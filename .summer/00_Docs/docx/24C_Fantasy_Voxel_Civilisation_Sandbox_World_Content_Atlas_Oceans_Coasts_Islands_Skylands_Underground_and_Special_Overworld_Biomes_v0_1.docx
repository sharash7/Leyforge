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jc w:val="center"/>
      </w:pPr>
      <w:r>
        <w:rPr>
          <w:rFonts w:ascii="Arial" w:hAnsi="Arial"/>
          <w:b/>
          <w:color w:val="1F4E78"/>
          <w:sz w:val="40"/>
        </w:rPr>
        <w:t>Fantasy Voxel Civilisation Sandbox</w:t>
      </w:r>
    </w:p>
    <w:p>
      <w:pPr>
        <w:keepNext/>
        <w:spacing w:after="40"/>
        <w:jc w:val="center"/>
      </w:pPr>
      <w:r>
        <w:rPr>
          <w:rFonts w:ascii="Arial" w:hAnsi="Arial"/>
          <w:b/>
          <w:color w:val="1F4E78"/>
          <w:sz w:val="36"/>
        </w:rPr>
        <w:t>24C - World Content Atlas: Oceans, Coasts, Islands, Skylands, Underground and Special Overworld Biomes</w:t>
      </w:r>
    </w:p>
    <w:p>
      <w:pPr>
        <w:spacing w:after="80"/>
        <w:jc w:val="center"/>
      </w:pPr>
      <w:r>
        <w:rPr>
          <w:rFonts w:ascii="Aptos" w:hAnsi="Aptos"/>
          <w:color w:val="2F75B5"/>
          <w:sz w:val="20"/>
        </w:rPr>
        <w:t>Version 0.1 - Post-POC Production Content Draft</w:t>
      </w:r>
    </w:p>
    <w:p>
      <w:pPr>
        <w:spacing w:after="140"/>
        <w:jc w:val="center"/>
      </w:pPr>
      <w:r>
        <w:rPr>
          <w:rFonts w:ascii="Aptos" w:hAnsi="Aptos"/>
          <w:color w:val="222222"/>
          <w:sz w:val="18"/>
        </w:rPr>
        <w:t>A database-ready atlas for seed-derived marine worlds, coastal interfaces, island chains, aerial terrain, layered cave networks, deep strata, magical overlays, corrupted regions, realm leaks, special hazards, ecology, resources, settlements, dungeons, bosses, and persistent world transformation.</w:t>
      </w:r>
    </w:p>
    <w:tbl>
      <w:tblPr>
        <w:tblStyle w:val="TableGrid"/>
        <w:tblW w:type="auto" w:w="0"/>
        <w:jc w:val="center"/>
        <w:tblLayout w:type="autofit"/>
        <w:tblLook w:firstColumn="1" w:firstRow="1" w:lastColumn="0" w:lastRow="0" w:noHBand="0" w:noVBand="1" w:val="04A0"/>
      </w:tblPr>
      <w:tblGrid>
        <w:gridCol w:w="10527"/>
      </w:tblGrid>
      <w:tr>
        <w:trPr>
          <w:tblHeader w:val="true"/>
        </w:trPr>
        <w:tc>
          <w:tcPr>
            <w:tcW w:type="dxa" w:w="10527"/>
            <w:shd w:fill="1F4E78" w:val="clear"/>
            <w:tcMar>
              <w:top w:w="70" w:type="dxa"/>
              <w:start w:w="90" w:type="dxa"/>
              <w:bottom w:w="70" w:type="dxa"/>
              <w:end w:w="90" w:type="dxa"/>
            </w:tcMar>
            <w:vAlign w:val="center"/>
          </w:tcPr>
          <w:p>
            <w:pPr>
              <w:jc w:val="left"/>
            </w:pPr>
            <w:r>
              <w:rPr>
                <w:rFonts w:ascii="Aptos" w:hAnsi="Aptos"/>
                <w:b/>
                <w:color w:val="FFFFFF"/>
                <w:sz w:val="20"/>
              </w:rPr>
              <w:t>Oceans, Vertical Worlds, and Special Overworld Atlas Statement</w:t>
            </w:r>
          </w:p>
        </w:tc>
      </w:tr>
      <w:tr>
        <w:tc>
          <w:tcPr>
            <w:tcW w:type="dxa" w:w="10527"/>
            <w:shd w:fill="EAF2F8" w:val="clear"/>
            <w:tcMar>
              <w:top w:w="70" w:type="dxa"/>
              <w:start w:w="90" w:type="dxa"/>
              <w:bottom w:w="70" w:type="dxa"/>
              <w:end w:w="90" w:type="dxa"/>
            </w:tcMar>
            <w:vAlign w:val="center"/>
          </w:tcPr>
          <w:p>
            <w:r>
              <w:rPr>
                <w:rFonts w:ascii="Aptos" w:hAnsi="Aptos"/>
                <w:color w:val="222222"/>
                <w:sz w:val="18"/>
              </w:rPr>
              <w:t>The Overworld must continue beyond ordinary land surfaces. Seas, coasts, islands, skylands, caves, deep strata, magical fields, ancient scars, corrupted regions, and realm leaks must form coherent, traversable, exploitable, inhabitable, and transformable world systems. None of these spaces may exist as decorative edges, disconnected resource rooms, or recoloured variants. Each must connect to ecology, civilisations, structures, dungeons, bosses, resources, magic, automation, travel, history, and long-term world state.</w:t>
            </w:r>
          </w:p>
        </w:tc>
      </w:tr>
    </w:tbl>
    <w:p>
      <w:pPr>
        <w:spacing w:after="0"/>
      </w:pP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232"/>
            <w:shd w:fill="1F4E78" w:val="clear"/>
            <w:tcMar>
              <w:top w:w="55" w:type="dxa"/>
              <w:start w:w="65" w:type="dxa"/>
              <w:bottom w:w="55" w:type="dxa"/>
              <w:end w:w="65" w:type="dxa"/>
            </w:tcMar>
            <w:vAlign w:val="center"/>
          </w:tcPr>
          <w:p>
            <w:r>
              <w:rPr>
                <w:rFonts w:ascii="Aptos" w:hAnsi="Aptos"/>
                <w:b/>
                <w:color w:val="FFFFFF"/>
                <w:sz w:val="17"/>
              </w:rPr>
              <w:t>Field</w:t>
            </w:r>
          </w:p>
        </w:tc>
        <w:tc>
          <w:tcPr>
            <w:tcW w:type="dxa" w:w="8136"/>
            <w:shd w:fill="1F4E78" w:val="clear"/>
            <w:tcMar>
              <w:top w:w="55" w:type="dxa"/>
              <w:start w:w="65" w:type="dxa"/>
              <w:bottom w:w="55" w:type="dxa"/>
              <w:end w:w="65" w:type="dxa"/>
            </w:tcMar>
            <w:vAlign w:val="center"/>
          </w:tcPr>
          <w:p>
            <w:r>
              <w:rPr>
                <w:rFonts w:ascii="Aptos" w:hAnsi="Aptos"/>
                <w:b/>
                <w:color w:val="FFFFFF"/>
                <w:sz w:val="17"/>
              </w:rPr>
              <w:t>Locked Direction</w:t>
            </w:r>
          </w:p>
        </w:tc>
      </w:tr>
      <w:tr>
        <w:trPr>
          <w:cantSplit/>
        </w:trPr>
        <w:tc>
          <w:tcPr>
            <w:tcW w:type="dxa" w:w="2232"/>
            <w:shd w:fill="FFFFFF" w:val="clear"/>
            <w:tcMar>
              <w:top w:w="55" w:type="dxa"/>
              <w:start w:w="65" w:type="dxa"/>
              <w:bottom w:w="55" w:type="dxa"/>
              <w:end w:w="65" w:type="dxa"/>
            </w:tcMar>
            <w:vAlign w:val="top"/>
          </w:tcPr>
          <w:p>
            <w:r>
              <w:rPr>
                <w:rFonts w:ascii="Aptos" w:hAnsi="Aptos"/>
                <w:color w:val="222222"/>
                <w:sz w:val="16"/>
              </w:rPr>
              <w:t>Document Set</w:t>
            </w:r>
          </w:p>
        </w:tc>
        <w:tc>
          <w:tcPr>
            <w:tcW w:type="dxa" w:w="8136"/>
            <w:shd w:fill="FFFFFF" w:val="clear"/>
            <w:tcMar>
              <w:top w:w="55" w:type="dxa"/>
              <w:start w:w="65" w:type="dxa"/>
              <w:bottom w:w="55" w:type="dxa"/>
              <w:end w:w="65" w:type="dxa"/>
            </w:tcMar>
            <w:vAlign w:val="top"/>
          </w:tcPr>
          <w:p>
            <w:r>
              <w:rPr>
                <w:rFonts w:ascii="Aptos" w:hAnsi="Aptos"/>
                <w:color w:val="222222"/>
                <w:sz w:val="16"/>
              </w:rPr>
              <w:t>This is Document 24C in World Content Atlas Document Set 24.</w:t>
            </w:r>
          </w:p>
        </w:tc>
      </w:tr>
      <w:tr>
        <w:trPr>
          <w:cantSplit/>
        </w:trPr>
        <w:tc>
          <w:tcPr>
            <w:tcW w:type="dxa" w:w="2232"/>
            <w:shd w:fill="F5F8FA" w:val="clear"/>
            <w:tcMar>
              <w:top w:w="55" w:type="dxa"/>
              <w:start w:w="65" w:type="dxa"/>
              <w:bottom w:w="55" w:type="dxa"/>
              <w:end w:w="65" w:type="dxa"/>
            </w:tcMar>
            <w:vAlign w:val="top"/>
          </w:tcPr>
          <w:p>
            <w:r>
              <w:rPr>
                <w:rFonts w:ascii="Aptos" w:hAnsi="Aptos"/>
                <w:color w:val="222222"/>
                <w:sz w:val="16"/>
              </w:rPr>
              <w:t>Document Scope</w:t>
            </w:r>
          </w:p>
        </w:tc>
        <w:tc>
          <w:tcPr>
            <w:tcW w:type="dxa" w:w="8136"/>
            <w:shd w:fill="F5F8FA" w:val="clear"/>
            <w:tcMar>
              <w:top w:w="55" w:type="dxa"/>
              <w:start w:w="65" w:type="dxa"/>
              <w:bottom w:w="55" w:type="dxa"/>
              <w:end w:w="65" w:type="dxa"/>
            </w:tcMar>
            <w:vAlign w:val="top"/>
          </w:tcPr>
          <w:p>
            <w:r>
              <w:rPr>
                <w:rFonts w:ascii="Aptos" w:hAnsi="Aptos"/>
                <w:color w:val="222222"/>
                <w:sz w:val="16"/>
              </w:rPr>
              <w:t>Oceans, coasts, islands, underwater regions, skylands, cave systems, deep strata, and special Overworld biome families, including magical, ancient, corrupted, blessed, realm-leaking, dream-touched, gravity-altered, and machine-influenced landscapes.</w:t>
            </w:r>
          </w:p>
        </w:tc>
      </w:tr>
      <w:tr>
        <w:trPr>
          <w:cantSplit/>
        </w:trPr>
        <w:tc>
          <w:tcPr>
            <w:tcW w:type="dxa" w:w="2232"/>
            <w:shd w:fill="FFFFFF" w:val="clear"/>
            <w:tcMar>
              <w:top w:w="55" w:type="dxa"/>
              <w:start w:w="65" w:type="dxa"/>
              <w:bottom w:w="55" w:type="dxa"/>
              <w:end w:w="65" w:type="dxa"/>
            </w:tcMar>
            <w:vAlign w:val="top"/>
          </w:tcPr>
          <w:p>
            <w:r>
              <w:rPr>
                <w:rFonts w:ascii="Aptos" w:hAnsi="Aptos"/>
                <w:color w:val="222222"/>
                <w:sz w:val="16"/>
              </w:rPr>
              <w:t>Post-POC Direction</w:t>
            </w:r>
          </w:p>
        </w:tc>
        <w:tc>
          <w:tcPr>
            <w:tcW w:type="dxa" w:w="8136"/>
            <w:shd w:fill="FFFFFF" w:val="clear"/>
            <w:tcMar>
              <w:top w:w="55" w:type="dxa"/>
              <w:start w:w="65" w:type="dxa"/>
              <w:bottom w:w="55" w:type="dxa"/>
              <w:end w:w="65" w:type="dxa"/>
            </w:tcMar>
            <w:vAlign w:val="top"/>
          </w:tcPr>
          <w:p>
            <w:r>
              <w:rPr>
                <w:rFonts w:ascii="Aptos" w:hAnsi="Aptos"/>
                <w:color w:val="222222"/>
                <w:sz w:val="16"/>
              </w:rPr>
              <w:t>No fixed POC valley, cave, river, mana pocket, rune clearing, or guaranteed portal arrangement remains. All relevant content is selected, placed, named, connected, and versioned from world seed plus authored constraints.</w:t>
            </w:r>
          </w:p>
        </w:tc>
      </w:tr>
      <w:tr>
        <w:trPr>
          <w:cantSplit/>
        </w:trPr>
        <w:tc>
          <w:tcPr>
            <w:tcW w:type="dxa" w:w="2232"/>
            <w:shd w:fill="F5F8FA" w:val="clear"/>
            <w:tcMar>
              <w:top w:w="55" w:type="dxa"/>
              <w:start w:w="65" w:type="dxa"/>
              <w:bottom w:w="55" w:type="dxa"/>
              <w:end w:w="65" w:type="dxa"/>
            </w:tcMar>
            <w:vAlign w:val="top"/>
          </w:tcPr>
          <w:p>
            <w:r>
              <w:rPr>
                <w:rFonts w:ascii="Aptos" w:hAnsi="Aptos"/>
                <w:color w:val="222222"/>
                <w:sz w:val="16"/>
              </w:rPr>
              <w:t>World Shape</w:t>
            </w:r>
          </w:p>
        </w:tc>
        <w:tc>
          <w:tcPr>
            <w:tcW w:type="dxa" w:w="8136"/>
            <w:shd w:fill="F5F8FA" w:val="clear"/>
            <w:tcMar>
              <w:top w:w="55" w:type="dxa"/>
              <w:start w:w="65" w:type="dxa"/>
              <w:bottom w:w="55" w:type="dxa"/>
              <w:end w:w="65" w:type="dxa"/>
            </w:tcMar>
            <w:vAlign w:val="top"/>
          </w:tcPr>
          <w:p>
            <w:r>
              <w:rPr>
                <w:rFonts w:ascii="Aptos" w:hAnsi="Aptos"/>
                <w:color w:val="222222"/>
                <w:sz w:val="16"/>
              </w:rPr>
              <w:t>The Overworld is a layered three-dimensional planet-scale space: surface land, coastal interfaces, ocean volume, islands, sky volume, cave networks, deep layers, and special-state overlays share one topology.</w:t>
            </w:r>
          </w:p>
        </w:tc>
      </w:tr>
      <w:tr>
        <w:trPr>
          <w:cantSplit/>
        </w:trPr>
        <w:tc>
          <w:tcPr>
            <w:tcW w:type="dxa" w:w="2232"/>
            <w:shd w:fill="FFFFFF" w:val="clear"/>
            <w:tcMar>
              <w:top w:w="55" w:type="dxa"/>
              <w:start w:w="65" w:type="dxa"/>
              <w:bottom w:w="55" w:type="dxa"/>
              <w:end w:w="65" w:type="dxa"/>
            </w:tcMar>
            <w:vAlign w:val="top"/>
          </w:tcPr>
          <w:p>
            <w:r>
              <w:rPr>
                <w:rFonts w:ascii="Aptos" w:hAnsi="Aptos"/>
                <w:color w:val="222222"/>
                <w:sz w:val="16"/>
              </w:rPr>
              <w:t>Ocean Direction</w:t>
            </w:r>
          </w:p>
        </w:tc>
        <w:tc>
          <w:tcPr>
            <w:tcW w:type="dxa" w:w="8136"/>
            <w:shd w:fill="FFFFFF" w:val="clear"/>
            <w:tcMar>
              <w:top w:w="55" w:type="dxa"/>
              <w:start w:w="65" w:type="dxa"/>
              <w:bottom w:w="55" w:type="dxa"/>
              <w:end w:w="65" w:type="dxa"/>
            </w:tcMar>
            <w:vAlign w:val="top"/>
          </w:tcPr>
          <w:p>
            <w:r>
              <w:rPr>
                <w:rFonts w:ascii="Aptos" w:hAnsi="Aptos"/>
                <w:color w:val="222222"/>
                <w:sz w:val="16"/>
              </w:rPr>
              <w:t>Oceans are navigable regions with currents, depth bands, ecosystems, structures, hazards, settlements, resources, dungeons, and bosses rather than empty map boundaries.</w:t>
            </w:r>
          </w:p>
        </w:tc>
      </w:tr>
      <w:tr>
        <w:trPr>
          <w:cantSplit/>
        </w:trPr>
        <w:tc>
          <w:tcPr>
            <w:tcW w:type="dxa" w:w="2232"/>
            <w:shd w:fill="F5F8FA" w:val="clear"/>
            <w:tcMar>
              <w:top w:w="55" w:type="dxa"/>
              <w:start w:w="65" w:type="dxa"/>
              <w:bottom w:w="55" w:type="dxa"/>
              <w:end w:w="65" w:type="dxa"/>
            </w:tcMar>
            <w:vAlign w:val="top"/>
          </w:tcPr>
          <w:p>
            <w:r>
              <w:rPr>
                <w:rFonts w:ascii="Aptos" w:hAnsi="Aptos"/>
                <w:color w:val="222222"/>
                <w:sz w:val="16"/>
              </w:rPr>
              <w:t>Skyland Direction</w:t>
            </w:r>
          </w:p>
        </w:tc>
        <w:tc>
          <w:tcPr>
            <w:tcW w:type="dxa" w:w="8136"/>
            <w:shd w:fill="F5F8FA" w:val="clear"/>
            <w:tcMar>
              <w:top w:w="55" w:type="dxa"/>
              <w:start w:w="65" w:type="dxa"/>
              <w:bottom w:w="55" w:type="dxa"/>
              <w:end w:w="65" w:type="dxa"/>
            </w:tcMar>
            <w:vAlign w:val="top"/>
          </w:tcPr>
          <w:p>
            <w:r>
              <w:rPr>
                <w:rFonts w:ascii="Aptos" w:hAnsi="Aptos"/>
                <w:color w:val="222222"/>
                <w:sz w:val="16"/>
              </w:rPr>
              <w:t>Skylands are generated aerial provinces with altitude bands, wind routes, cloud layers, floating terrain, aerial ecology, settlements, dungeons, and resource logic.</w:t>
            </w:r>
          </w:p>
        </w:tc>
      </w:tr>
      <w:tr>
        <w:trPr>
          <w:cantSplit/>
        </w:trPr>
        <w:tc>
          <w:tcPr>
            <w:tcW w:type="dxa" w:w="2232"/>
            <w:shd w:fill="FFFFFF" w:val="clear"/>
            <w:tcMar>
              <w:top w:w="55" w:type="dxa"/>
              <w:start w:w="65" w:type="dxa"/>
              <w:bottom w:w="55" w:type="dxa"/>
              <w:end w:w="65" w:type="dxa"/>
            </w:tcMar>
            <w:vAlign w:val="top"/>
          </w:tcPr>
          <w:p>
            <w:r>
              <w:rPr>
                <w:rFonts w:ascii="Aptos" w:hAnsi="Aptos"/>
                <w:color w:val="222222"/>
                <w:sz w:val="16"/>
              </w:rPr>
              <w:t>Underground Direction</w:t>
            </w:r>
          </w:p>
        </w:tc>
        <w:tc>
          <w:tcPr>
            <w:tcW w:type="dxa" w:w="8136"/>
            <w:shd w:fill="FFFFFF" w:val="clear"/>
            <w:tcMar>
              <w:top w:w="55" w:type="dxa"/>
              <w:start w:w="65" w:type="dxa"/>
              <w:bottom w:w="55" w:type="dxa"/>
              <w:end w:w="65" w:type="dxa"/>
            </w:tcMar>
            <w:vAlign w:val="top"/>
          </w:tcPr>
          <w:p>
            <w:r>
              <w:rPr>
                <w:rFonts w:ascii="Aptos" w:hAnsi="Aptos"/>
                <w:color w:val="222222"/>
                <w:sz w:val="16"/>
              </w:rPr>
              <w:t>The underground is a connected vertical world with shallow caves, regional cave provinces, deep strata, water systems, civilisations, megadungeons, geological resources, and world-history layers.</w:t>
            </w:r>
          </w:p>
        </w:tc>
      </w:tr>
      <w:tr>
        <w:trPr>
          <w:cantSplit/>
        </w:trPr>
        <w:tc>
          <w:tcPr>
            <w:tcW w:type="dxa" w:w="2232"/>
            <w:shd w:fill="F5F8FA" w:val="clear"/>
            <w:tcMar>
              <w:top w:w="55" w:type="dxa"/>
              <w:start w:w="65" w:type="dxa"/>
              <w:bottom w:w="55" w:type="dxa"/>
              <w:end w:w="65" w:type="dxa"/>
            </w:tcMar>
            <w:vAlign w:val="top"/>
          </w:tcPr>
          <w:p>
            <w:r>
              <w:rPr>
                <w:rFonts w:ascii="Aptos" w:hAnsi="Aptos"/>
                <w:color w:val="222222"/>
                <w:sz w:val="16"/>
              </w:rPr>
              <w:t>Special Biome Direction</w:t>
            </w:r>
          </w:p>
        </w:tc>
        <w:tc>
          <w:tcPr>
            <w:tcW w:type="dxa" w:w="8136"/>
            <w:shd w:fill="F5F8FA" w:val="clear"/>
            <w:tcMar>
              <w:top w:w="55" w:type="dxa"/>
              <w:start w:w="65" w:type="dxa"/>
              <w:bottom w:w="55" w:type="dxa"/>
              <w:end w:w="65" w:type="dxa"/>
            </w:tcMar>
            <w:vAlign w:val="top"/>
          </w:tcPr>
          <w:p>
            <w:r>
              <w:rPr>
                <w:rFonts w:ascii="Aptos" w:hAnsi="Aptos"/>
                <w:color w:val="222222"/>
                <w:sz w:val="16"/>
              </w:rPr>
              <w:t>Strong magical, ancient, corrupted, blessed, dream-touched, gravity-altered, machine-altered, and realm-leak states use base-biome plus overlay or dedicated-biome rules according to how deeply they change generation.</w:t>
            </w:r>
          </w:p>
        </w:tc>
      </w:tr>
      <w:tr>
        <w:trPr>
          <w:cantSplit/>
        </w:trPr>
        <w:tc>
          <w:tcPr>
            <w:tcW w:type="dxa" w:w="2232"/>
            <w:shd w:fill="FFFFFF" w:val="clear"/>
            <w:tcMar>
              <w:top w:w="55" w:type="dxa"/>
              <w:start w:w="65" w:type="dxa"/>
              <w:bottom w:w="55" w:type="dxa"/>
              <w:end w:w="65" w:type="dxa"/>
            </w:tcMar>
            <w:vAlign w:val="top"/>
          </w:tcPr>
          <w:p>
            <w:r>
              <w:rPr>
                <w:rFonts w:ascii="Aptos" w:hAnsi="Aptos"/>
                <w:color w:val="222222"/>
                <w:sz w:val="16"/>
              </w:rPr>
              <w:t>Production Boundary</w:t>
            </w:r>
          </w:p>
        </w:tc>
        <w:tc>
          <w:tcPr>
            <w:tcW w:type="dxa" w:w="8136"/>
            <w:shd w:fill="FFFFFF" w:val="clear"/>
            <w:tcMar>
              <w:top w:w="55" w:type="dxa"/>
              <w:start w:w="65" w:type="dxa"/>
              <w:bottom w:w="55" w:type="dxa"/>
              <w:end w:w="65" w:type="dxa"/>
            </w:tcMar>
            <w:vAlign w:val="top"/>
          </w:tcPr>
          <w:p>
            <w:r>
              <w:rPr>
                <w:rFonts w:ascii="Aptos" w:hAnsi="Aptos"/>
                <w:color w:val="222222"/>
                <w:sz w:val="16"/>
              </w:rPr>
              <w:t>24C defines biome-facing world content and placement requirements. Detailed creature rosters, dungeon grammars, boss encounters, cultures, and dimension-native content are expanded by Documents 24E through 24H.</w:t>
            </w:r>
          </w:p>
        </w:tc>
      </w:tr>
      <w:tr>
        <w:trPr>
          <w:cantSplit/>
        </w:trPr>
        <w:tc>
          <w:tcPr>
            <w:tcW w:type="dxa" w:w="2232"/>
            <w:shd w:fill="F5F8FA" w:val="clear"/>
            <w:tcMar>
              <w:top w:w="55" w:type="dxa"/>
              <w:start w:w="65" w:type="dxa"/>
              <w:bottom w:w="55" w:type="dxa"/>
              <w:end w:w="65" w:type="dxa"/>
            </w:tcMar>
            <w:vAlign w:val="top"/>
          </w:tcPr>
          <w:p>
            <w:r>
              <w:rPr>
                <w:rFonts w:ascii="Aptos" w:hAnsi="Aptos"/>
                <w:color w:val="222222"/>
                <w:sz w:val="16"/>
              </w:rPr>
              <w:t>Technical Direction</w:t>
            </w:r>
          </w:p>
        </w:tc>
        <w:tc>
          <w:tcPr>
            <w:tcW w:type="dxa" w:w="8136"/>
            <w:shd w:fill="F5F8FA" w:val="clear"/>
            <w:tcMar>
              <w:top w:w="55" w:type="dxa"/>
              <w:start w:w="65" w:type="dxa"/>
              <w:bottom w:w="55" w:type="dxa"/>
              <w:end w:w="65" w:type="dxa"/>
            </w:tcMar>
            <w:vAlign w:val="top"/>
          </w:tcPr>
          <w:p>
            <w:r>
              <w:rPr>
                <w:rFonts w:ascii="Aptos" w:hAnsi="Aptos"/>
                <w:color w:val="222222"/>
                <w:sz w:val="16"/>
              </w:rPr>
              <w:t>All definitions use stable IDs, deterministic seed derivation, explicit tags, generated relationships, simulation LOD, save-safe state transitions, and Godot/Summer Engine data-driven implementation boundaries.</w:t>
            </w:r>
          </w:p>
        </w:tc>
      </w:tr>
    </w:tbl>
    <w:p>
      <w:pPr>
        <w:spacing w:after="0"/>
      </w:pPr>
    </w:p>
    <w:p>
      <w:pPr>
        <w:pStyle w:val="Heading1"/>
      </w:pPr>
      <w:r>
        <w:t>Document Purpose</w:t>
      </w:r>
    </w:p>
    <w:p>
      <w:pPr/>
      <w:r>
        <w:t>This document expands the World Content Atlas beyond ordinary terrestrial surface biomes. It defines the world-facing rules that make coasts, oceans, island chains, skylands, caves, deep strata, magical zones, historical scars, corrupted territories, and realm-leak regions feel like connected parts of one living Overworld.</w:t>
      </w:r>
    </w:p>
    <w:p>
      <w:pPr/>
      <w:r>
        <w:t>Document 24B established continental assembly, macro-regions, climate, watersheds, landforms, natural surface biome families, ecotones, seasons, and ordinary surface ecology. Document 24C continues that hierarchy into the horizontal edges, vertical layers, unusual physical spaces, and transformative overlays that make Leyforge a high-fantasy world rather than a conventional terrain generator.</w:t>
      </w:r>
    </w:p>
    <w:p>
      <w:pPr/>
      <w:r>
        <w:t>This document does not assign final creature rosters, civilisation lore, full dungeon room grammars, boss movesets, or dimension-native biome catalogues. Instead, it defines the environmental contracts those later Atlas documents must satisfy. It also establishes generation and validation rules so rare or spectacular content remains discoverable without becoming repetitive, incoherent, or progression-breaking.</w:t>
      </w:r>
    </w:p>
    <w:p>
      <w:pPr>
        <w:pStyle w:val="Heading1"/>
      </w:pPr>
      <w:r>
        <w:t>Design Source and Supersession Rules</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088"/>
            <w:shd w:fill="1F4E78" w:val="clear"/>
            <w:tcMar>
              <w:top w:w="55" w:type="dxa"/>
              <w:start w:w="65" w:type="dxa"/>
              <w:bottom w:w="55" w:type="dxa"/>
              <w:end w:w="65" w:type="dxa"/>
            </w:tcMar>
            <w:vAlign w:val="center"/>
          </w:tcPr>
          <w:p>
            <w:r>
              <w:rPr>
                <w:rFonts w:ascii="Aptos" w:hAnsi="Aptos"/>
                <w:b/>
                <w:color w:val="FFFFFF"/>
                <w:sz w:val="16"/>
              </w:rPr>
              <w:t>Source</w:t>
            </w:r>
          </w:p>
        </w:tc>
        <w:tc>
          <w:tcPr>
            <w:tcW w:type="dxa" w:w="3528"/>
            <w:shd w:fill="1F4E78" w:val="clear"/>
            <w:tcMar>
              <w:top w:w="55" w:type="dxa"/>
              <w:start w:w="65" w:type="dxa"/>
              <w:bottom w:w="55" w:type="dxa"/>
              <w:end w:w="65" w:type="dxa"/>
            </w:tcMar>
            <w:vAlign w:val="center"/>
          </w:tcPr>
          <w:p>
            <w:r>
              <w:rPr>
                <w:rFonts w:ascii="Aptos" w:hAnsi="Aptos"/>
                <w:b/>
                <w:color w:val="FFFFFF"/>
                <w:sz w:val="16"/>
              </w:rPr>
              <w:t>Direction Retained</w:t>
            </w:r>
          </w:p>
        </w:tc>
        <w:tc>
          <w:tcPr>
            <w:tcW w:type="dxa" w:w="4752"/>
            <w:shd w:fill="1F4E78" w:val="clear"/>
            <w:tcMar>
              <w:top w:w="55" w:type="dxa"/>
              <w:start w:w="65" w:type="dxa"/>
              <w:bottom w:w="55" w:type="dxa"/>
              <w:end w:w="65" w:type="dxa"/>
            </w:tcMar>
            <w:vAlign w:val="center"/>
          </w:tcPr>
          <w:p>
            <w:r>
              <w:rPr>
                <w:rFonts w:ascii="Aptos" w:hAnsi="Aptos"/>
                <w:b/>
                <w:color w:val="FFFFFF"/>
                <w:sz w:val="16"/>
              </w:rPr>
              <w:t>24C Expansion or Supersession</w:t>
            </w:r>
          </w:p>
        </w:tc>
      </w:tr>
      <w:tr>
        <w:trPr/>
        <w:tc>
          <w:tcPr>
            <w:tcW w:type="dxa" w:w="2088"/>
            <w:shd w:fill="FFFFFF" w:val="clear"/>
            <w:tcMar>
              <w:top w:w="55" w:type="dxa"/>
              <w:start w:w="65" w:type="dxa"/>
              <w:bottom w:w="55" w:type="dxa"/>
              <w:end w:w="65" w:type="dxa"/>
            </w:tcMar>
            <w:vAlign w:val="top"/>
          </w:tcPr>
          <w:p>
            <w:r>
              <w:rPr>
                <w:rFonts w:ascii="Aptos" w:hAnsi="Aptos"/>
                <w:color w:val="222222"/>
                <w:sz w:val="15"/>
              </w:rPr>
              <w:t>24A - Atlas Foundations</w:t>
            </w:r>
          </w:p>
        </w:tc>
        <w:tc>
          <w:tcPr>
            <w:tcW w:type="dxa" w:w="3528"/>
            <w:shd w:fill="FFFFFF" w:val="clear"/>
            <w:tcMar>
              <w:top w:w="55" w:type="dxa"/>
              <w:start w:w="65" w:type="dxa"/>
              <w:bottom w:w="55" w:type="dxa"/>
              <w:end w:w="65" w:type="dxa"/>
            </w:tcMar>
            <w:vAlign w:val="top"/>
          </w:tcPr>
          <w:p>
            <w:r>
              <w:rPr>
                <w:rFonts w:ascii="Aptos" w:hAnsi="Aptos"/>
                <w:color w:val="222222"/>
                <w:sz w:val="15"/>
              </w:rPr>
              <w:t>Deterministic authored randomness, nested topology, procedural history, relationship graphs, uniqueness controls, dynamic states, and save-safe generation.</w:t>
            </w:r>
          </w:p>
        </w:tc>
        <w:tc>
          <w:tcPr>
            <w:tcW w:type="dxa" w:w="4752"/>
            <w:shd w:fill="FFFFFF" w:val="clear"/>
            <w:tcMar>
              <w:top w:w="55" w:type="dxa"/>
              <w:start w:w="65" w:type="dxa"/>
              <w:bottom w:w="55" w:type="dxa"/>
              <w:end w:w="65" w:type="dxa"/>
            </w:tcMar>
            <w:vAlign w:val="top"/>
          </w:tcPr>
          <w:p>
            <w:r>
              <w:rPr>
                <w:rFonts w:ascii="Aptos" w:hAnsi="Aptos"/>
                <w:color w:val="222222"/>
                <w:sz w:val="15"/>
              </w:rPr>
              <w:t>24C applies those rules to marine, aerial, subterranean, and special-state content.</w:t>
            </w:r>
          </w:p>
        </w:tc>
      </w:tr>
      <w:tr>
        <w:trPr/>
        <w:tc>
          <w:tcPr>
            <w:tcW w:type="dxa" w:w="2088"/>
            <w:shd w:fill="F5F8FA" w:val="clear"/>
            <w:tcMar>
              <w:top w:w="55" w:type="dxa"/>
              <w:start w:w="65" w:type="dxa"/>
              <w:bottom w:w="55" w:type="dxa"/>
              <w:end w:w="65" w:type="dxa"/>
            </w:tcMar>
            <w:vAlign w:val="top"/>
          </w:tcPr>
          <w:p>
            <w:r>
              <w:rPr>
                <w:rFonts w:ascii="Aptos" w:hAnsi="Aptos"/>
                <w:color w:val="222222"/>
                <w:sz w:val="15"/>
              </w:rPr>
              <w:t>24B - Overworld Regions and Surface Biomes</w:t>
            </w:r>
          </w:p>
        </w:tc>
        <w:tc>
          <w:tcPr>
            <w:tcW w:type="dxa" w:w="3528"/>
            <w:shd w:fill="F5F8FA" w:val="clear"/>
            <w:tcMar>
              <w:top w:w="55" w:type="dxa"/>
              <w:start w:w="65" w:type="dxa"/>
              <w:bottom w:w="55" w:type="dxa"/>
              <w:end w:w="65" w:type="dxa"/>
            </w:tcMar>
            <w:vAlign w:val="top"/>
          </w:tcPr>
          <w:p>
            <w:r>
              <w:rPr>
                <w:rFonts w:ascii="Aptos" w:hAnsi="Aptos"/>
                <w:color w:val="222222"/>
                <w:sz w:val="15"/>
              </w:rPr>
              <w:t>Continents, climate, hydrology, geology, landform grammar, natural biome mosaics, and ecotones.</w:t>
            </w:r>
          </w:p>
        </w:tc>
        <w:tc>
          <w:tcPr>
            <w:tcW w:type="dxa" w:w="4752"/>
            <w:shd w:fill="F5F8FA" w:val="clear"/>
            <w:tcMar>
              <w:top w:w="55" w:type="dxa"/>
              <w:start w:w="65" w:type="dxa"/>
              <w:bottom w:w="55" w:type="dxa"/>
              <w:end w:w="65" w:type="dxa"/>
            </w:tcMar>
            <w:vAlign w:val="top"/>
          </w:tcPr>
          <w:p>
            <w:r>
              <w:rPr>
                <w:rFonts w:ascii="Aptos" w:hAnsi="Aptos"/>
                <w:color w:val="222222"/>
                <w:sz w:val="15"/>
              </w:rPr>
              <w:t>24C consumes land-region boundaries, watersheds, terrain provinces, climate fields, and history layers to generate coasts, seas, islands, caves, skylands, and special overlays.</w:t>
            </w:r>
          </w:p>
        </w:tc>
      </w:tr>
      <w:tr>
        <w:trPr/>
        <w:tc>
          <w:tcPr>
            <w:tcW w:type="dxa" w:w="2088"/>
            <w:shd w:fill="FFFFFF" w:val="clear"/>
            <w:tcMar>
              <w:top w:w="55" w:type="dxa"/>
              <w:start w:w="65" w:type="dxa"/>
              <w:bottom w:w="55" w:type="dxa"/>
              <w:end w:w="65" w:type="dxa"/>
            </w:tcMar>
            <w:vAlign w:val="top"/>
          </w:tcPr>
          <w:p>
            <w:r>
              <w:rPr>
                <w:rFonts w:ascii="Aptos" w:hAnsi="Aptos"/>
                <w:color w:val="222222"/>
                <w:sz w:val="15"/>
              </w:rPr>
              <w:t>00 - Master Game Design Bible</w:t>
            </w:r>
          </w:p>
        </w:tc>
        <w:tc>
          <w:tcPr>
            <w:tcW w:type="dxa" w:w="3528"/>
            <w:shd w:fill="FFFFFF" w:val="clear"/>
            <w:tcMar>
              <w:top w:w="55" w:type="dxa"/>
              <w:start w:w="65" w:type="dxa"/>
              <w:bottom w:w="55" w:type="dxa"/>
              <w:end w:w="65" w:type="dxa"/>
            </w:tcMar>
            <w:vAlign w:val="top"/>
          </w:tcPr>
          <w:p>
            <w:r>
              <w:rPr>
                <w:rFonts w:ascii="Aptos" w:hAnsi="Aptos"/>
                <w:color w:val="222222"/>
                <w:sz w:val="15"/>
              </w:rPr>
              <w:t>Living civilisations, survival, magic, automation, dimensions, danger, wonder, and visible world consequence.</w:t>
            </w:r>
          </w:p>
        </w:tc>
        <w:tc>
          <w:tcPr>
            <w:tcW w:type="dxa" w:w="4752"/>
            <w:shd w:fill="FFFFFF" w:val="clear"/>
            <w:tcMar>
              <w:top w:w="55" w:type="dxa"/>
              <w:start w:w="65" w:type="dxa"/>
              <w:bottom w:w="55" w:type="dxa"/>
              <w:end w:w="65" w:type="dxa"/>
            </w:tcMar>
            <w:vAlign w:val="top"/>
          </w:tcPr>
          <w:p>
            <w:r>
              <w:rPr>
                <w:rFonts w:ascii="Aptos" w:hAnsi="Aptos"/>
                <w:color w:val="222222"/>
                <w:sz w:val="15"/>
              </w:rPr>
              <w:t>Every non-standard biome must support several pillars instead of functioning as scenery or isolated adventure content.</w:t>
            </w:r>
          </w:p>
        </w:tc>
      </w:tr>
      <w:tr>
        <w:trPr/>
        <w:tc>
          <w:tcPr>
            <w:tcW w:type="dxa" w:w="2088"/>
            <w:shd w:fill="F5F8FA" w:val="clear"/>
            <w:tcMar>
              <w:top w:w="55" w:type="dxa"/>
              <w:start w:w="65" w:type="dxa"/>
              <w:bottom w:w="55" w:type="dxa"/>
              <w:end w:w="65" w:type="dxa"/>
            </w:tcMar>
            <w:vAlign w:val="top"/>
          </w:tcPr>
          <w:p>
            <w:r>
              <w:rPr>
                <w:rFonts w:ascii="Aptos" w:hAnsi="Aptos"/>
                <w:color w:val="222222"/>
                <w:sz w:val="15"/>
              </w:rPr>
              <w:t>01 - Core Gameplay Loop</w:t>
            </w:r>
          </w:p>
        </w:tc>
        <w:tc>
          <w:tcPr>
            <w:tcW w:type="dxa" w:w="3528"/>
            <w:shd w:fill="F5F8FA" w:val="clear"/>
            <w:tcMar>
              <w:top w:w="55" w:type="dxa"/>
              <w:start w:w="65" w:type="dxa"/>
              <w:bottom w:w="55" w:type="dxa"/>
              <w:end w:w="65" w:type="dxa"/>
            </w:tcMar>
            <w:vAlign w:val="top"/>
          </w:tcPr>
          <w:p>
            <w:r>
              <w:rPr>
                <w:rFonts w:ascii="Aptos" w:hAnsi="Aptos"/>
                <w:color w:val="222222"/>
                <w:sz w:val="15"/>
              </w:rPr>
              <w:t>Explore -&gt; gather -&gt; craft -&gt; build -&gt; interact -&gt; automate -&gt; defend -&gt; upgrade -&gt; expand.</w:t>
            </w:r>
          </w:p>
        </w:tc>
        <w:tc>
          <w:tcPr>
            <w:tcW w:type="dxa" w:w="4752"/>
            <w:shd w:fill="F5F8FA" w:val="clear"/>
            <w:tcMar>
              <w:top w:w="55" w:type="dxa"/>
              <w:start w:w="65" w:type="dxa"/>
              <w:bottom w:w="55" w:type="dxa"/>
              <w:end w:w="65" w:type="dxa"/>
            </w:tcMar>
            <w:vAlign w:val="top"/>
          </w:tcPr>
          <w:p>
            <w:r>
              <w:rPr>
                <w:rFonts w:ascii="Aptos" w:hAnsi="Aptos"/>
                <w:color w:val="222222"/>
                <w:sz w:val="15"/>
              </w:rPr>
              <w:t>Marine, aerial, subterranean, and special spaces must support the whole loop through travel, resources, settlements, threats, structures, production, and expansion.</w:t>
            </w:r>
          </w:p>
        </w:tc>
      </w:tr>
      <w:tr>
        <w:trPr/>
        <w:tc>
          <w:tcPr>
            <w:tcW w:type="dxa" w:w="2088"/>
            <w:shd w:fill="FFFFFF" w:val="clear"/>
            <w:tcMar>
              <w:top w:w="55" w:type="dxa"/>
              <w:start w:w="65" w:type="dxa"/>
              <w:bottom w:w="55" w:type="dxa"/>
              <w:end w:w="65" w:type="dxa"/>
            </w:tcMar>
            <w:vAlign w:val="top"/>
          </w:tcPr>
          <w:p>
            <w:r>
              <w:rPr>
                <w:rFonts w:ascii="Aptos" w:hAnsi="Aptos"/>
                <w:color w:val="222222"/>
                <w:sz w:val="15"/>
              </w:rPr>
              <w:t>03-06 - Blocks, Items, Recipes, Resources</w:t>
            </w:r>
          </w:p>
        </w:tc>
        <w:tc>
          <w:tcPr>
            <w:tcW w:type="dxa" w:w="3528"/>
            <w:shd w:fill="FFFFFF" w:val="clear"/>
            <w:tcMar>
              <w:top w:w="55" w:type="dxa"/>
              <w:start w:w="65" w:type="dxa"/>
              <w:bottom w:w="55" w:type="dxa"/>
              <w:end w:w="65" w:type="dxa"/>
            </w:tcMar>
            <w:vAlign w:val="top"/>
          </w:tcPr>
          <w:p>
            <w:r>
              <w:rPr>
                <w:rFonts w:ascii="Aptos" w:hAnsi="Aptos"/>
                <w:color w:val="222222"/>
                <w:sz w:val="15"/>
              </w:rPr>
              <w:t>World materials have physical, inventory, transformation, strategic, magical, and civilisation uses.</w:t>
            </w:r>
          </w:p>
        </w:tc>
        <w:tc>
          <w:tcPr>
            <w:tcW w:type="dxa" w:w="4752"/>
            <w:shd w:fill="FFFFFF" w:val="clear"/>
            <w:tcMar>
              <w:top w:w="55" w:type="dxa"/>
              <w:start w:w="65" w:type="dxa"/>
              <w:bottom w:w="55" w:type="dxa"/>
              <w:end w:w="65" w:type="dxa"/>
            </w:tcMar>
            <w:vAlign w:val="top"/>
          </w:tcPr>
          <w:p>
            <w:r>
              <w:rPr>
                <w:rFonts w:ascii="Aptos" w:hAnsi="Aptos"/>
                <w:color w:val="222222"/>
                <w:sz w:val="15"/>
              </w:rPr>
              <w:t>24C assigns environmental source families, extraction conditions, hazards, renewable status, stabilisation needs, and biome utility.</w:t>
            </w:r>
          </w:p>
        </w:tc>
      </w:tr>
      <w:tr>
        <w:trPr/>
        <w:tc>
          <w:tcPr>
            <w:tcW w:type="dxa" w:w="2088"/>
            <w:shd w:fill="F5F8FA" w:val="clear"/>
            <w:tcMar>
              <w:top w:w="55" w:type="dxa"/>
              <w:start w:w="65" w:type="dxa"/>
              <w:bottom w:w="55" w:type="dxa"/>
              <w:end w:w="65" w:type="dxa"/>
            </w:tcMar>
            <w:vAlign w:val="top"/>
          </w:tcPr>
          <w:p>
            <w:r>
              <w:rPr>
                <w:rFonts w:ascii="Aptos" w:hAnsi="Aptos"/>
                <w:color w:val="222222"/>
                <w:sz w:val="15"/>
              </w:rPr>
              <w:t>07-09 - NPCs, Automation, Magic</w:t>
            </w:r>
          </w:p>
        </w:tc>
        <w:tc>
          <w:tcPr>
            <w:tcW w:type="dxa" w:w="3528"/>
            <w:shd w:fill="F5F8FA" w:val="clear"/>
            <w:tcMar>
              <w:top w:w="55" w:type="dxa"/>
              <w:start w:w="65" w:type="dxa"/>
              <w:bottom w:w="55" w:type="dxa"/>
              <w:end w:w="65" w:type="dxa"/>
            </w:tcMar>
            <w:vAlign w:val="top"/>
          </w:tcPr>
          <w:p>
            <w:r>
              <w:rPr>
                <w:rFonts w:ascii="Aptos" w:hAnsi="Aptos"/>
                <w:color w:val="222222"/>
                <w:sz w:val="15"/>
              </w:rPr>
              <w:t>Settlements consume real supplies; infrastructure is physical; magic is practical and risky.</w:t>
            </w:r>
          </w:p>
        </w:tc>
        <w:tc>
          <w:tcPr>
            <w:tcW w:type="dxa" w:w="4752"/>
            <w:shd w:fill="F5F8FA" w:val="clear"/>
            <w:tcMar>
              <w:top w:w="55" w:type="dxa"/>
              <w:start w:w="65" w:type="dxa"/>
              <w:bottom w:w="55" w:type="dxa"/>
              <w:end w:w="65" w:type="dxa"/>
            </w:tcMar>
            <w:vAlign w:val="top"/>
          </w:tcPr>
          <w:p>
            <w:r>
              <w:rPr>
                <w:rFonts w:ascii="Aptos" w:hAnsi="Aptos"/>
                <w:color w:val="222222"/>
                <w:sz w:val="15"/>
              </w:rPr>
              <w:t>Coasts, skylands, caves, and magical regions must support habitation, routes, power opportunities, logistics constraints, wards, mana flow, and extraction consequences.</w:t>
            </w:r>
          </w:p>
        </w:tc>
      </w:tr>
      <w:tr>
        <w:trPr/>
        <w:tc>
          <w:tcPr>
            <w:tcW w:type="dxa" w:w="2088"/>
            <w:shd w:fill="FFFFFF" w:val="clear"/>
            <w:tcMar>
              <w:top w:w="55" w:type="dxa"/>
              <w:start w:w="65" w:type="dxa"/>
              <w:bottom w:w="55" w:type="dxa"/>
              <w:end w:w="65" w:type="dxa"/>
            </w:tcMar>
            <w:vAlign w:val="top"/>
          </w:tcPr>
          <w:p>
            <w:r>
              <w:rPr>
                <w:rFonts w:ascii="Aptos" w:hAnsi="Aptos"/>
                <w:color w:val="222222"/>
                <w:sz w:val="15"/>
              </w:rPr>
              <w:t>10 - Creatures and Monsters</w:t>
            </w:r>
          </w:p>
        </w:tc>
        <w:tc>
          <w:tcPr>
            <w:tcW w:type="dxa" w:w="3528"/>
            <w:shd w:fill="FFFFFF" w:val="clear"/>
            <w:tcMar>
              <w:top w:w="55" w:type="dxa"/>
              <w:start w:w="65" w:type="dxa"/>
              <w:bottom w:w="55" w:type="dxa"/>
              <w:end w:w="65" w:type="dxa"/>
            </w:tcMar>
            <w:vAlign w:val="top"/>
          </w:tcPr>
          <w:p>
            <w:r>
              <w:rPr>
                <w:rFonts w:ascii="Aptos" w:hAnsi="Aptos"/>
                <w:color w:val="222222"/>
                <w:sz w:val="15"/>
              </w:rPr>
              <w:t>Creatures form ecology, threat, resource, and world-state systems.</w:t>
            </w:r>
          </w:p>
        </w:tc>
        <w:tc>
          <w:tcPr>
            <w:tcW w:type="dxa" w:w="4752"/>
            <w:shd w:fill="FFFFFF" w:val="clear"/>
            <w:tcMar>
              <w:top w:w="55" w:type="dxa"/>
              <w:start w:w="65" w:type="dxa"/>
              <w:bottom w:w="55" w:type="dxa"/>
              <w:end w:w="65" w:type="dxa"/>
            </w:tcMar>
            <w:vAlign w:val="top"/>
          </w:tcPr>
          <w:p>
            <w:r>
              <w:rPr>
                <w:rFonts w:ascii="Aptos" w:hAnsi="Aptos"/>
                <w:color w:val="222222"/>
                <w:sz w:val="15"/>
              </w:rPr>
              <w:t>24C supplies habitat slots, vertical movement rules, marine/aerial/subterranean roles, migration paths, boss territories, and transformed variants.</w:t>
            </w:r>
          </w:p>
        </w:tc>
      </w:tr>
      <w:tr>
        <w:trPr/>
        <w:tc>
          <w:tcPr>
            <w:tcW w:type="dxa" w:w="2088"/>
            <w:shd w:fill="F5F8FA" w:val="clear"/>
            <w:tcMar>
              <w:top w:w="55" w:type="dxa"/>
              <w:start w:w="65" w:type="dxa"/>
              <w:bottom w:w="55" w:type="dxa"/>
              <w:end w:w="65" w:type="dxa"/>
            </w:tcMar>
            <w:vAlign w:val="top"/>
          </w:tcPr>
          <w:p>
            <w:r>
              <w:rPr>
                <w:rFonts w:ascii="Aptos" w:hAnsi="Aptos"/>
                <w:color w:val="222222"/>
                <w:sz w:val="15"/>
              </w:rPr>
              <w:t>11 - Biomes and World Generation</w:t>
            </w:r>
          </w:p>
        </w:tc>
        <w:tc>
          <w:tcPr>
            <w:tcW w:type="dxa" w:w="3528"/>
            <w:shd w:fill="F5F8FA" w:val="clear"/>
            <w:tcMar>
              <w:top w:w="55" w:type="dxa"/>
              <w:start w:w="65" w:type="dxa"/>
              <w:bottom w:w="55" w:type="dxa"/>
              <w:end w:w="65" w:type="dxa"/>
            </w:tcMar>
            <w:vAlign w:val="top"/>
          </w:tcPr>
          <w:p>
            <w:r>
              <w:rPr>
                <w:rFonts w:ascii="Aptos" w:hAnsi="Aptos"/>
                <w:color w:val="222222"/>
                <w:sz w:val="15"/>
              </w:rPr>
              <w:t>Biomes control resources, settlements, structures, creatures, magic, threats, and dynamic states.</w:t>
            </w:r>
          </w:p>
        </w:tc>
        <w:tc>
          <w:tcPr>
            <w:tcW w:type="dxa" w:w="4752"/>
            <w:shd w:fill="F5F8FA" w:val="clear"/>
            <w:tcMar>
              <w:top w:w="55" w:type="dxa"/>
              <w:start w:w="65" w:type="dxa"/>
              <w:bottom w:w="55" w:type="dxa"/>
              <w:end w:w="65" w:type="dxa"/>
            </w:tcMar>
            <w:vAlign w:val="top"/>
          </w:tcPr>
          <w:p>
            <w:r>
              <w:rPr>
                <w:rFonts w:ascii="Aptos" w:hAnsi="Aptos"/>
                <w:color w:val="222222"/>
                <w:sz w:val="15"/>
              </w:rPr>
              <w:t>POC-specific biome entries and fixed spatial relationships are retired. This Atlas becomes the production-facing biome source of truth.</w:t>
            </w:r>
          </w:p>
        </w:tc>
      </w:tr>
      <w:tr>
        <w:trPr/>
        <w:tc>
          <w:tcPr>
            <w:tcW w:type="dxa" w:w="2088"/>
            <w:shd w:fill="FFFFFF" w:val="clear"/>
            <w:tcMar>
              <w:top w:w="55" w:type="dxa"/>
              <w:start w:w="65" w:type="dxa"/>
              <w:bottom w:w="55" w:type="dxa"/>
              <w:end w:w="65" w:type="dxa"/>
            </w:tcMar>
            <w:vAlign w:val="top"/>
          </w:tcPr>
          <w:p>
            <w:r>
              <w:rPr>
                <w:rFonts w:ascii="Aptos" w:hAnsi="Aptos"/>
                <w:color w:val="222222"/>
                <w:sz w:val="15"/>
              </w:rPr>
              <w:t>12 - Structures</w:t>
            </w:r>
          </w:p>
        </w:tc>
        <w:tc>
          <w:tcPr>
            <w:tcW w:type="dxa" w:w="3528"/>
            <w:shd w:fill="FFFFFF" w:val="clear"/>
            <w:tcMar>
              <w:top w:w="55" w:type="dxa"/>
              <w:start w:w="65" w:type="dxa"/>
              <w:bottom w:w="55" w:type="dxa"/>
              <w:end w:w="65" w:type="dxa"/>
            </w:tcMar>
            <w:vAlign w:val="top"/>
          </w:tcPr>
          <w:p>
            <w:r>
              <w:rPr>
                <w:rFonts w:ascii="Aptos" w:hAnsi="Aptos"/>
                <w:color w:val="222222"/>
                <w:sz w:val="15"/>
              </w:rPr>
              <w:t>Structures have origins, ownership, dynamic states, rewards, restoration, and procedural placement.</w:t>
            </w:r>
          </w:p>
        </w:tc>
        <w:tc>
          <w:tcPr>
            <w:tcW w:type="dxa" w:w="4752"/>
            <w:shd w:fill="FFFFFF" w:val="clear"/>
            <w:tcMar>
              <w:top w:w="55" w:type="dxa"/>
              <w:start w:w="65" w:type="dxa"/>
              <w:bottom w:w="55" w:type="dxa"/>
              <w:end w:w="65" w:type="dxa"/>
            </w:tcMar>
            <w:vAlign w:val="top"/>
          </w:tcPr>
          <w:p>
            <w:r>
              <w:rPr>
                <w:rFonts w:ascii="Aptos" w:hAnsi="Aptos"/>
                <w:color w:val="222222"/>
                <w:sz w:val="15"/>
              </w:rPr>
              <w:t>24C defines marine, aerial, cave, deep-world, and special-biome placement anchors, access rules, route connections, and structural adaptation requirements.</w:t>
            </w:r>
          </w:p>
        </w:tc>
      </w:tr>
      <w:tr>
        <w:trPr/>
        <w:tc>
          <w:tcPr>
            <w:tcW w:type="dxa" w:w="2088"/>
            <w:shd w:fill="F5F8FA" w:val="clear"/>
            <w:tcMar>
              <w:top w:w="55" w:type="dxa"/>
              <w:start w:w="65" w:type="dxa"/>
              <w:bottom w:w="55" w:type="dxa"/>
              <w:end w:w="65" w:type="dxa"/>
            </w:tcMar>
            <w:vAlign w:val="top"/>
          </w:tcPr>
          <w:p>
            <w:r>
              <w:rPr>
                <w:rFonts w:ascii="Aptos" w:hAnsi="Aptos"/>
                <w:color w:val="222222"/>
                <w:sz w:val="15"/>
              </w:rPr>
              <w:t>13-16 - Peoples, Dimensions, Quests, Combat</w:t>
            </w:r>
          </w:p>
        </w:tc>
        <w:tc>
          <w:tcPr>
            <w:tcW w:type="dxa" w:w="3528"/>
            <w:shd w:fill="F5F8FA" w:val="clear"/>
            <w:tcMar>
              <w:top w:w="55" w:type="dxa"/>
              <w:start w:w="65" w:type="dxa"/>
              <w:bottom w:w="55" w:type="dxa"/>
              <w:end w:w="65" w:type="dxa"/>
            </w:tcMar>
            <w:vAlign w:val="top"/>
          </w:tcPr>
          <w:p>
            <w:r>
              <w:rPr>
                <w:rFonts w:ascii="Aptos" w:hAnsi="Aptos"/>
                <w:color w:val="222222"/>
                <w:sz w:val="15"/>
              </w:rPr>
              <w:t>Cultures, realms, story, encounters, and consequences connect to place.</w:t>
            </w:r>
          </w:p>
        </w:tc>
        <w:tc>
          <w:tcPr>
            <w:tcW w:type="dxa" w:w="4752"/>
            <w:shd w:fill="F5F8FA" w:val="clear"/>
            <w:tcMar>
              <w:top w:w="55" w:type="dxa"/>
              <w:start w:w="65" w:type="dxa"/>
              <w:bottom w:w="55" w:type="dxa"/>
              <w:end w:w="65" w:type="dxa"/>
            </w:tcMar>
            <w:vAlign w:val="top"/>
          </w:tcPr>
          <w:p>
            <w:r>
              <w:rPr>
                <w:rFonts w:ascii="Aptos" w:hAnsi="Aptos"/>
                <w:color w:val="222222"/>
                <w:sz w:val="15"/>
              </w:rPr>
              <w:t>24C reserves environmental slots and constraints while later Atlas documents provide final authored content.</w:t>
            </w:r>
          </w:p>
        </w:tc>
      </w:tr>
      <w:tr>
        <w:trPr/>
        <w:tc>
          <w:tcPr>
            <w:tcW w:type="dxa" w:w="2088"/>
            <w:shd w:fill="FFFFFF" w:val="clear"/>
            <w:tcMar>
              <w:top w:w="55" w:type="dxa"/>
              <w:start w:w="65" w:type="dxa"/>
              <w:bottom w:w="55" w:type="dxa"/>
              <w:end w:w="65" w:type="dxa"/>
            </w:tcMar>
            <w:vAlign w:val="top"/>
          </w:tcPr>
          <w:p>
            <w:r>
              <w:rPr>
                <w:rFonts w:ascii="Aptos" w:hAnsi="Aptos"/>
                <w:color w:val="222222"/>
                <w:sz w:val="15"/>
              </w:rPr>
              <w:t>18 - Technical Plan</w:t>
            </w:r>
          </w:p>
        </w:tc>
        <w:tc>
          <w:tcPr>
            <w:tcW w:type="dxa" w:w="3528"/>
            <w:shd w:fill="FFFFFF" w:val="clear"/>
            <w:tcMar>
              <w:top w:w="55" w:type="dxa"/>
              <w:start w:w="65" w:type="dxa"/>
              <w:bottom w:w="55" w:type="dxa"/>
              <w:end w:w="65" w:type="dxa"/>
            </w:tcMar>
            <w:vAlign w:val="top"/>
          </w:tcPr>
          <w:p>
            <w:r>
              <w:rPr>
                <w:rFonts w:ascii="Aptos" w:hAnsi="Aptos"/>
                <w:color w:val="222222"/>
                <w:sz w:val="15"/>
              </w:rPr>
              <w:t>Stable IDs, deterministic worldgen, registries, LOD, validation, save safety, and data-driven systems.</w:t>
            </w:r>
          </w:p>
        </w:tc>
        <w:tc>
          <w:tcPr>
            <w:tcW w:type="dxa" w:w="4752"/>
            <w:shd w:fill="FFFFFF" w:val="clear"/>
            <w:tcMar>
              <w:top w:w="55" w:type="dxa"/>
              <w:start w:w="65" w:type="dxa"/>
              <w:bottom w:w="55" w:type="dxa"/>
              <w:end w:w="65" w:type="dxa"/>
            </w:tcMar>
            <w:vAlign w:val="top"/>
          </w:tcPr>
          <w:p>
            <w:r>
              <w:rPr>
                <w:rFonts w:ascii="Aptos" w:hAnsi="Aptos"/>
                <w:color w:val="222222"/>
                <w:sz w:val="15"/>
              </w:rPr>
              <w:t>Outdated engine-specific language is not carried forward; implementation guidance aligns with the current Godot/Summer Engine direction.</w:t>
            </w:r>
          </w:p>
        </w:tc>
      </w:tr>
    </w:tbl>
    <w:p>
      <w:pPr>
        <w:spacing w:after="0"/>
      </w:pPr>
    </w:p>
    <w:p>
      <w:pPr>
        <w:pStyle w:val="Heading1"/>
      </w:pPr>
      <w:r>
        <w:t>Static Table of Contents</w:t>
      </w:r>
    </w:p>
    <w:p>
      <w:pPr>
        <w:pStyle w:val="ListBullet"/>
      </w:pPr>
      <w:r>
        <w:t>1. Locked Vertical and Special Overworld Atlas Identity</w:t>
      </w:r>
    </w:p>
    <w:p>
      <w:pPr>
        <w:pStyle w:val="ListBullet"/>
      </w:pPr>
      <w:r>
        <w:t>2. Post-POC Production Decisions</w:t>
      </w:r>
    </w:p>
    <w:p>
      <w:pPr>
        <w:pStyle w:val="ListBullet"/>
      </w:pPr>
      <w:r>
        <w:t>3. Authority, Boundaries, and Cross-Document Ownership</w:t>
      </w:r>
    </w:p>
    <w:p>
      <w:pPr>
        <w:pStyle w:val="ListBullet"/>
      </w:pPr>
      <w:r>
        <w:t>4. Layered Overworld Topology</w:t>
      </w:r>
    </w:p>
    <w:p>
      <w:pPr>
        <w:pStyle w:val="ListBullet"/>
      </w:pPr>
      <w:r>
        <w:t>5. Ocean Basin, Sea, Coast, and Island Assembly</w:t>
      </w:r>
    </w:p>
    <w:p>
      <w:pPr>
        <w:pStyle w:val="ListBullet"/>
      </w:pPr>
      <w:r>
        <w:t>6. Marine Climate, Currents, Tides, Salinity, and Water States</w:t>
      </w:r>
    </w:p>
    <w:p>
      <w:pPr>
        <w:pStyle w:val="ListBullet"/>
      </w:pPr>
      <w:r>
        <w:t>7. Coastal Morphology, Littoral Interfaces, and Shoreline Change</w:t>
      </w:r>
    </w:p>
    <w:p>
      <w:pPr>
        <w:pStyle w:val="ListBullet"/>
      </w:pPr>
      <w:r>
        <w:t>8. Island Chains, Archipelagos, and Isolated Landmasses</w:t>
      </w:r>
    </w:p>
    <w:p>
      <w:pPr>
        <w:pStyle w:val="ListBullet"/>
      </w:pPr>
      <w:r>
        <w:t>9. Marine Depth Bands and Traversal Progression</w:t>
      </w:r>
    </w:p>
    <w:p>
      <w:pPr>
        <w:pStyle w:val="ListBullet"/>
      </w:pPr>
      <w:r>
        <w:t>10. Coastal and Marine Biome Family Architecture</w:t>
      </w:r>
    </w:p>
    <w:p>
      <w:pPr>
        <w:pStyle w:val="ListBullet"/>
      </w:pPr>
      <w:r>
        <w:t>11. Rocky Coasts, Cliffs, Shingle Shores, and Sea Caves</w:t>
      </w:r>
    </w:p>
    <w:p>
      <w:pPr>
        <w:pStyle w:val="ListBullet"/>
      </w:pPr>
      <w:r>
        <w:t>12. Sandy Coasts, Dunes, Barrier Islands, and Lagoons</w:t>
      </w:r>
    </w:p>
    <w:p>
      <w:pPr>
        <w:pStyle w:val="ListBullet"/>
      </w:pPr>
      <w:r>
        <w:t>13. Salt Marshes, Mangroves, Mudflats, Estuaries, and Deltas</w:t>
      </w:r>
    </w:p>
    <w:p>
      <w:pPr>
        <w:pStyle w:val="ListBullet"/>
      </w:pPr>
      <w:r>
        <w:t>14. Shallow Seas, Seagrass Meadows, Kelp Forests, and Shelf Waters</w:t>
      </w:r>
    </w:p>
    <w:p>
      <w:pPr>
        <w:pStyle w:val="ListBullet"/>
      </w:pPr>
      <w:r>
        <w:t>15. Coral Reefs, Atolls, Warm Shoals, and Living Ridges</w:t>
      </w:r>
    </w:p>
    <w:p>
      <w:pPr>
        <w:pStyle w:val="ListBullet"/>
      </w:pPr>
      <w:r>
        <w:t>16. Open Ocean, Pelagic Routes, Gyres, and Storm Seas</w:t>
      </w:r>
    </w:p>
    <w:p>
      <w:pPr>
        <w:pStyle w:val="ListBullet"/>
      </w:pPr>
      <w:r>
        <w:t>17. Deep Ocean, Abyssal Plains, Trenches, Vents, and Hadal Zones</w:t>
      </w:r>
    </w:p>
    <w:p>
      <w:pPr>
        <w:pStyle w:val="ListBullet"/>
      </w:pPr>
      <w:r>
        <w:t>18. Polar Coasts, Sea Ice, Ice Shelves, and Glacial Seas</w:t>
      </w:r>
    </w:p>
    <w:p>
      <w:pPr>
        <w:pStyle w:val="ListBullet"/>
      </w:pPr>
      <w:r>
        <w:t>19. Marine Settlements, Routes, Structures, Dungeons, and Boss Territories</w:t>
      </w:r>
    </w:p>
    <w:p>
      <w:pPr>
        <w:pStyle w:val="ListBullet"/>
      </w:pPr>
      <w:r>
        <w:t>20. Island Region and Island Biome Registry</w:t>
      </w:r>
    </w:p>
    <w:p>
      <w:pPr>
        <w:pStyle w:val="ListBullet"/>
      </w:pPr>
      <w:r>
        <w:t>21. Skyland Topology, Altitude Bands, and Aerial Connectivity</w:t>
      </w:r>
    </w:p>
    <w:p>
      <w:pPr>
        <w:pStyle w:val="ListBullet"/>
      </w:pPr>
      <w:r>
        <w:t>22. Floating Islands, Cloud Seas, Wind Corridors, and Storm Provinces</w:t>
      </w:r>
    </w:p>
    <w:p>
      <w:pPr>
        <w:pStyle w:val="ListBullet"/>
      </w:pPr>
      <w:r>
        <w:t>23. Aerial Ecology, Resources, Settlements, Dungeons, and Boss Territories</w:t>
      </w:r>
    </w:p>
    <w:p>
      <w:pPr>
        <w:pStyle w:val="ListBullet"/>
      </w:pPr>
      <w:r>
        <w:t>24. Underground Spatial Hierarchy and Geological Provinces</w:t>
      </w:r>
    </w:p>
    <w:p>
      <w:pPr>
        <w:pStyle w:val="ListBullet"/>
      </w:pPr>
      <w:r>
        <w:t>25. Cave Connectivity, Entrances, Vertical Shafts, and Subterranean Routes</w:t>
      </w:r>
    </w:p>
    <w:p>
      <w:pPr>
        <w:pStyle w:val="ListBullet"/>
      </w:pPr>
      <w:r>
        <w:t>26. Shallow Caves, Karst, Tunnels, and Surface-Linked Caverns</w:t>
      </w:r>
    </w:p>
    <w:p>
      <w:pPr>
        <w:pStyle w:val="ListBullet"/>
      </w:pPr>
      <w:r>
        <w:t>27. Fungal, Root, Crystal, Mana, Ice, Salt, and Mineral Caverns</w:t>
      </w:r>
    </w:p>
    <w:p>
      <w:pPr>
        <w:pStyle w:val="ListBullet"/>
      </w:pPr>
      <w:r>
        <w:t>28. Underground Rivers, Lakes, Seas, Aquifers, and Flooded Systems</w:t>
      </w:r>
    </w:p>
    <w:p>
      <w:pPr>
        <w:pStyle w:val="ListBullet"/>
      </w:pPr>
      <w:r>
        <w:t>29. Deepstone, Magma, Forge Depths, Machine Strata, and Abyssal Fractures</w:t>
      </w:r>
    </w:p>
    <w:p>
      <w:pPr>
        <w:pStyle w:val="ListBullet"/>
      </w:pPr>
      <w:r>
        <w:t>30. Underground Civilisations, Infrastructure, Dungeons, and Boss Territories</w:t>
      </w:r>
    </w:p>
    <w:p>
      <w:pPr>
        <w:pStyle w:val="ListBullet"/>
      </w:pPr>
      <w:r>
        <w:t>31. Special Overworld Biome and Overlay Architecture</w:t>
      </w:r>
    </w:p>
    <w:p>
      <w:pPr>
        <w:pStyle w:val="ListBullet"/>
      </w:pPr>
      <w:r>
        <w:t>32. Leyline, Mana-Saturated, Spirit, Dream, Gravity, Time, and Realm-Leak Regions</w:t>
      </w:r>
    </w:p>
    <w:p>
      <w:pPr>
        <w:pStyle w:val="ListBullet"/>
      </w:pPr>
      <w:r>
        <w:t>33. Ancient, Haunted, Battlefield, Machine, Catastrophe, and Colossal-Remains Regions</w:t>
      </w:r>
    </w:p>
    <w:p>
      <w:pPr>
        <w:pStyle w:val="ListBullet"/>
      </w:pPr>
      <w:r>
        <w:t>34. Corruption, Blight, Void Scars, Blessing, Warding, Cleansing, and Restoration</w:t>
      </w:r>
    </w:p>
    <w:p>
      <w:pPr>
        <w:pStyle w:val="ListBullet"/>
      </w:pPr>
      <w:r>
        <w:t>35. Ecology, Migration, Food Webs, and Environmental Pressure</w:t>
      </w:r>
    </w:p>
    <w:p>
      <w:pPr>
        <w:pStyle w:val="ListBullet"/>
      </w:pPr>
      <w:r>
        <w:t>36. Resources, Extraction, Farming, Power, Automation, and Environmental Consequences</w:t>
      </w:r>
    </w:p>
    <w:p>
      <w:pPr>
        <w:pStyle w:val="ListBullet"/>
      </w:pPr>
      <w:r>
        <w:t>37. Civilisations, Settlements, Trade, Roads, Ports, Sky Routes, and Deep Routes</w:t>
      </w:r>
    </w:p>
    <w:p>
      <w:pPr>
        <w:pStyle w:val="ListBullet"/>
      </w:pPr>
      <w:r>
        <w:t>38. Structures, Lairs, Dungeons, Megadungeons, Wonders, and World Boss Placement</w:t>
      </w:r>
    </w:p>
    <w:p>
      <w:pPr>
        <w:pStyle w:val="ListBullet"/>
      </w:pPr>
      <w:r>
        <w:t>39. Spawn Suitability and Progression Guarantees Without Fixed Content</w:t>
      </w:r>
    </w:p>
    <w:p>
      <w:pPr>
        <w:pStyle w:val="ListBullet"/>
      </w:pPr>
      <w:r>
        <w:t>40. Dynamic States, Disasters, Seasonal Change, and Long-Term Transformation</w:t>
      </w:r>
    </w:p>
    <w:p>
      <w:pPr>
        <w:pStyle w:val="ListBullet"/>
      </w:pPr>
      <w:r>
        <w:t>41. Discovery, Mapping, Naming, Rumours, Codex, and Environmental Readability</w:t>
      </w:r>
    </w:p>
    <w:p>
      <w:pPr>
        <w:pStyle w:val="ListBullet"/>
      </w:pPr>
      <w:r>
        <w:t>42. Visual, Audio, Weather, Lighting, and Forge Asset Requirements</w:t>
      </w:r>
    </w:p>
    <w:p>
      <w:pPr>
        <w:pStyle w:val="ListBullet"/>
      </w:pPr>
      <w:r>
        <w:t>43. Simulation LOD, Performance, Streaming, and Multiplayer Continuity</w:t>
      </w:r>
    </w:p>
    <w:p>
      <w:pPr>
        <w:pStyle w:val="ListBullet"/>
      </w:pPr>
      <w:r>
        <w:t>44. Data Models, Registries, Validation, Seed Testing, and Production Gates</w:t>
      </w:r>
    </w:p>
    <w:p>
      <w:pPr>
        <w:pStyle w:val="ListBullet"/>
      </w:pPr>
      <w:r>
        <w:t>Appendix A. Biome and Overlay Registry Field Templates</w:t>
      </w:r>
    </w:p>
    <w:p>
      <w:pPr>
        <w:pStyle w:val="ListBullet"/>
      </w:pPr>
      <w:r>
        <w:t>Appendix B. World-Layer Adjacency and Transition Matrix</w:t>
      </w:r>
    </w:p>
    <w:p>
      <w:pPr>
        <w:pStyle w:val="ListBullet"/>
      </w:pPr>
      <w:r>
        <w:t>Appendix C. Minimum Completeness Contracts</w:t>
      </w:r>
    </w:p>
    <w:p>
      <w:pPr>
        <w:pStyle w:val="ListBullet"/>
      </w:pPr>
      <w:r>
        <w:t>Appendix D. Cross-Document Dependency and Update Register</w:t>
      </w:r>
    </w:p>
    <w:p>
      <w:pPr>
        <w:pStyle w:val="Heading1"/>
      </w:pPr>
      <w:r>
        <w:t>1. Locked Vertical and Special Overworld Atlas Identity</w:t>
      </w:r>
    </w:p>
    <w:tbl>
      <w:tblPr>
        <w:tblStyle w:val="TableGrid"/>
        <w:tblW w:type="auto" w:w="0"/>
        <w:jc w:val="center"/>
        <w:tblLayout w:type="autofit"/>
        <w:tblLook w:firstColumn="1" w:firstRow="1" w:lastColumn="0" w:lastRow="0" w:noHBand="0" w:noVBand="1" w:val="04A0"/>
      </w:tblPr>
      <w:tblGrid>
        <w:gridCol w:w="10527"/>
      </w:tblGrid>
      <w:tr>
        <w:trPr>
          <w:tblHeader w:val="true"/>
        </w:trPr>
        <w:tc>
          <w:tcPr>
            <w:tcW w:type="dxa" w:w="10527"/>
            <w:shd w:fill="1F4E78" w:val="clear"/>
            <w:tcMar>
              <w:top w:w="70" w:type="dxa"/>
              <w:start w:w="90" w:type="dxa"/>
              <w:bottom w:w="70" w:type="dxa"/>
              <w:end w:w="90" w:type="dxa"/>
            </w:tcMar>
            <w:vAlign w:val="center"/>
          </w:tcPr>
          <w:p>
            <w:pPr>
              <w:jc w:val="left"/>
            </w:pPr>
            <w:r>
              <w:rPr>
                <w:rFonts w:ascii="Aptos" w:hAnsi="Aptos"/>
                <w:b/>
                <w:color w:val="FFFFFF"/>
                <w:sz w:val="20"/>
              </w:rPr>
              <w:t>Locked Rule</w:t>
            </w:r>
          </w:p>
        </w:tc>
      </w:tr>
      <w:tr>
        <w:tc>
          <w:tcPr>
            <w:tcW w:type="dxa" w:w="10527"/>
            <w:shd w:fill="D9EAF7" w:val="clear"/>
            <w:tcMar>
              <w:top w:w="70" w:type="dxa"/>
              <w:start w:w="90" w:type="dxa"/>
              <w:bottom w:w="70" w:type="dxa"/>
              <w:end w:w="90" w:type="dxa"/>
            </w:tcMar>
            <w:vAlign w:val="center"/>
          </w:tcPr>
          <w:p>
            <w:r>
              <w:rPr>
                <w:rFonts w:ascii="Aptos" w:hAnsi="Aptos"/>
                <w:color w:val="222222"/>
                <w:sz w:val="18"/>
              </w:rPr>
              <w:t>Every ocean, coast, island, skyland, cave province, deep layer, and special Overworld biome must answer multiple connected gameplay questions: what does it provide, conceal, threaten, teach, connect, transform, enable, or remember for survival, ecology, civilisations, routes, structures, dungeons, bosses, resources, magic, automation, story, and world state?</w:t>
            </w:r>
          </w:p>
        </w:tc>
      </w:tr>
    </w:tbl>
    <w:p>
      <w:pPr>
        <w:spacing w:after="0"/>
      </w:pP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088"/>
            <w:shd w:fill="1F4E78" w:val="clear"/>
            <w:tcMar>
              <w:top w:w="55" w:type="dxa"/>
              <w:start w:w="65" w:type="dxa"/>
              <w:bottom w:w="55" w:type="dxa"/>
              <w:end w:w="65" w:type="dxa"/>
            </w:tcMar>
            <w:vAlign w:val="center"/>
          </w:tcPr>
          <w:p>
            <w:r>
              <w:rPr>
                <w:rFonts w:ascii="Aptos" w:hAnsi="Aptos"/>
                <w:b/>
                <w:color w:val="FFFFFF"/>
                <w:sz w:val="16"/>
              </w:rPr>
              <w:t>Identity Layer</w:t>
            </w:r>
          </w:p>
        </w:tc>
        <w:tc>
          <w:tcPr>
            <w:tcW w:type="dxa" w:w="3960"/>
            <w:shd w:fill="1F4E78" w:val="clear"/>
            <w:tcMar>
              <w:top w:w="55" w:type="dxa"/>
              <w:start w:w="65" w:type="dxa"/>
              <w:bottom w:w="55" w:type="dxa"/>
              <w:end w:w="65" w:type="dxa"/>
            </w:tcMar>
            <w:vAlign w:val="center"/>
          </w:tcPr>
          <w:p>
            <w:r>
              <w:rPr>
                <w:rFonts w:ascii="Aptos" w:hAnsi="Aptos"/>
                <w:b/>
                <w:color w:val="FFFFFF"/>
                <w:sz w:val="16"/>
              </w:rPr>
              <w:t>Design Meaning</w:t>
            </w:r>
          </w:p>
        </w:tc>
        <w:tc>
          <w:tcPr>
            <w:tcW w:type="dxa" w:w="4320"/>
            <w:shd w:fill="1F4E78" w:val="clear"/>
            <w:tcMar>
              <w:top w:w="55" w:type="dxa"/>
              <w:start w:w="65" w:type="dxa"/>
              <w:bottom w:w="55" w:type="dxa"/>
              <w:end w:w="65" w:type="dxa"/>
            </w:tcMar>
            <w:vAlign w:val="center"/>
          </w:tcPr>
          <w:p>
            <w:r>
              <w:rPr>
                <w:rFonts w:ascii="Aptos" w:hAnsi="Aptos"/>
                <w:b/>
                <w:color w:val="FFFFFF"/>
                <w:sz w:val="16"/>
              </w:rPr>
              <w:t>Player-Facing Result</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5"/>
              </w:rPr>
              <w:t>Whole-World Continuity</w:t>
            </w:r>
          </w:p>
        </w:tc>
        <w:tc>
          <w:tcPr>
            <w:tcW w:type="dxa" w:w="3960"/>
            <w:shd w:fill="FFFFFF" w:val="clear"/>
            <w:tcMar>
              <w:top w:w="55" w:type="dxa"/>
              <w:start w:w="65" w:type="dxa"/>
              <w:bottom w:w="55" w:type="dxa"/>
              <w:end w:w="65" w:type="dxa"/>
            </w:tcMar>
            <w:vAlign w:val="top"/>
          </w:tcPr>
          <w:p>
            <w:r>
              <w:rPr>
                <w:rFonts w:ascii="Aptos" w:hAnsi="Aptos"/>
                <w:color w:val="222222"/>
                <w:sz w:val="15"/>
              </w:rPr>
              <w:t>Land, sea, sky, underground, and special states share seed, climate, geology, history, ecology, and route logic.</w:t>
            </w:r>
          </w:p>
        </w:tc>
        <w:tc>
          <w:tcPr>
            <w:tcW w:type="dxa" w:w="4320"/>
            <w:shd w:fill="FFFFFF" w:val="clear"/>
            <w:tcMar>
              <w:top w:w="55" w:type="dxa"/>
              <w:start w:w="65" w:type="dxa"/>
              <w:bottom w:w="55" w:type="dxa"/>
              <w:end w:w="65" w:type="dxa"/>
            </w:tcMar>
            <w:vAlign w:val="top"/>
          </w:tcPr>
          <w:p>
            <w:r>
              <w:rPr>
                <w:rFonts w:ascii="Aptos" w:hAnsi="Aptos"/>
                <w:color w:val="222222"/>
                <w:sz w:val="15"/>
              </w:rPr>
              <w:t>The world feels like one place rather than separate generators stitched together.</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5"/>
              </w:rPr>
              <w:t>Three-Dimensional Exploration</w:t>
            </w:r>
          </w:p>
        </w:tc>
        <w:tc>
          <w:tcPr>
            <w:tcW w:type="dxa" w:w="3960"/>
            <w:shd w:fill="F5F8FA" w:val="clear"/>
            <w:tcMar>
              <w:top w:w="55" w:type="dxa"/>
              <w:start w:w="65" w:type="dxa"/>
              <w:bottom w:w="55" w:type="dxa"/>
              <w:end w:w="65" w:type="dxa"/>
            </w:tcMar>
            <w:vAlign w:val="top"/>
          </w:tcPr>
          <w:p>
            <w:r>
              <w:rPr>
                <w:rFonts w:ascii="Aptos" w:hAnsi="Aptos"/>
                <w:color w:val="222222"/>
                <w:sz w:val="15"/>
              </w:rPr>
              <w:t>Altitude, depth, pressure, light, currents, wind, cave connectivity, and portal influence create meaningful vertical geography.</w:t>
            </w:r>
          </w:p>
        </w:tc>
        <w:tc>
          <w:tcPr>
            <w:tcW w:type="dxa" w:w="4320"/>
            <w:shd w:fill="F5F8FA" w:val="clear"/>
            <w:tcMar>
              <w:top w:w="55" w:type="dxa"/>
              <w:start w:w="65" w:type="dxa"/>
              <w:bottom w:w="55" w:type="dxa"/>
              <w:end w:w="65" w:type="dxa"/>
            </w:tcMar>
            <w:vAlign w:val="top"/>
          </w:tcPr>
          <w:p>
            <w:r>
              <w:rPr>
                <w:rFonts w:ascii="Aptos" w:hAnsi="Aptos"/>
                <w:color w:val="222222"/>
                <w:sz w:val="15"/>
              </w:rPr>
              <w:t>Going upward, downward, offshore, or into altered regions changes preparation and opportunity.</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5"/>
              </w:rPr>
              <w:t>Living Ecology</w:t>
            </w:r>
          </w:p>
        </w:tc>
        <w:tc>
          <w:tcPr>
            <w:tcW w:type="dxa" w:w="3960"/>
            <w:shd w:fill="FFFFFF" w:val="clear"/>
            <w:tcMar>
              <w:top w:w="55" w:type="dxa"/>
              <w:start w:w="65" w:type="dxa"/>
              <w:bottom w:w="55" w:type="dxa"/>
              <w:end w:w="65" w:type="dxa"/>
            </w:tcMar>
            <w:vAlign w:val="top"/>
          </w:tcPr>
          <w:p>
            <w:r>
              <w:rPr>
                <w:rFonts w:ascii="Aptos" w:hAnsi="Aptos"/>
                <w:color w:val="222222"/>
                <w:sz w:val="15"/>
              </w:rPr>
              <w:t>Marine, aerial, surface, and subterranean food webs respond to seasons, migration, settlement, extraction, corruption, and bosses.</w:t>
            </w:r>
          </w:p>
        </w:tc>
        <w:tc>
          <w:tcPr>
            <w:tcW w:type="dxa" w:w="4320"/>
            <w:shd w:fill="FFFFFF" w:val="clear"/>
            <w:tcMar>
              <w:top w:w="55" w:type="dxa"/>
              <w:start w:w="65" w:type="dxa"/>
              <w:bottom w:w="55" w:type="dxa"/>
              <w:end w:w="65" w:type="dxa"/>
            </w:tcMar>
            <w:vAlign w:val="top"/>
          </w:tcPr>
          <w:p>
            <w:r>
              <w:rPr>
                <w:rFonts w:ascii="Aptos" w:hAnsi="Aptos"/>
                <w:color w:val="222222"/>
                <w:sz w:val="15"/>
              </w:rPr>
              <w:t>Creatures belong to habitats and world changes have visible ecological effects.</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5"/>
              </w:rPr>
              <w:t>Civilisation Space</w:t>
            </w:r>
          </w:p>
        </w:tc>
        <w:tc>
          <w:tcPr>
            <w:tcW w:type="dxa" w:w="3960"/>
            <w:shd w:fill="F5F8FA" w:val="clear"/>
            <w:tcMar>
              <w:top w:w="55" w:type="dxa"/>
              <w:start w:w="65" w:type="dxa"/>
              <w:bottom w:w="55" w:type="dxa"/>
              <w:end w:w="65" w:type="dxa"/>
            </w:tcMar>
            <w:vAlign w:val="top"/>
          </w:tcPr>
          <w:p>
            <w:r>
              <w:rPr>
                <w:rFonts w:ascii="Aptos" w:hAnsi="Aptos"/>
                <w:color w:val="222222"/>
                <w:sz w:val="15"/>
              </w:rPr>
              <w:t>Ports, island settlements, sky enclaves, cave cities, deep industries, routes, outposts, and realm-border communities can emerge.</w:t>
            </w:r>
          </w:p>
        </w:tc>
        <w:tc>
          <w:tcPr>
            <w:tcW w:type="dxa" w:w="4320"/>
            <w:shd w:fill="F5F8FA" w:val="clear"/>
            <w:tcMar>
              <w:top w:w="55" w:type="dxa"/>
              <w:start w:w="65" w:type="dxa"/>
              <w:bottom w:w="55" w:type="dxa"/>
              <w:end w:w="65" w:type="dxa"/>
            </w:tcMar>
            <w:vAlign w:val="top"/>
          </w:tcPr>
          <w:p>
            <w:r>
              <w:rPr>
                <w:rFonts w:ascii="Aptos" w:hAnsi="Aptos"/>
                <w:color w:val="222222"/>
                <w:sz w:val="15"/>
              </w:rPr>
              <w:t>Civilisation is not restricted to ordinary surface villages.</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5"/>
              </w:rPr>
              <w:t>Adventure Network</w:t>
            </w:r>
          </w:p>
        </w:tc>
        <w:tc>
          <w:tcPr>
            <w:tcW w:type="dxa" w:w="3960"/>
            <w:shd w:fill="FFFFFF" w:val="clear"/>
            <w:tcMar>
              <w:top w:w="55" w:type="dxa"/>
              <w:start w:w="65" w:type="dxa"/>
              <w:bottom w:w="55" w:type="dxa"/>
              <w:end w:w="65" w:type="dxa"/>
            </w:tcMar>
            <w:vAlign w:val="top"/>
          </w:tcPr>
          <w:p>
            <w:r>
              <w:rPr>
                <w:rFonts w:ascii="Aptos" w:hAnsi="Aptos"/>
                <w:color w:val="222222"/>
                <w:sz w:val="15"/>
              </w:rPr>
              <w:t>Lairs, ruins, wrecks, caverns, trench sites, sky fortresses, buried cities, megadungeons, and world bosses use environmental context.</w:t>
            </w:r>
          </w:p>
        </w:tc>
        <w:tc>
          <w:tcPr>
            <w:tcW w:type="dxa" w:w="4320"/>
            <w:shd w:fill="FFFFFF" w:val="clear"/>
            <w:tcMar>
              <w:top w:w="55" w:type="dxa"/>
              <w:start w:w="65" w:type="dxa"/>
              <w:bottom w:w="55" w:type="dxa"/>
              <w:end w:w="65" w:type="dxa"/>
            </w:tcMar>
            <w:vAlign w:val="top"/>
          </w:tcPr>
          <w:p>
            <w:r>
              <w:rPr>
                <w:rFonts w:ascii="Aptos" w:hAnsi="Aptos"/>
                <w:color w:val="222222"/>
                <w:sz w:val="15"/>
              </w:rPr>
              <w:t>Adventure locations feel discovered and historically grounded.</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5"/>
              </w:rPr>
              <w:t>Resource and Industry Layer</w:t>
            </w:r>
          </w:p>
        </w:tc>
        <w:tc>
          <w:tcPr>
            <w:tcW w:type="dxa" w:w="3960"/>
            <w:shd w:fill="F5F8FA" w:val="clear"/>
            <w:tcMar>
              <w:top w:w="55" w:type="dxa"/>
              <w:start w:w="65" w:type="dxa"/>
              <w:bottom w:w="55" w:type="dxa"/>
              <w:end w:w="65" w:type="dxa"/>
            </w:tcMar>
            <w:vAlign w:val="top"/>
          </w:tcPr>
          <w:p>
            <w:r>
              <w:rPr>
                <w:rFonts w:ascii="Aptos" w:hAnsi="Aptos"/>
                <w:color w:val="222222"/>
                <w:sz w:val="15"/>
              </w:rPr>
              <w:t>Sea resources, wind sites, geothermal power, deep deposits, rare reagents, and dangerous extraction support production.</w:t>
            </w:r>
          </w:p>
        </w:tc>
        <w:tc>
          <w:tcPr>
            <w:tcW w:type="dxa" w:w="4320"/>
            <w:shd w:fill="F5F8FA" w:val="clear"/>
            <w:tcMar>
              <w:top w:w="55" w:type="dxa"/>
              <w:start w:w="65" w:type="dxa"/>
              <w:bottom w:w="55" w:type="dxa"/>
              <w:end w:w="65" w:type="dxa"/>
            </w:tcMar>
            <w:vAlign w:val="top"/>
          </w:tcPr>
          <w:p>
            <w:r>
              <w:rPr>
                <w:rFonts w:ascii="Aptos" w:hAnsi="Aptos"/>
                <w:color w:val="222222"/>
                <w:sz w:val="15"/>
              </w:rPr>
              <w:t>Exploration can unlock new industries without turning regions into simple ore rooms.</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5"/>
              </w:rPr>
              <w:t>Magic in the Landscape</w:t>
            </w:r>
          </w:p>
        </w:tc>
        <w:tc>
          <w:tcPr>
            <w:tcW w:type="dxa" w:w="3960"/>
            <w:shd w:fill="FFFFFF" w:val="clear"/>
            <w:tcMar>
              <w:top w:w="55" w:type="dxa"/>
              <w:start w:w="65" w:type="dxa"/>
              <w:bottom w:w="55" w:type="dxa"/>
              <w:end w:w="65" w:type="dxa"/>
            </w:tcMar>
            <w:vAlign w:val="top"/>
          </w:tcPr>
          <w:p>
            <w:r>
              <w:rPr>
                <w:rFonts w:ascii="Aptos" w:hAnsi="Aptos"/>
                <w:color w:val="222222"/>
                <w:sz w:val="15"/>
              </w:rPr>
              <w:t>Leylines, spirit zones, dream fields, gravity scars, ancient machinery, corruption, and realm leaks alter rules physically.</w:t>
            </w:r>
          </w:p>
        </w:tc>
        <w:tc>
          <w:tcPr>
            <w:tcW w:type="dxa" w:w="4320"/>
            <w:shd w:fill="FFFFFF" w:val="clear"/>
            <w:tcMar>
              <w:top w:w="55" w:type="dxa"/>
              <w:start w:w="65" w:type="dxa"/>
              <w:bottom w:w="55" w:type="dxa"/>
              <w:end w:w="65" w:type="dxa"/>
            </w:tcMar>
            <w:vAlign w:val="top"/>
          </w:tcPr>
          <w:p>
            <w:r>
              <w:rPr>
                <w:rFonts w:ascii="Aptos" w:hAnsi="Aptos"/>
                <w:color w:val="222222"/>
                <w:sz w:val="15"/>
              </w:rPr>
              <w:t>High fantasy is readable in terrain, ecology, structures, weather, and hazards.</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5"/>
              </w:rPr>
              <w:t>Persistent Consequence</w:t>
            </w:r>
          </w:p>
        </w:tc>
        <w:tc>
          <w:tcPr>
            <w:tcW w:type="dxa" w:w="3960"/>
            <w:shd w:fill="F5F8FA" w:val="clear"/>
            <w:tcMar>
              <w:top w:w="55" w:type="dxa"/>
              <w:start w:w="65" w:type="dxa"/>
              <w:bottom w:w="55" w:type="dxa"/>
              <w:end w:w="65" w:type="dxa"/>
            </w:tcMar>
            <w:vAlign w:val="top"/>
          </w:tcPr>
          <w:p>
            <w:r>
              <w:rPr>
                <w:rFonts w:ascii="Aptos" w:hAnsi="Aptos"/>
                <w:color w:val="222222"/>
                <w:sz w:val="15"/>
              </w:rPr>
              <w:t>Coasts erode, reefs recover, caves flood, sky routes destabilise, corruption spreads, and sites can be cleansed or industrialised.</w:t>
            </w:r>
          </w:p>
        </w:tc>
        <w:tc>
          <w:tcPr>
            <w:tcW w:type="dxa" w:w="4320"/>
            <w:shd w:fill="F5F8FA" w:val="clear"/>
            <w:tcMar>
              <w:top w:w="55" w:type="dxa"/>
              <w:start w:w="65" w:type="dxa"/>
              <w:bottom w:w="55" w:type="dxa"/>
              <w:end w:w="65" w:type="dxa"/>
            </w:tcMar>
            <w:vAlign w:val="top"/>
          </w:tcPr>
          <w:p>
            <w:r>
              <w:rPr>
                <w:rFonts w:ascii="Aptos" w:hAnsi="Aptos"/>
                <w:color w:val="222222"/>
                <w:sz w:val="15"/>
              </w:rPr>
              <w:t>The world records player and faction choices over time.</w:t>
            </w:r>
          </w:p>
        </w:tc>
      </w:tr>
    </w:tbl>
    <w:p>
      <w:pPr>
        <w:spacing w:after="0"/>
      </w:pPr>
    </w:p>
    <w:p>
      <w:pPr>
        <w:pStyle w:val="Heading2"/>
      </w:pPr>
      <w:r>
        <w:t>1.1 What This Atlas Must Prevent</w:t>
      </w:r>
    </w:p>
    <w:p>
      <w:pPr>
        <w:pStyle w:val="ListBullet"/>
      </w:pPr>
      <w:r>
        <w:t>Oceans that are empty travel barriers with no ecology, routes, structures, or reasons to explore.</w:t>
      </w:r>
    </w:p>
    <w:p>
      <w:pPr>
        <w:pStyle w:val="ListBullet"/>
      </w:pPr>
      <w:r>
        <w:t>Caves that are disconnected tunnels filled with interchangeable ore and enemies.</w:t>
      </w:r>
    </w:p>
    <w:p>
      <w:pPr>
        <w:pStyle w:val="ListBullet"/>
      </w:pPr>
      <w:r>
        <w:t>Floating islands that exist only as visual landmarks without wind, altitude, settlement, resource, or access logic.</w:t>
      </w:r>
    </w:p>
    <w:p>
      <w:pPr>
        <w:pStyle w:val="ListBullet"/>
      </w:pPr>
      <w:r>
        <w:t>Magical biomes that are ordinary biomes with a colour filter and stronger monsters.</w:t>
      </w:r>
    </w:p>
    <w:p>
      <w:pPr>
        <w:pStyle w:val="ListBullet"/>
      </w:pPr>
      <w:r>
        <w:t>Corruption that appears randomly without source, spread rules, counterplay, or lasting consequence.</w:t>
      </w:r>
    </w:p>
    <w:p>
      <w:pPr>
        <w:pStyle w:val="ListBullet"/>
      </w:pPr>
      <w:r>
        <w:t>Rare spectacular content repeated so often that it stops feeling rare or becomes required on every seed.</w:t>
      </w:r>
    </w:p>
    <w:p>
      <w:pPr>
        <w:pStyle w:val="ListBullet"/>
      </w:pPr>
      <w:r>
        <w:t>Biome-specific progression that can permanently fail because one exact site or species did not generate.</w:t>
      </w:r>
    </w:p>
    <w:p>
      <w:pPr>
        <w:pStyle w:val="Heading1"/>
      </w:pPr>
      <w:r>
        <w:t>2. Post-POC Production Decisions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232"/>
            <w:shd w:fill="1F4E78" w:val="clear"/>
            <w:tcMar>
              <w:top w:w="55" w:type="dxa"/>
              <w:start w:w="65" w:type="dxa"/>
              <w:bottom w:w="55" w:type="dxa"/>
              <w:end w:w="65" w:type="dxa"/>
            </w:tcMar>
            <w:vAlign w:val="center"/>
          </w:tcPr>
          <w:p>
            <w:r>
              <w:rPr>
                <w:rFonts w:ascii="Aptos" w:hAnsi="Aptos"/>
                <w:b/>
                <w:color w:val="FFFFFF"/>
                <w:sz w:val="16"/>
              </w:rPr>
              <w:t>Area</w:t>
            </w:r>
          </w:p>
        </w:tc>
        <w:tc>
          <w:tcPr>
            <w:tcW w:type="dxa" w:w="8136"/>
            <w:shd w:fill="1F4E78" w:val="clear"/>
            <w:tcMar>
              <w:top w:w="55" w:type="dxa"/>
              <w:start w:w="65" w:type="dxa"/>
              <w:bottom w:w="55" w:type="dxa"/>
              <w:end w:w="65" w:type="dxa"/>
            </w:tcMar>
            <w:vAlign w:val="center"/>
          </w:tcPr>
          <w:p>
            <w:r>
              <w:rPr>
                <w:rFonts w:ascii="Aptos" w:hAnsi="Aptos"/>
                <w:b/>
                <w:color w:val="FFFFFF"/>
                <w:sz w:val="16"/>
              </w:rPr>
              <w:t>Locked Production Decision</w:t>
            </w:r>
          </w:p>
        </w:tc>
      </w:tr>
      <w:tr>
        <w:trPr>
          <w:cantSplit/>
        </w:trPr>
        <w:tc>
          <w:tcPr>
            <w:tcW w:type="dxa" w:w="2232"/>
            <w:shd w:fill="FFFFFF" w:val="clear"/>
            <w:tcMar>
              <w:top w:w="55" w:type="dxa"/>
              <w:start w:w="65" w:type="dxa"/>
              <w:bottom w:w="55" w:type="dxa"/>
              <w:end w:w="65" w:type="dxa"/>
            </w:tcMar>
            <w:vAlign w:val="top"/>
          </w:tcPr>
          <w:p>
            <w:r>
              <w:rPr>
                <w:rFonts w:ascii="Aptos" w:hAnsi="Aptos"/>
                <w:color w:val="222222"/>
                <w:sz w:val="16"/>
              </w:rPr>
              <w:t>POC Content</w:t>
            </w:r>
          </w:p>
        </w:tc>
        <w:tc>
          <w:tcPr>
            <w:tcW w:type="dxa" w:w="8136"/>
            <w:shd w:fill="FFFFFF" w:val="clear"/>
            <w:tcMar>
              <w:top w:w="55" w:type="dxa"/>
              <w:start w:w="65" w:type="dxa"/>
              <w:bottom w:w="55" w:type="dxa"/>
              <w:end w:w="65" w:type="dxa"/>
            </w:tcMar>
            <w:vAlign w:val="top"/>
          </w:tcPr>
          <w:p>
            <w:r>
              <w:rPr>
                <w:rFonts w:ascii="Aptos" w:hAnsi="Aptos"/>
                <w:color w:val="222222"/>
                <w:sz w:val="16"/>
              </w:rPr>
              <w:t>Forest Hamlet, fixed POC valley zones, fixed mana pocket, fixed rune clearing, fixed cave threat mix, fixed goblin camp, and fixed watchtower relationships are removed from production world generation.</w:t>
            </w:r>
          </w:p>
        </w:tc>
      </w:tr>
      <w:tr>
        <w:trPr>
          <w:cantSplit/>
        </w:trPr>
        <w:tc>
          <w:tcPr>
            <w:tcW w:type="dxa" w:w="2232"/>
            <w:shd w:fill="F5F8FA" w:val="clear"/>
            <w:tcMar>
              <w:top w:w="55" w:type="dxa"/>
              <w:start w:w="65" w:type="dxa"/>
              <w:bottom w:w="55" w:type="dxa"/>
              <w:end w:w="65" w:type="dxa"/>
            </w:tcMar>
            <w:vAlign w:val="top"/>
          </w:tcPr>
          <w:p>
            <w:r>
              <w:rPr>
                <w:rFonts w:ascii="Aptos" w:hAnsi="Aptos"/>
                <w:color w:val="222222"/>
                <w:sz w:val="16"/>
              </w:rPr>
              <w:t>Procedural Guarantee</w:t>
            </w:r>
          </w:p>
        </w:tc>
        <w:tc>
          <w:tcPr>
            <w:tcW w:type="dxa" w:w="8136"/>
            <w:shd w:fill="F5F8FA" w:val="clear"/>
            <w:tcMar>
              <w:top w:w="55" w:type="dxa"/>
              <w:start w:w="65" w:type="dxa"/>
              <w:bottom w:w="55" w:type="dxa"/>
              <w:end w:w="65" w:type="dxa"/>
            </w:tcMar>
            <w:vAlign w:val="top"/>
          </w:tcPr>
          <w:p>
            <w:r>
              <w:rPr>
                <w:rFonts w:ascii="Aptos" w:hAnsi="Aptos"/>
                <w:color w:val="222222"/>
                <w:sz w:val="16"/>
              </w:rPr>
              <w:t>Required capabilities are guaranteed by content categories and fallback placement, never by one named location, biome, creature, structure, or NPC.</w:t>
            </w:r>
          </w:p>
        </w:tc>
      </w:tr>
      <w:tr>
        <w:trPr>
          <w:cantSplit/>
        </w:trPr>
        <w:tc>
          <w:tcPr>
            <w:tcW w:type="dxa" w:w="2232"/>
            <w:shd w:fill="FFFFFF" w:val="clear"/>
            <w:tcMar>
              <w:top w:w="55" w:type="dxa"/>
              <w:start w:w="65" w:type="dxa"/>
              <w:bottom w:w="55" w:type="dxa"/>
              <w:end w:w="65" w:type="dxa"/>
            </w:tcMar>
            <w:vAlign w:val="top"/>
          </w:tcPr>
          <w:p>
            <w:r>
              <w:rPr>
                <w:rFonts w:ascii="Aptos" w:hAnsi="Aptos"/>
                <w:color w:val="222222"/>
                <w:sz w:val="16"/>
              </w:rPr>
              <w:t>Ocean Scale</w:t>
            </w:r>
          </w:p>
        </w:tc>
        <w:tc>
          <w:tcPr>
            <w:tcW w:type="dxa" w:w="8136"/>
            <w:shd w:fill="FFFFFF" w:val="clear"/>
            <w:tcMar>
              <w:top w:w="55" w:type="dxa"/>
              <w:start w:w="65" w:type="dxa"/>
              <w:bottom w:w="55" w:type="dxa"/>
              <w:end w:w="65" w:type="dxa"/>
            </w:tcMar>
            <w:vAlign w:val="top"/>
          </w:tcPr>
          <w:p>
            <w:r>
              <w:rPr>
                <w:rFonts w:ascii="Aptos" w:hAnsi="Aptos"/>
                <w:color w:val="222222"/>
                <w:sz w:val="16"/>
              </w:rPr>
              <w:t>Large worlds may contain multiple ocean basins and inland seas. Smaller presets can compress them while preserving depth-band, coastal, route, and progression functions.</w:t>
            </w:r>
          </w:p>
        </w:tc>
      </w:tr>
      <w:tr>
        <w:trPr>
          <w:cantSplit/>
        </w:trPr>
        <w:tc>
          <w:tcPr>
            <w:tcW w:type="dxa" w:w="2232"/>
            <w:shd w:fill="F5F8FA" w:val="clear"/>
            <w:tcMar>
              <w:top w:w="55" w:type="dxa"/>
              <w:start w:w="65" w:type="dxa"/>
              <w:bottom w:w="55" w:type="dxa"/>
              <w:end w:w="65" w:type="dxa"/>
            </w:tcMar>
            <w:vAlign w:val="top"/>
          </w:tcPr>
          <w:p>
            <w:r>
              <w:rPr>
                <w:rFonts w:ascii="Aptos" w:hAnsi="Aptos"/>
                <w:color w:val="222222"/>
                <w:sz w:val="16"/>
              </w:rPr>
              <w:t>Coast Change</w:t>
            </w:r>
          </w:p>
        </w:tc>
        <w:tc>
          <w:tcPr>
            <w:tcW w:type="dxa" w:w="8136"/>
            <w:shd w:fill="F5F8FA" w:val="clear"/>
            <w:tcMar>
              <w:top w:w="55" w:type="dxa"/>
              <w:start w:w="65" w:type="dxa"/>
              <w:bottom w:w="55" w:type="dxa"/>
              <w:end w:w="65" w:type="dxa"/>
            </w:tcMar>
            <w:vAlign w:val="top"/>
          </w:tcPr>
          <w:p>
            <w:r>
              <w:rPr>
                <w:rFonts w:ascii="Aptos" w:hAnsi="Aptos"/>
                <w:color w:val="222222"/>
                <w:sz w:val="16"/>
              </w:rPr>
              <w:t>Coastlines can shift through tides, storms, erosion, accretion, volcanism, glacial change, settlement engineering, corruption, and magical events within bounded simulation rules.</w:t>
            </w:r>
          </w:p>
        </w:tc>
      </w:tr>
      <w:tr>
        <w:trPr>
          <w:cantSplit/>
        </w:trPr>
        <w:tc>
          <w:tcPr>
            <w:tcW w:type="dxa" w:w="2232"/>
            <w:shd w:fill="FFFFFF" w:val="clear"/>
            <w:tcMar>
              <w:top w:w="55" w:type="dxa"/>
              <w:start w:w="65" w:type="dxa"/>
              <w:bottom w:w="55" w:type="dxa"/>
              <w:end w:w="65" w:type="dxa"/>
            </w:tcMar>
            <w:vAlign w:val="top"/>
          </w:tcPr>
          <w:p>
            <w:r>
              <w:rPr>
                <w:rFonts w:ascii="Aptos" w:hAnsi="Aptos"/>
                <w:color w:val="222222"/>
                <w:sz w:val="16"/>
              </w:rPr>
              <w:t>Island Diversity</w:t>
            </w:r>
          </w:p>
        </w:tc>
        <w:tc>
          <w:tcPr>
            <w:tcW w:type="dxa" w:w="8136"/>
            <w:shd w:fill="FFFFFF" w:val="clear"/>
            <w:tcMar>
              <w:top w:w="55" w:type="dxa"/>
              <w:start w:w="65" w:type="dxa"/>
              <w:bottom w:w="55" w:type="dxa"/>
              <w:end w:w="65" w:type="dxa"/>
            </w:tcMar>
            <w:vAlign w:val="top"/>
          </w:tcPr>
          <w:p>
            <w:r>
              <w:rPr>
                <w:rFonts w:ascii="Aptos" w:hAnsi="Aptos"/>
                <w:color w:val="222222"/>
                <w:sz w:val="16"/>
              </w:rPr>
              <w:t>Island generation includes continental fragments, volcanic chains, reef islands, barrier islands, river islands, glacial islands, uplifted plateaus, magical islands, and floating landmasses.</w:t>
            </w:r>
          </w:p>
        </w:tc>
      </w:tr>
      <w:tr>
        <w:trPr>
          <w:cantSplit/>
        </w:trPr>
        <w:tc>
          <w:tcPr>
            <w:tcW w:type="dxa" w:w="2232"/>
            <w:shd w:fill="F5F8FA" w:val="clear"/>
            <w:tcMar>
              <w:top w:w="55" w:type="dxa"/>
              <w:start w:w="65" w:type="dxa"/>
              <w:bottom w:w="55" w:type="dxa"/>
              <w:end w:w="65" w:type="dxa"/>
            </w:tcMar>
            <w:vAlign w:val="top"/>
          </w:tcPr>
          <w:p>
            <w:r>
              <w:rPr>
                <w:rFonts w:ascii="Aptos" w:hAnsi="Aptos"/>
                <w:color w:val="222222"/>
                <w:sz w:val="16"/>
              </w:rPr>
              <w:t>Underwater Access</w:t>
            </w:r>
          </w:p>
        </w:tc>
        <w:tc>
          <w:tcPr>
            <w:tcW w:type="dxa" w:w="8136"/>
            <w:shd w:fill="F5F8FA" w:val="clear"/>
            <w:tcMar>
              <w:top w:w="55" w:type="dxa"/>
              <w:start w:w="65" w:type="dxa"/>
              <w:bottom w:w="55" w:type="dxa"/>
              <w:end w:w="65" w:type="dxa"/>
            </w:tcMar>
            <w:vAlign w:val="top"/>
          </w:tcPr>
          <w:p>
            <w:r>
              <w:rPr>
                <w:rFonts w:ascii="Aptos" w:hAnsi="Aptos"/>
                <w:color w:val="222222"/>
                <w:sz w:val="16"/>
              </w:rPr>
              <w:t>Players can interact with shore and shallow water early. Sustained deep-water and abyssal exploration requires equipment, magic, vehicles, infrastructure, species adaptations, or allied support.</w:t>
            </w:r>
          </w:p>
        </w:tc>
      </w:tr>
      <w:tr>
        <w:trPr>
          <w:cantSplit/>
        </w:trPr>
        <w:tc>
          <w:tcPr>
            <w:tcW w:type="dxa" w:w="2232"/>
            <w:shd w:fill="FFFFFF" w:val="clear"/>
            <w:tcMar>
              <w:top w:w="55" w:type="dxa"/>
              <w:start w:w="65" w:type="dxa"/>
              <w:bottom w:w="55" w:type="dxa"/>
              <w:end w:w="65" w:type="dxa"/>
            </w:tcMar>
            <w:vAlign w:val="top"/>
          </w:tcPr>
          <w:p>
            <w:r>
              <w:rPr>
                <w:rFonts w:ascii="Aptos" w:hAnsi="Aptos"/>
                <w:color w:val="222222"/>
                <w:sz w:val="16"/>
              </w:rPr>
              <w:t>Skyland Access</w:t>
            </w:r>
          </w:p>
        </w:tc>
        <w:tc>
          <w:tcPr>
            <w:tcW w:type="dxa" w:w="8136"/>
            <w:shd w:fill="FFFFFF" w:val="clear"/>
            <w:tcMar>
              <w:top w:w="55" w:type="dxa"/>
              <w:start w:w="65" w:type="dxa"/>
              <w:bottom w:w="55" w:type="dxa"/>
              <w:end w:w="65" w:type="dxa"/>
            </w:tcMar>
            <w:vAlign w:val="top"/>
          </w:tcPr>
          <w:p>
            <w:r>
              <w:rPr>
                <w:rFonts w:ascii="Aptos" w:hAnsi="Aptos"/>
                <w:color w:val="222222"/>
                <w:sz w:val="16"/>
              </w:rPr>
              <w:t>Skylands may be visible early but require climbing, gliding, mounts, airships, portals, wind lifts, magic, constructed routes, or regional structures according to altitude and world settings.</w:t>
            </w:r>
          </w:p>
        </w:tc>
      </w:tr>
      <w:tr>
        <w:trPr>
          <w:cantSplit/>
        </w:trPr>
        <w:tc>
          <w:tcPr>
            <w:tcW w:type="dxa" w:w="2232"/>
            <w:shd w:fill="F5F8FA" w:val="clear"/>
            <w:tcMar>
              <w:top w:w="55" w:type="dxa"/>
              <w:start w:w="65" w:type="dxa"/>
              <w:bottom w:w="55" w:type="dxa"/>
              <w:end w:w="65" w:type="dxa"/>
            </w:tcMar>
            <w:vAlign w:val="top"/>
          </w:tcPr>
          <w:p>
            <w:r>
              <w:rPr>
                <w:rFonts w:ascii="Aptos" w:hAnsi="Aptos"/>
                <w:color w:val="222222"/>
                <w:sz w:val="16"/>
              </w:rPr>
              <w:t>Underground Scale</w:t>
            </w:r>
          </w:p>
        </w:tc>
        <w:tc>
          <w:tcPr>
            <w:tcW w:type="dxa" w:w="8136"/>
            <w:shd w:fill="F5F8FA" w:val="clear"/>
            <w:tcMar>
              <w:top w:w="55" w:type="dxa"/>
              <w:start w:w="65" w:type="dxa"/>
              <w:bottom w:w="55" w:type="dxa"/>
              <w:end w:w="65" w:type="dxa"/>
            </w:tcMar>
            <w:vAlign w:val="top"/>
          </w:tcPr>
          <w:p>
            <w:r>
              <w:rPr>
                <w:rFonts w:ascii="Aptos" w:hAnsi="Aptos"/>
                <w:color w:val="222222"/>
                <w:sz w:val="16"/>
              </w:rPr>
              <w:t>Caves are generated as regional networks with geology, hydrology, entrances, depth bands, route hierarchy, settlements, dungeons, and deep-world transitions.</w:t>
            </w:r>
          </w:p>
        </w:tc>
      </w:tr>
      <w:tr>
        <w:trPr>
          <w:cantSplit/>
        </w:trPr>
        <w:tc>
          <w:tcPr>
            <w:tcW w:type="dxa" w:w="2232"/>
            <w:shd w:fill="FFFFFF" w:val="clear"/>
            <w:tcMar>
              <w:top w:w="55" w:type="dxa"/>
              <w:start w:w="65" w:type="dxa"/>
              <w:bottom w:w="55" w:type="dxa"/>
              <w:end w:w="65" w:type="dxa"/>
            </w:tcMar>
            <w:vAlign w:val="top"/>
          </w:tcPr>
          <w:p>
            <w:r>
              <w:rPr>
                <w:rFonts w:ascii="Aptos" w:hAnsi="Aptos"/>
                <w:color w:val="222222"/>
                <w:sz w:val="16"/>
              </w:rPr>
              <w:t>Special Biomes</w:t>
            </w:r>
          </w:p>
        </w:tc>
        <w:tc>
          <w:tcPr>
            <w:tcW w:type="dxa" w:w="8136"/>
            <w:shd w:fill="FFFFFF" w:val="clear"/>
            <w:tcMar>
              <w:top w:w="55" w:type="dxa"/>
              <w:start w:w="65" w:type="dxa"/>
              <w:bottom w:w="55" w:type="dxa"/>
              <w:end w:w="65" w:type="dxa"/>
            </w:tcMar>
            <w:vAlign w:val="top"/>
          </w:tcPr>
          <w:p>
            <w:r>
              <w:rPr>
                <w:rFonts w:ascii="Aptos" w:hAnsi="Aptos"/>
                <w:color w:val="222222"/>
                <w:sz w:val="16"/>
              </w:rPr>
              <w:t>Use overlays where the base biome remains structurally important; use dedicated biome definitions where physical laws, terrain, ecology, resource web, and settlement logic change substantially.</w:t>
            </w:r>
          </w:p>
        </w:tc>
      </w:tr>
      <w:tr>
        <w:trPr>
          <w:cantSplit/>
        </w:trPr>
        <w:tc>
          <w:tcPr>
            <w:tcW w:type="dxa" w:w="2232"/>
            <w:shd w:fill="F5F8FA" w:val="clear"/>
            <w:tcMar>
              <w:top w:w="55" w:type="dxa"/>
              <w:start w:w="65" w:type="dxa"/>
              <w:bottom w:w="55" w:type="dxa"/>
              <w:end w:w="65" w:type="dxa"/>
            </w:tcMar>
            <w:vAlign w:val="top"/>
          </w:tcPr>
          <w:p>
            <w:r>
              <w:rPr>
                <w:rFonts w:ascii="Aptos" w:hAnsi="Aptos"/>
                <w:color w:val="222222"/>
                <w:sz w:val="16"/>
              </w:rPr>
              <w:t>Difficulty</w:t>
            </w:r>
          </w:p>
        </w:tc>
        <w:tc>
          <w:tcPr>
            <w:tcW w:type="dxa" w:w="8136"/>
            <w:shd w:fill="F5F8FA" w:val="clear"/>
            <w:tcMar>
              <w:top w:w="55" w:type="dxa"/>
              <w:start w:w="65" w:type="dxa"/>
              <w:bottom w:w="55" w:type="dxa"/>
              <w:end w:w="65" w:type="dxa"/>
            </w:tcMar>
            <w:vAlign w:val="top"/>
          </w:tcPr>
          <w:p>
            <w:r>
              <w:rPr>
                <w:rFonts w:ascii="Aptos" w:hAnsi="Aptos"/>
                <w:color w:val="222222"/>
                <w:sz w:val="16"/>
              </w:rPr>
              <w:t>Depth, altitude, pressure, darkness, isolation, navigation, weather, magic intensity, hostile ecology, and infrastructure dependency scale independently rather than through one global danger number.</w:t>
            </w:r>
          </w:p>
        </w:tc>
      </w:tr>
      <w:tr>
        <w:trPr>
          <w:cantSplit/>
        </w:trPr>
        <w:tc>
          <w:tcPr>
            <w:tcW w:type="dxa" w:w="2232"/>
            <w:shd w:fill="FFFFFF" w:val="clear"/>
            <w:tcMar>
              <w:top w:w="55" w:type="dxa"/>
              <w:start w:w="65" w:type="dxa"/>
              <w:bottom w:w="55" w:type="dxa"/>
              <w:end w:w="65" w:type="dxa"/>
            </w:tcMar>
            <w:vAlign w:val="top"/>
          </w:tcPr>
          <w:p>
            <w:r>
              <w:rPr>
                <w:rFonts w:ascii="Aptos" w:hAnsi="Aptos"/>
                <w:color w:val="222222"/>
                <w:sz w:val="16"/>
              </w:rPr>
              <w:t>Player Alteration</w:t>
            </w:r>
          </w:p>
        </w:tc>
        <w:tc>
          <w:tcPr>
            <w:tcW w:type="dxa" w:w="8136"/>
            <w:shd w:fill="FFFFFF" w:val="clear"/>
            <w:tcMar>
              <w:top w:w="55" w:type="dxa"/>
              <w:start w:w="65" w:type="dxa"/>
              <w:bottom w:w="55" w:type="dxa"/>
              <w:end w:w="65" w:type="dxa"/>
            </w:tcMar>
            <w:vAlign w:val="top"/>
          </w:tcPr>
          <w:p>
            <w:r>
              <w:rPr>
                <w:rFonts w:ascii="Aptos" w:hAnsi="Aptos"/>
                <w:color w:val="222222"/>
                <w:sz w:val="16"/>
              </w:rPr>
              <w:t>Players and civilisations can build ports, drain or flood sites, bridge gaps, stabilise sky routes, tunnel, ward, cleanse, restore, exploit, pollute, or corrupt regions.</w:t>
            </w:r>
          </w:p>
        </w:tc>
      </w:tr>
      <w:tr>
        <w:trPr>
          <w:cantSplit/>
        </w:trPr>
        <w:tc>
          <w:tcPr>
            <w:tcW w:type="dxa" w:w="2232"/>
            <w:shd w:fill="F5F8FA" w:val="clear"/>
            <w:tcMar>
              <w:top w:w="55" w:type="dxa"/>
              <w:start w:w="65" w:type="dxa"/>
              <w:bottom w:w="55" w:type="dxa"/>
              <w:end w:w="65" w:type="dxa"/>
            </w:tcMar>
            <w:vAlign w:val="top"/>
          </w:tcPr>
          <w:p>
            <w:r>
              <w:rPr>
                <w:rFonts w:ascii="Aptos" w:hAnsi="Aptos"/>
                <w:color w:val="222222"/>
                <w:sz w:val="16"/>
              </w:rPr>
              <w:t>Regeneration</w:t>
            </w:r>
          </w:p>
        </w:tc>
        <w:tc>
          <w:tcPr>
            <w:tcW w:type="dxa" w:w="8136"/>
            <w:shd w:fill="F5F8FA" w:val="clear"/>
            <w:tcMar>
              <w:top w:w="55" w:type="dxa"/>
              <w:start w:w="65" w:type="dxa"/>
              <w:bottom w:w="55" w:type="dxa"/>
              <w:end w:w="65" w:type="dxa"/>
            </w:tcMar>
            <w:vAlign w:val="top"/>
          </w:tcPr>
          <w:p>
            <w:r>
              <w:rPr>
                <w:rFonts w:ascii="Aptos" w:hAnsi="Aptos"/>
                <w:color w:val="222222"/>
                <w:sz w:val="16"/>
              </w:rPr>
              <w:t>Ordinary ecology can recover through managed rules. Unique structures, boss states, historical evidence, major terrain changes, and player construction remain persistent.</w:t>
            </w:r>
          </w:p>
        </w:tc>
      </w:tr>
    </w:tbl>
    <w:p>
      <w:pPr>
        <w:spacing w:after="0"/>
      </w:pPr>
    </w:p>
    <w:p>
      <w:pPr>
        <w:pStyle w:val="Heading1"/>
      </w:pPr>
      <w:r>
        <w:t>3. Authority, Boundaries, and Cross-Document Ownership</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3456"/>
            <w:shd w:fill="1F4E78" w:val="clear"/>
            <w:tcMar>
              <w:top w:w="55" w:type="dxa"/>
              <w:start w:w="65" w:type="dxa"/>
              <w:bottom w:w="55" w:type="dxa"/>
              <w:end w:w="65" w:type="dxa"/>
            </w:tcMar>
            <w:vAlign w:val="center"/>
          </w:tcPr>
          <w:p>
            <w:r>
              <w:rPr>
                <w:rFonts w:ascii="Aptos" w:hAnsi="Aptos"/>
                <w:b/>
                <w:color w:val="FFFFFF"/>
                <w:sz w:val="16"/>
              </w:rPr>
              <w:t>Content Question</w:t>
            </w:r>
          </w:p>
        </w:tc>
        <w:tc>
          <w:tcPr>
            <w:tcW w:type="dxa" w:w="1944"/>
            <w:shd w:fill="1F4E78" w:val="clear"/>
            <w:tcMar>
              <w:top w:w="55" w:type="dxa"/>
              <w:start w:w="65" w:type="dxa"/>
              <w:bottom w:w="55" w:type="dxa"/>
              <w:end w:w="65" w:type="dxa"/>
            </w:tcMar>
            <w:vAlign w:val="center"/>
          </w:tcPr>
          <w:p>
            <w:r>
              <w:rPr>
                <w:rFonts w:ascii="Aptos" w:hAnsi="Aptos"/>
                <w:b/>
                <w:color w:val="FFFFFF"/>
                <w:sz w:val="16"/>
              </w:rPr>
              <w:t>Primary Authority</w:t>
            </w:r>
          </w:p>
        </w:tc>
        <w:tc>
          <w:tcPr>
            <w:tcW w:type="dxa" w:w="4968"/>
            <w:shd w:fill="1F4E78" w:val="clear"/>
            <w:tcMar>
              <w:top w:w="55" w:type="dxa"/>
              <w:start w:w="65" w:type="dxa"/>
              <w:bottom w:w="55" w:type="dxa"/>
              <w:end w:w="65" w:type="dxa"/>
            </w:tcMar>
            <w:vAlign w:val="center"/>
          </w:tcPr>
          <w:p>
            <w:r>
              <w:rPr>
                <w:rFonts w:ascii="Aptos" w:hAnsi="Aptos"/>
                <w:b/>
                <w:color w:val="FFFFFF"/>
                <w:sz w:val="16"/>
              </w:rPr>
              <w:t>24C Responsibility</w:t>
            </w:r>
          </w:p>
        </w:tc>
      </w:tr>
      <w:tr>
        <w:trPr>
          <w:cantSplit/>
        </w:trPr>
        <w:tc>
          <w:tcPr>
            <w:tcW w:type="dxa" w:w="3456"/>
            <w:shd w:fill="FFFFFF" w:val="clear"/>
            <w:tcMar>
              <w:top w:w="55" w:type="dxa"/>
              <w:start w:w="65" w:type="dxa"/>
              <w:bottom w:w="55" w:type="dxa"/>
              <w:end w:w="65" w:type="dxa"/>
            </w:tcMar>
            <w:vAlign w:val="top"/>
          </w:tcPr>
          <w:p>
            <w:r>
              <w:rPr>
                <w:rFonts w:ascii="Aptos" w:hAnsi="Aptos"/>
                <w:color w:val="222222"/>
                <w:sz w:val="15"/>
              </w:rPr>
              <w:t>How land climate and ordinary surface biomes are formed</w:t>
            </w:r>
          </w:p>
        </w:tc>
        <w:tc>
          <w:tcPr>
            <w:tcW w:type="dxa" w:w="1944"/>
            <w:shd w:fill="FFFFFF" w:val="clear"/>
            <w:tcMar>
              <w:top w:w="55" w:type="dxa"/>
              <w:start w:w="65" w:type="dxa"/>
              <w:bottom w:w="55" w:type="dxa"/>
              <w:end w:w="65" w:type="dxa"/>
            </w:tcMar>
            <w:vAlign w:val="top"/>
          </w:tcPr>
          <w:p>
            <w:r>
              <w:rPr>
                <w:rFonts w:ascii="Aptos" w:hAnsi="Aptos"/>
                <w:color w:val="222222"/>
                <w:sz w:val="15"/>
              </w:rPr>
              <w:t>24B</w:t>
            </w:r>
          </w:p>
        </w:tc>
        <w:tc>
          <w:tcPr>
            <w:tcW w:type="dxa" w:w="4968"/>
            <w:shd w:fill="FFFFFF" w:val="clear"/>
            <w:tcMar>
              <w:top w:w="55" w:type="dxa"/>
              <w:start w:w="65" w:type="dxa"/>
              <w:bottom w:w="55" w:type="dxa"/>
              <w:end w:w="65" w:type="dxa"/>
            </w:tcMar>
            <w:vAlign w:val="top"/>
          </w:tcPr>
          <w:p>
            <w:r>
              <w:rPr>
                <w:rFonts w:ascii="Aptos" w:hAnsi="Aptos"/>
                <w:color w:val="222222"/>
                <w:sz w:val="15"/>
              </w:rPr>
              <w:t>Consumes climate, hydrology, terrain, geology, and history outputs.</w:t>
            </w:r>
          </w:p>
        </w:tc>
      </w:tr>
      <w:tr>
        <w:trPr>
          <w:cantSplit/>
        </w:trPr>
        <w:tc>
          <w:tcPr>
            <w:tcW w:type="dxa" w:w="3456"/>
            <w:shd w:fill="F5F8FA" w:val="clear"/>
            <w:tcMar>
              <w:top w:w="55" w:type="dxa"/>
              <w:start w:w="65" w:type="dxa"/>
              <w:bottom w:w="55" w:type="dxa"/>
              <w:end w:w="65" w:type="dxa"/>
            </w:tcMar>
            <w:vAlign w:val="top"/>
          </w:tcPr>
          <w:p>
            <w:r>
              <w:rPr>
                <w:rFonts w:ascii="Aptos" w:hAnsi="Aptos"/>
                <w:color w:val="222222"/>
                <w:sz w:val="15"/>
              </w:rPr>
              <w:t>How oceans, coasts, islands, skylands, caves, deep layers, and special biomes are generated</w:t>
            </w:r>
          </w:p>
        </w:tc>
        <w:tc>
          <w:tcPr>
            <w:tcW w:type="dxa" w:w="1944"/>
            <w:shd w:fill="F5F8FA" w:val="clear"/>
            <w:tcMar>
              <w:top w:w="55" w:type="dxa"/>
              <w:start w:w="65" w:type="dxa"/>
              <w:bottom w:w="55" w:type="dxa"/>
              <w:end w:w="65" w:type="dxa"/>
            </w:tcMar>
            <w:vAlign w:val="top"/>
          </w:tcPr>
          <w:p>
            <w:r>
              <w:rPr>
                <w:rFonts w:ascii="Aptos" w:hAnsi="Aptos"/>
                <w:color w:val="222222"/>
                <w:sz w:val="15"/>
              </w:rPr>
              <w:t>24C</w:t>
            </w:r>
          </w:p>
        </w:tc>
        <w:tc>
          <w:tcPr>
            <w:tcW w:type="dxa" w:w="4968"/>
            <w:shd w:fill="F5F8FA" w:val="clear"/>
            <w:tcMar>
              <w:top w:w="55" w:type="dxa"/>
              <w:start w:w="65" w:type="dxa"/>
              <w:bottom w:w="55" w:type="dxa"/>
              <w:end w:w="65" w:type="dxa"/>
            </w:tcMar>
            <w:vAlign w:val="top"/>
          </w:tcPr>
          <w:p>
            <w:r>
              <w:rPr>
                <w:rFonts w:ascii="Aptos" w:hAnsi="Aptos"/>
                <w:color w:val="222222"/>
                <w:sz w:val="15"/>
              </w:rPr>
              <w:t>Primary Atlas authority.</w:t>
            </w:r>
          </w:p>
        </w:tc>
      </w:tr>
      <w:tr>
        <w:trPr>
          <w:cantSplit/>
        </w:trPr>
        <w:tc>
          <w:tcPr>
            <w:tcW w:type="dxa" w:w="3456"/>
            <w:shd w:fill="FFFFFF" w:val="clear"/>
            <w:tcMar>
              <w:top w:w="55" w:type="dxa"/>
              <w:start w:w="65" w:type="dxa"/>
              <w:bottom w:w="55" w:type="dxa"/>
              <w:end w:w="65" w:type="dxa"/>
            </w:tcMar>
            <w:vAlign w:val="top"/>
          </w:tcPr>
          <w:p>
            <w:r>
              <w:rPr>
                <w:rFonts w:ascii="Aptos" w:hAnsi="Aptos"/>
                <w:color w:val="222222"/>
                <w:sz w:val="15"/>
              </w:rPr>
              <w:t>Which peoples, cultures, and factions inhabit them</w:t>
            </w:r>
          </w:p>
        </w:tc>
        <w:tc>
          <w:tcPr>
            <w:tcW w:type="dxa" w:w="1944"/>
            <w:shd w:fill="FFFFFF" w:val="clear"/>
            <w:tcMar>
              <w:top w:w="55" w:type="dxa"/>
              <w:start w:w="65" w:type="dxa"/>
              <w:bottom w:w="55" w:type="dxa"/>
              <w:end w:w="65" w:type="dxa"/>
            </w:tcMar>
            <w:vAlign w:val="top"/>
          </w:tcPr>
          <w:p>
            <w:r>
              <w:rPr>
                <w:rFonts w:ascii="Aptos" w:hAnsi="Aptos"/>
                <w:color w:val="222222"/>
                <w:sz w:val="15"/>
              </w:rPr>
              <w:t>24E</w:t>
            </w:r>
          </w:p>
        </w:tc>
        <w:tc>
          <w:tcPr>
            <w:tcW w:type="dxa" w:w="4968"/>
            <w:shd w:fill="FFFFFF" w:val="clear"/>
            <w:tcMar>
              <w:top w:w="55" w:type="dxa"/>
              <w:start w:w="65" w:type="dxa"/>
              <w:bottom w:w="55" w:type="dxa"/>
              <w:end w:w="65" w:type="dxa"/>
            </w:tcMar>
            <w:vAlign w:val="top"/>
          </w:tcPr>
          <w:p>
            <w:r>
              <w:rPr>
                <w:rFonts w:ascii="Aptos" w:hAnsi="Aptos"/>
                <w:color w:val="222222"/>
                <w:sz w:val="15"/>
              </w:rPr>
              <w:t>24C defines habitat, adaptation, route, settlement, and resource slots.</w:t>
            </w:r>
          </w:p>
        </w:tc>
      </w:tr>
      <w:tr>
        <w:trPr>
          <w:cantSplit/>
        </w:trPr>
        <w:tc>
          <w:tcPr>
            <w:tcW w:type="dxa" w:w="3456"/>
            <w:shd w:fill="F5F8FA" w:val="clear"/>
            <w:tcMar>
              <w:top w:w="55" w:type="dxa"/>
              <w:start w:w="65" w:type="dxa"/>
              <w:bottom w:w="55" w:type="dxa"/>
              <w:end w:w="65" w:type="dxa"/>
            </w:tcMar>
            <w:vAlign w:val="top"/>
          </w:tcPr>
          <w:p>
            <w:r>
              <w:rPr>
                <w:rFonts w:ascii="Aptos" w:hAnsi="Aptos"/>
                <w:color w:val="222222"/>
                <w:sz w:val="15"/>
              </w:rPr>
              <w:t>Which creatures and monsters occupy them</w:t>
            </w:r>
          </w:p>
        </w:tc>
        <w:tc>
          <w:tcPr>
            <w:tcW w:type="dxa" w:w="1944"/>
            <w:shd w:fill="F5F8FA" w:val="clear"/>
            <w:tcMar>
              <w:top w:w="55" w:type="dxa"/>
              <w:start w:w="65" w:type="dxa"/>
              <w:bottom w:w="55" w:type="dxa"/>
              <w:end w:w="65" w:type="dxa"/>
            </w:tcMar>
            <w:vAlign w:val="top"/>
          </w:tcPr>
          <w:p>
            <w:r>
              <w:rPr>
                <w:rFonts w:ascii="Aptos" w:hAnsi="Aptos"/>
                <w:color w:val="222222"/>
                <w:sz w:val="15"/>
              </w:rPr>
              <w:t>24F</w:t>
            </w:r>
          </w:p>
        </w:tc>
        <w:tc>
          <w:tcPr>
            <w:tcW w:type="dxa" w:w="4968"/>
            <w:shd w:fill="F5F8FA" w:val="clear"/>
            <w:tcMar>
              <w:top w:w="55" w:type="dxa"/>
              <w:start w:w="65" w:type="dxa"/>
              <w:bottom w:w="55" w:type="dxa"/>
              <w:end w:w="65" w:type="dxa"/>
            </w:tcMar>
            <w:vAlign w:val="top"/>
          </w:tcPr>
          <w:p>
            <w:r>
              <w:rPr>
                <w:rFonts w:ascii="Aptos" w:hAnsi="Aptos"/>
                <w:color w:val="222222"/>
                <w:sz w:val="15"/>
              </w:rPr>
              <w:t>24C defines ecology roles, spawn envelopes, migration routes, and transformation tags.</w:t>
            </w:r>
          </w:p>
        </w:tc>
      </w:tr>
      <w:tr>
        <w:trPr>
          <w:cantSplit/>
        </w:trPr>
        <w:tc>
          <w:tcPr>
            <w:tcW w:type="dxa" w:w="3456"/>
            <w:shd w:fill="FFFFFF" w:val="clear"/>
            <w:tcMar>
              <w:top w:w="55" w:type="dxa"/>
              <w:start w:w="65" w:type="dxa"/>
              <w:bottom w:w="55" w:type="dxa"/>
              <w:end w:w="65" w:type="dxa"/>
            </w:tcMar>
            <w:vAlign w:val="top"/>
          </w:tcPr>
          <w:p>
            <w:r>
              <w:rPr>
                <w:rFonts w:ascii="Aptos" w:hAnsi="Aptos"/>
                <w:color w:val="222222"/>
                <w:sz w:val="15"/>
              </w:rPr>
              <w:t>How dungeons are built internally</w:t>
            </w:r>
          </w:p>
        </w:tc>
        <w:tc>
          <w:tcPr>
            <w:tcW w:type="dxa" w:w="1944"/>
            <w:shd w:fill="FFFFFF" w:val="clear"/>
            <w:tcMar>
              <w:top w:w="55" w:type="dxa"/>
              <w:start w:w="65" w:type="dxa"/>
              <w:bottom w:w="55" w:type="dxa"/>
              <w:end w:w="65" w:type="dxa"/>
            </w:tcMar>
            <w:vAlign w:val="top"/>
          </w:tcPr>
          <w:p>
            <w:r>
              <w:rPr>
                <w:rFonts w:ascii="Aptos" w:hAnsi="Aptos"/>
                <w:color w:val="222222"/>
                <w:sz w:val="15"/>
              </w:rPr>
              <w:t>24G</w:t>
            </w:r>
          </w:p>
        </w:tc>
        <w:tc>
          <w:tcPr>
            <w:tcW w:type="dxa" w:w="4968"/>
            <w:shd w:fill="FFFFFF" w:val="clear"/>
            <w:tcMar>
              <w:top w:w="55" w:type="dxa"/>
              <w:start w:w="65" w:type="dxa"/>
              <w:bottom w:w="55" w:type="dxa"/>
              <w:end w:w="65" w:type="dxa"/>
            </w:tcMar>
            <w:vAlign w:val="top"/>
          </w:tcPr>
          <w:p>
            <w:r>
              <w:rPr>
                <w:rFonts w:ascii="Aptos" w:hAnsi="Aptos"/>
                <w:color w:val="222222"/>
                <w:sz w:val="15"/>
              </w:rPr>
              <w:t>24C defines environmental families, entrances, origin, scale, state, and placement anchors.</w:t>
            </w:r>
          </w:p>
        </w:tc>
      </w:tr>
      <w:tr>
        <w:trPr>
          <w:cantSplit/>
        </w:trPr>
        <w:tc>
          <w:tcPr>
            <w:tcW w:type="dxa" w:w="3456"/>
            <w:shd w:fill="F5F8FA" w:val="clear"/>
            <w:tcMar>
              <w:top w:w="55" w:type="dxa"/>
              <w:start w:w="65" w:type="dxa"/>
              <w:bottom w:w="55" w:type="dxa"/>
              <w:end w:w="65" w:type="dxa"/>
            </w:tcMar>
            <w:vAlign w:val="top"/>
          </w:tcPr>
          <w:p>
            <w:r>
              <w:rPr>
                <w:rFonts w:ascii="Aptos" w:hAnsi="Aptos"/>
                <w:color w:val="222222"/>
                <w:sz w:val="15"/>
              </w:rPr>
              <w:t>How bosses fight and progress</w:t>
            </w:r>
          </w:p>
        </w:tc>
        <w:tc>
          <w:tcPr>
            <w:tcW w:type="dxa" w:w="1944"/>
            <w:shd w:fill="F5F8FA" w:val="clear"/>
            <w:tcMar>
              <w:top w:w="55" w:type="dxa"/>
              <w:start w:w="65" w:type="dxa"/>
              <w:bottom w:w="55" w:type="dxa"/>
              <w:end w:w="65" w:type="dxa"/>
            </w:tcMar>
            <w:vAlign w:val="top"/>
          </w:tcPr>
          <w:p>
            <w:r>
              <w:rPr>
                <w:rFonts w:ascii="Aptos" w:hAnsi="Aptos"/>
                <w:color w:val="222222"/>
                <w:sz w:val="15"/>
              </w:rPr>
              <w:t>24H</w:t>
            </w:r>
          </w:p>
        </w:tc>
        <w:tc>
          <w:tcPr>
            <w:tcW w:type="dxa" w:w="4968"/>
            <w:shd w:fill="F5F8FA" w:val="clear"/>
            <w:tcMar>
              <w:top w:w="55" w:type="dxa"/>
              <w:start w:w="65" w:type="dxa"/>
              <w:bottom w:w="55" w:type="dxa"/>
              <w:end w:w="65" w:type="dxa"/>
            </w:tcMar>
            <w:vAlign w:val="top"/>
          </w:tcPr>
          <w:p>
            <w:r>
              <w:rPr>
                <w:rFonts w:ascii="Aptos" w:hAnsi="Aptos"/>
                <w:color w:val="222222"/>
                <w:sz w:val="15"/>
              </w:rPr>
              <w:t>24C defines territory, environmental signs, awakening constraints, route impact, and world-state effects.</w:t>
            </w:r>
          </w:p>
        </w:tc>
      </w:tr>
      <w:tr>
        <w:trPr>
          <w:cantSplit/>
        </w:trPr>
        <w:tc>
          <w:tcPr>
            <w:tcW w:type="dxa" w:w="3456"/>
            <w:shd w:fill="FFFFFF" w:val="clear"/>
            <w:tcMar>
              <w:top w:w="55" w:type="dxa"/>
              <w:start w:w="65" w:type="dxa"/>
              <w:bottom w:w="55" w:type="dxa"/>
              <w:end w:w="65" w:type="dxa"/>
            </w:tcMar>
            <w:vAlign w:val="top"/>
          </w:tcPr>
          <w:p>
            <w:r>
              <w:rPr>
                <w:rFonts w:ascii="Aptos" w:hAnsi="Aptos"/>
                <w:color w:val="222222"/>
                <w:sz w:val="15"/>
              </w:rPr>
              <w:t>Which structures and wonders appear</w:t>
            </w:r>
          </w:p>
        </w:tc>
        <w:tc>
          <w:tcPr>
            <w:tcW w:type="dxa" w:w="1944"/>
            <w:shd w:fill="FFFFFF" w:val="clear"/>
            <w:tcMar>
              <w:top w:w="55" w:type="dxa"/>
              <w:start w:w="65" w:type="dxa"/>
              <w:bottom w:w="55" w:type="dxa"/>
              <w:end w:w="65" w:type="dxa"/>
            </w:tcMar>
            <w:vAlign w:val="top"/>
          </w:tcPr>
          <w:p>
            <w:r>
              <w:rPr>
                <w:rFonts w:ascii="Aptos" w:hAnsi="Aptos"/>
                <w:color w:val="222222"/>
                <w:sz w:val="15"/>
              </w:rPr>
              <w:t>24I</w:t>
            </w:r>
          </w:p>
        </w:tc>
        <w:tc>
          <w:tcPr>
            <w:tcW w:type="dxa" w:w="4968"/>
            <w:shd w:fill="FFFFFF" w:val="clear"/>
            <w:tcMar>
              <w:top w:w="55" w:type="dxa"/>
              <w:start w:w="65" w:type="dxa"/>
              <w:bottom w:w="55" w:type="dxa"/>
              <w:end w:w="65" w:type="dxa"/>
            </w:tcMar>
            <w:vAlign w:val="top"/>
          </w:tcPr>
          <w:p>
            <w:r>
              <w:rPr>
                <w:rFonts w:ascii="Aptos" w:hAnsi="Aptos"/>
                <w:color w:val="222222"/>
                <w:sz w:val="15"/>
              </w:rPr>
              <w:t>24C defines placement compatibility, adaptation requirements, access, environmental risks, and route connections.</w:t>
            </w:r>
          </w:p>
        </w:tc>
      </w:tr>
      <w:tr>
        <w:trPr>
          <w:cantSplit/>
        </w:trPr>
        <w:tc>
          <w:tcPr>
            <w:tcW w:type="dxa" w:w="3456"/>
            <w:shd w:fill="F5F8FA" w:val="clear"/>
            <w:tcMar>
              <w:top w:w="55" w:type="dxa"/>
              <w:start w:w="65" w:type="dxa"/>
              <w:bottom w:w="55" w:type="dxa"/>
              <w:end w:w="65" w:type="dxa"/>
            </w:tcMar>
            <w:vAlign w:val="top"/>
          </w:tcPr>
          <w:p>
            <w:r>
              <w:rPr>
                <w:rFonts w:ascii="Aptos" w:hAnsi="Aptos"/>
                <w:color w:val="222222"/>
                <w:sz w:val="15"/>
              </w:rPr>
              <w:t>Which resources and loot are assigned</w:t>
            </w:r>
          </w:p>
        </w:tc>
        <w:tc>
          <w:tcPr>
            <w:tcW w:type="dxa" w:w="1944"/>
            <w:shd w:fill="F5F8FA" w:val="clear"/>
            <w:tcMar>
              <w:top w:w="55" w:type="dxa"/>
              <w:start w:w="65" w:type="dxa"/>
              <w:bottom w:w="55" w:type="dxa"/>
              <w:end w:w="65" w:type="dxa"/>
            </w:tcMar>
            <w:vAlign w:val="top"/>
          </w:tcPr>
          <w:p>
            <w:r>
              <w:rPr>
                <w:rFonts w:ascii="Aptos" w:hAnsi="Aptos"/>
                <w:color w:val="222222"/>
                <w:sz w:val="15"/>
              </w:rPr>
              <w:t>24J</w:t>
            </w:r>
          </w:p>
        </w:tc>
        <w:tc>
          <w:tcPr>
            <w:tcW w:type="dxa" w:w="4968"/>
            <w:shd w:fill="F5F8FA" w:val="clear"/>
            <w:tcMar>
              <w:top w:w="55" w:type="dxa"/>
              <w:start w:w="65" w:type="dxa"/>
              <w:bottom w:w="55" w:type="dxa"/>
              <w:end w:w="65" w:type="dxa"/>
            </w:tcMar>
            <w:vAlign w:val="top"/>
          </w:tcPr>
          <w:p>
            <w:r>
              <w:rPr>
                <w:rFonts w:ascii="Aptos" w:hAnsi="Aptos"/>
                <w:color w:val="222222"/>
                <w:sz w:val="15"/>
              </w:rPr>
              <w:t>24C defines source conditions, renewability, extraction risks, biome roles, and scarcity envelopes.</w:t>
            </w:r>
          </w:p>
        </w:tc>
      </w:tr>
      <w:tr>
        <w:trPr>
          <w:cantSplit/>
        </w:trPr>
        <w:tc>
          <w:tcPr>
            <w:tcW w:type="dxa" w:w="3456"/>
            <w:shd w:fill="FFFFFF" w:val="clear"/>
            <w:tcMar>
              <w:top w:w="55" w:type="dxa"/>
              <w:start w:w="65" w:type="dxa"/>
              <w:bottom w:w="55" w:type="dxa"/>
              <w:end w:w="65" w:type="dxa"/>
            </w:tcMar>
            <w:vAlign w:val="top"/>
          </w:tcPr>
          <w:p>
            <w:r>
              <w:rPr>
                <w:rFonts w:ascii="Aptos" w:hAnsi="Aptos"/>
                <w:color w:val="222222"/>
                <w:sz w:val="15"/>
              </w:rPr>
              <w:t>How history, events, and world-state narratives develop</w:t>
            </w:r>
          </w:p>
        </w:tc>
        <w:tc>
          <w:tcPr>
            <w:tcW w:type="dxa" w:w="1944"/>
            <w:shd w:fill="FFFFFF" w:val="clear"/>
            <w:tcMar>
              <w:top w:w="55" w:type="dxa"/>
              <w:start w:w="65" w:type="dxa"/>
              <w:bottom w:w="55" w:type="dxa"/>
              <w:end w:w="65" w:type="dxa"/>
            </w:tcMar>
            <w:vAlign w:val="top"/>
          </w:tcPr>
          <w:p>
            <w:r>
              <w:rPr>
                <w:rFonts w:ascii="Aptos" w:hAnsi="Aptos"/>
                <w:color w:val="222222"/>
                <w:sz w:val="15"/>
              </w:rPr>
              <w:t>24K</w:t>
            </w:r>
          </w:p>
        </w:tc>
        <w:tc>
          <w:tcPr>
            <w:tcW w:type="dxa" w:w="4968"/>
            <w:shd w:fill="FFFFFF" w:val="clear"/>
            <w:tcMar>
              <w:top w:w="55" w:type="dxa"/>
              <w:start w:w="65" w:type="dxa"/>
              <w:bottom w:w="55" w:type="dxa"/>
              <w:end w:w="65" w:type="dxa"/>
            </w:tcMar>
            <w:vAlign w:val="top"/>
          </w:tcPr>
          <w:p>
            <w:r>
              <w:rPr>
                <w:rFonts w:ascii="Aptos" w:hAnsi="Aptos"/>
                <w:color w:val="222222"/>
                <w:sz w:val="15"/>
              </w:rPr>
              <w:t>24C defines environmental causes, evidence, disaster possibilities, and transformation states.</w:t>
            </w:r>
          </w:p>
        </w:tc>
      </w:tr>
      <w:tr>
        <w:trPr>
          <w:cantSplit/>
        </w:trPr>
        <w:tc>
          <w:tcPr>
            <w:tcW w:type="dxa" w:w="3456"/>
            <w:shd w:fill="F5F8FA" w:val="clear"/>
            <w:tcMar>
              <w:top w:w="55" w:type="dxa"/>
              <w:start w:w="65" w:type="dxa"/>
              <w:bottom w:w="55" w:type="dxa"/>
              <w:end w:w="65" w:type="dxa"/>
            </w:tcMar>
            <w:vAlign w:val="top"/>
          </w:tcPr>
          <w:p>
            <w:r>
              <w:rPr>
                <w:rFonts w:ascii="Aptos" w:hAnsi="Aptos"/>
                <w:color w:val="222222"/>
                <w:sz w:val="15"/>
              </w:rPr>
              <w:t>How IDs, registries, dependencies, and production budgets are managed</w:t>
            </w:r>
          </w:p>
        </w:tc>
        <w:tc>
          <w:tcPr>
            <w:tcW w:type="dxa" w:w="1944"/>
            <w:shd w:fill="F5F8FA" w:val="clear"/>
            <w:tcMar>
              <w:top w:w="55" w:type="dxa"/>
              <w:start w:w="65" w:type="dxa"/>
              <w:bottom w:w="55" w:type="dxa"/>
              <w:end w:w="65" w:type="dxa"/>
            </w:tcMar>
            <w:vAlign w:val="top"/>
          </w:tcPr>
          <w:p>
            <w:r>
              <w:rPr>
                <w:rFonts w:ascii="Aptos" w:hAnsi="Aptos"/>
                <w:color w:val="222222"/>
                <w:sz w:val="15"/>
              </w:rPr>
              <w:t>24L</w:t>
            </w:r>
          </w:p>
        </w:tc>
        <w:tc>
          <w:tcPr>
            <w:tcW w:type="dxa" w:w="4968"/>
            <w:shd w:fill="F5F8FA" w:val="clear"/>
            <w:tcMar>
              <w:top w:w="55" w:type="dxa"/>
              <w:start w:w="65" w:type="dxa"/>
              <w:bottom w:w="55" w:type="dxa"/>
              <w:end w:w="65" w:type="dxa"/>
            </w:tcMar>
            <w:vAlign w:val="top"/>
          </w:tcPr>
          <w:p>
            <w:r>
              <w:rPr>
                <w:rFonts w:ascii="Aptos" w:hAnsi="Aptos"/>
                <w:color w:val="222222"/>
                <w:sz w:val="15"/>
              </w:rPr>
              <w:t>24C supplies field requirements, category tags, validation rules, and content-count targets.</w:t>
            </w:r>
          </w:p>
        </w:tc>
      </w:tr>
    </w:tbl>
    <w:p>
      <w:pPr>
        <w:spacing w:after="0"/>
      </w:pPr>
    </w:p>
    <w:p>
      <w:pPr>
        <w:pStyle w:val="AtlasNote"/>
      </w:pPr>
      <w:r>
        <w:t>Boundary rule: 24C may name provisional example content to make environmental contracts concrete, but later Atlas documents own final rosters and narrative canon.</w:t>
      </w:r>
    </w:p>
    <w:p>
      <w:pPr>
        <w:pStyle w:val="Heading1"/>
      </w:pPr>
      <w:r>
        <w:t>4. Layered Overworld Topology</w:t>
      </w:r>
    </w:p>
    <w:p>
      <w:pPr/>
      <w:r>
        <w:t>The Overworld is generated as interdependent vertical and horizontal layers. These layers are not separate maps. They share coordinates, seed ancestry, geology, hydrology, history, ownership, magical fields, and persistent state.</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1800"/>
            <w:shd w:fill="1F4E78" w:val="clear"/>
            <w:tcMar>
              <w:top w:w="55" w:type="dxa"/>
              <w:start w:w="65" w:type="dxa"/>
              <w:bottom w:w="55" w:type="dxa"/>
              <w:end w:w="65" w:type="dxa"/>
            </w:tcMar>
            <w:vAlign w:val="center"/>
          </w:tcPr>
          <w:p>
            <w:r>
              <w:rPr>
                <w:rFonts w:ascii="Aptos" w:hAnsi="Aptos"/>
                <w:b/>
                <w:color w:val="FFFFFF"/>
                <w:sz w:val="16"/>
              </w:rPr>
              <w:t>Layer</w:t>
            </w:r>
          </w:p>
        </w:tc>
        <w:tc>
          <w:tcPr>
            <w:tcW w:type="dxa" w:w="4392"/>
            <w:shd w:fill="1F4E78" w:val="clear"/>
            <w:tcMar>
              <w:top w:w="55" w:type="dxa"/>
              <w:start w:w="65" w:type="dxa"/>
              <w:bottom w:w="55" w:type="dxa"/>
              <w:end w:w="65" w:type="dxa"/>
            </w:tcMar>
            <w:vAlign w:val="center"/>
          </w:tcPr>
          <w:p>
            <w:r>
              <w:rPr>
                <w:rFonts w:ascii="Aptos" w:hAnsi="Aptos"/>
                <w:b/>
                <w:color w:val="FFFFFF"/>
                <w:sz w:val="16"/>
              </w:rPr>
              <w:t>Typical Contents</w:t>
            </w:r>
          </w:p>
        </w:tc>
        <w:tc>
          <w:tcPr>
            <w:tcW w:type="dxa" w:w="4176"/>
            <w:shd w:fill="1F4E78" w:val="clear"/>
            <w:tcMar>
              <w:top w:w="55" w:type="dxa"/>
              <w:start w:w="65" w:type="dxa"/>
              <w:bottom w:w="55" w:type="dxa"/>
              <w:end w:w="65" w:type="dxa"/>
            </w:tcMar>
            <w:vAlign w:val="center"/>
          </w:tcPr>
          <w:p>
            <w:r>
              <w:rPr>
                <w:rFonts w:ascii="Aptos" w:hAnsi="Aptos"/>
                <w:b/>
                <w:color w:val="FFFFFF"/>
                <w:sz w:val="16"/>
              </w:rPr>
              <w:t>Primary Connections</w:t>
            </w:r>
          </w:p>
        </w:tc>
      </w:tr>
      <w:tr>
        <w:trPr>
          <w:cantSplit/>
        </w:trPr>
        <w:tc>
          <w:tcPr>
            <w:tcW w:type="dxa" w:w="1800"/>
            <w:shd w:fill="FFFFFF" w:val="clear"/>
            <w:tcMar>
              <w:top w:w="55" w:type="dxa"/>
              <w:start w:w="65" w:type="dxa"/>
              <w:bottom w:w="55" w:type="dxa"/>
              <w:end w:w="65" w:type="dxa"/>
            </w:tcMar>
            <w:vAlign w:val="top"/>
          </w:tcPr>
          <w:p>
            <w:r>
              <w:rPr>
                <w:rFonts w:ascii="Aptos" w:hAnsi="Aptos"/>
                <w:color w:val="222222"/>
                <w:sz w:val="15"/>
              </w:rPr>
              <w:t>Upper Sky</w:t>
            </w:r>
          </w:p>
        </w:tc>
        <w:tc>
          <w:tcPr>
            <w:tcW w:type="dxa" w:w="4392"/>
            <w:shd w:fill="FFFFFF" w:val="clear"/>
            <w:tcMar>
              <w:top w:w="55" w:type="dxa"/>
              <w:start w:w="65" w:type="dxa"/>
              <w:bottom w:w="55" w:type="dxa"/>
              <w:end w:w="65" w:type="dxa"/>
            </w:tcMar>
            <w:vAlign w:val="top"/>
          </w:tcPr>
          <w:p>
            <w:r>
              <w:rPr>
                <w:rFonts w:ascii="Aptos" w:hAnsi="Aptos"/>
                <w:color w:val="222222"/>
                <w:sz w:val="15"/>
              </w:rPr>
              <w:t>High cloud fields, storm crowns, rare floating masses, upper wind routes, atmospheric anomalies.</w:t>
            </w:r>
          </w:p>
        </w:tc>
        <w:tc>
          <w:tcPr>
            <w:tcW w:type="dxa" w:w="4176"/>
            <w:shd w:fill="FFFFFF" w:val="clear"/>
            <w:tcMar>
              <w:top w:w="55" w:type="dxa"/>
              <w:start w:w="65" w:type="dxa"/>
              <w:bottom w:w="55" w:type="dxa"/>
              <w:end w:w="65" w:type="dxa"/>
            </w:tcMar>
            <w:vAlign w:val="top"/>
          </w:tcPr>
          <w:p>
            <w:r>
              <w:rPr>
                <w:rFonts w:ascii="Aptos" w:hAnsi="Aptos"/>
                <w:color w:val="222222"/>
                <w:sz w:val="15"/>
              </w:rPr>
              <w:t>Aetheric weather, sky bosses, airship routes, portal phenomena, high-altitude resources.</w:t>
            </w:r>
          </w:p>
        </w:tc>
      </w:tr>
      <w:tr>
        <w:trPr>
          <w:cantSplit/>
        </w:trPr>
        <w:tc>
          <w:tcPr>
            <w:tcW w:type="dxa" w:w="1800"/>
            <w:shd w:fill="F5F8FA" w:val="clear"/>
            <w:tcMar>
              <w:top w:w="55" w:type="dxa"/>
              <w:start w:w="65" w:type="dxa"/>
              <w:bottom w:w="55" w:type="dxa"/>
              <w:end w:w="65" w:type="dxa"/>
            </w:tcMar>
            <w:vAlign w:val="top"/>
          </w:tcPr>
          <w:p>
            <w:r>
              <w:rPr>
                <w:rFonts w:ascii="Aptos" w:hAnsi="Aptos"/>
                <w:color w:val="222222"/>
                <w:sz w:val="15"/>
              </w:rPr>
              <w:t>Lower Sky</w:t>
            </w:r>
          </w:p>
        </w:tc>
        <w:tc>
          <w:tcPr>
            <w:tcW w:type="dxa" w:w="4392"/>
            <w:shd w:fill="F5F8FA" w:val="clear"/>
            <w:tcMar>
              <w:top w:w="55" w:type="dxa"/>
              <w:start w:w="65" w:type="dxa"/>
              <w:bottom w:w="55" w:type="dxa"/>
              <w:end w:w="65" w:type="dxa"/>
            </w:tcMar>
            <w:vAlign w:val="top"/>
          </w:tcPr>
          <w:p>
            <w:r>
              <w:rPr>
                <w:rFonts w:ascii="Aptos" w:hAnsi="Aptos"/>
                <w:color w:val="222222"/>
                <w:sz w:val="15"/>
              </w:rPr>
              <w:t>Cloud seas, floating islands, wind corridors, aerial settlements, suspended ruins.</w:t>
            </w:r>
          </w:p>
        </w:tc>
        <w:tc>
          <w:tcPr>
            <w:tcW w:type="dxa" w:w="4176"/>
            <w:shd w:fill="F5F8FA" w:val="clear"/>
            <w:tcMar>
              <w:top w:w="55" w:type="dxa"/>
              <w:start w:w="65" w:type="dxa"/>
              <w:bottom w:w="55" w:type="dxa"/>
              <w:end w:w="65" w:type="dxa"/>
            </w:tcMar>
            <w:vAlign w:val="top"/>
          </w:tcPr>
          <w:p>
            <w:r>
              <w:rPr>
                <w:rFonts w:ascii="Aptos" w:hAnsi="Aptos"/>
                <w:color w:val="222222"/>
                <w:sz w:val="15"/>
              </w:rPr>
              <w:t>Surface visibility, mountain peaks, launch sites, migration, weather, trade.</w:t>
            </w:r>
          </w:p>
        </w:tc>
      </w:tr>
      <w:tr>
        <w:trPr>
          <w:cantSplit/>
        </w:trPr>
        <w:tc>
          <w:tcPr>
            <w:tcW w:type="dxa" w:w="1800"/>
            <w:shd w:fill="FFFFFF" w:val="clear"/>
            <w:tcMar>
              <w:top w:w="55" w:type="dxa"/>
              <w:start w:w="65" w:type="dxa"/>
              <w:bottom w:w="55" w:type="dxa"/>
              <w:end w:w="65" w:type="dxa"/>
            </w:tcMar>
            <w:vAlign w:val="top"/>
          </w:tcPr>
          <w:p>
            <w:r>
              <w:rPr>
                <w:rFonts w:ascii="Aptos" w:hAnsi="Aptos"/>
                <w:color w:val="222222"/>
                <w:sz w:val="15"/>
              </w:rPr>
              <w:t>Surface Land</w:t>
            </w:r>
          </w:p>
        </w:tc>
        <w:tc>
          <w:tcPr>
            <w:tcW w:type="dxa" w:w="4392"/>
            <w:shd w:fill="FFFFFF" w:val="clear"/>
            <w:tcMar>
              <w:top w:w="55" w:type="dxa"/>
              <w:start w:w="65" w:type="dxa"/>
              <w:bottom w:w="55" w:type="dxa"/>
              <w:end w:w="65" w:type="dxa"/>
            </w:tcMar>
            <w:vAlign w:val="top"/>
          </w:tcPr>
          <w:p>
            <w:r>
              <w:rPr>
                <w:rFonts w:ascii="Aptos" w:hAnsi="Aptos"/>
                <w:color w:val="222222"/>
                <w:sz w:val="15"/>
              </w:rPr>
              <w:t>Natural biomes and regions defined by 24B.</w:t>
            </w:r>
          </w:p>
        </w:tc>
        <w:tc>
          <w:tcPr>
            <w:tcW w:type="dxa" w:w="4176"/>
            <w:shd w:fill="FFFFFF" w:val="clear"/>
            <w:tcMar>
              <w:top w:w="55" w:type="dxa"/>
              <w:start w:w="65" w:type="dxa"/>
              <w:bottom w:w="55" w:type="dxa"/>
              <w:end w:w="65" w:type="dxa"/>
            </w:tcMar>
            <w:vAlign w:val="top"/>
          </w:tcPr>
          <w:p>
            <w:r>
              <w:rPr>
                <w:rFonts w:ascii="Aptos" w:hAnsi="Aptos"/>
                <w:color w:val="222222"/>
                <w:sz w:val="15"/>
              </w:rPr>
              <w:t>Coasts, river mouths, cave entrances, mountains, sky anchors, special overlays.</w:t>
            </w:r>
          </w:p>
        </w:tc>
      </w:tr>
      <w:tr>
        <w:trPr>
          <w:cantSplit/>
        </w:trPr>
        <w:tc>
          <w:tcPr>
            <w:tcW w:type="dxa" w:w="1800"/>
            <w:shd w:fill="F5F8FA" w:val="clear"/>
            <w:tcMar>
              <w:top w:w="55" w:type="dxa"/>
              <w:start w:w="65" w:type="dxa"/>
              <w:bottom w:w="55" w:type="dxa"/>
              <w:end w:w="65" w:type="dxa"/>
            </w:tcMar>
            <w:vAlign w:val="top"/>
          </w:tcPr>
          <w:p>
            <w:r>
              <w:rPr>
                <w:rFonts w:ascii="Aptos" w:hAnsi="Aptos"/>
                <w:color w:val="222222"/>
                <w:sz w:val="15"/>
              </w:rPr>
              <w:t>Littoral Interface</w:t>
            </w:r>
          </w:p>
        </w:tc>
        <w:tc>
          <w:tcPr>
            <w:tcW w:type="dxa" w:w="4392"/>
            <w:shd w:fill="F5F8FA" w:val="clear"/>
            <w:tcMar>
              <w:top w:w="55" w:type="dxa"/>
              <w:start w:w="65" w:type="dxa"/>
              <w:bottom w:w="55" w:type="dxa"/>
              <w:end w:w="65" w:type="dxa"/>
            </w:tcMar>
            <w:vAlign w:val="top"/>
          </w:tcPr>
          <w:p>
            <w:r>
              <w:rPr>
                <w:rFonts w:ascii="Aptos" w:hAnsi="Aptos"/>
                <w:color w:val="222222"/>
                <w:sz w:val="15"/>
              </w:rPr>
              <w:t>Beaches, cliffs, tidal zones, marshes, mangroves, reefs, estuaries, sea caves.</w:t>
            </w:r>
          </w:p>
        </w:tc>
        <w:tc>
          <w:tcPr>
            <w:tcW w:type="dxa" w:w="4176"/>
            <w:shd w:fill="F5F8FA" w:val="clear"/>
            <w:tcMar>
              <w:top w:w="55" w:type="dxa"/>
              <w:start w:w="65" w:type="dxa"/>
              <w:bottom w:w="55" w:type="dxa"/>
              <w:end w:w="65" w:type="dxa"/>
            </w:tcMar>
            <w:vAlign w:val="top"/>
          </w:tcPr>
          <w:p>
            <w:r>
              <w:rPr>
                <w:rFonts w:ascii="Aptos" w:hAnsi="Aptos"/>
                <w:color w:val="222222"/>
                <w:sz w:val="15"/>
              </w:rPr>
              <w:t>Land climate, ocean basin, tides, settlement, ports, erosion.</w:t>
            </w:r>
          </w:p>
        </w:tc>
      </w:tr>
      <w:tr>
        <w:trPr>
          <w:cantSplit/>
        </w:trPr>
        <w:tc>
          <w:tcPr>
            <w:tcW w:type="dxa" w:w="1800"/>
            <w:shd w:fill="FFFFFF" w:val="clear"/>
            <w:tcMar>
              <w:top w:w="55" w:type="dxa"/>
              <w:start w:w="65" w:type="dxa"/>
              <w:bottom w:w="55" w:type="dxa"/>
              <w:end w:w="65" w:type="dxa"/>
            </w:tcMar>
            <w:vAlign w:val="top"/>
          </w:tcPr>
          <w:p>
            <w:r>
              <w:rPr>
                <w:rFonts w:ascii="Aptos" w:hAnsi="Aptos"/>
                <w:color w:val="222222"/>
                <w:sz w:val="15"/>
              </w:rPr>
              <w:t>Shallow Ocean</w:t>
            </w:r>
          </w:p>
        </w:tc>
        <w:tc>
          <w:tcPr>
            <w:tcW w:type="dxa" w:w="4392"/>
            <w:shd w:fill="FFFFFF" w:val="clear"/>
            <w:tcMar>
              <w:top w:w="55" w:type="dxa"/>
              <w:start w:w="65" w:type="dxa"/>
              <w:bottom w:w="55" w:type="dxa"/>
              <w:end w:w="65" w:type="dxa"/>
            </w:tcMar>
            <w:vAlign w:val="top"/>
          </w:tcPr>
          <w:p>
            <w:r>
              <w:rPr>
                <w:rFonts w:ascii="Aptos" w:hAnsi="Aptos"/>
                <w:color w:val="222222"/>
                <w:sz w:val="15"/>
              </w:rPr>
              <w:t>Shelves, seagrass, kelp, reefs, sand banks, islands, coastal ruins.</w:t>
            </w:r>
          </w:p>
        </w:tc>
        <w:tc>
          <w:tcPr>
            <w:tcW w:type="dxa" w:w="4176"/>
            <w:shd w:fill="FFFFFF" w:val="clear"/>
            <w:tcMar>
              <w:top w:w="55" w:type="dxa"/>
              <w:start w:w="65" w:type="dxa"/>
              <w:bottom w:w="55" w:type="dxa"/>
              <w:end w:w="65" w:type="dxa"/>
            </w:tcMar>
            <w:vAlign w:val="top"/>
          </w:tcPr>
          <w:p>
            <w:r>
              <w:rPr>
                <w:rFonts w:ascii="Aptos" w:hAnsi="Aptos"/>
                <w:color w:val="222222"/>
                <w:sz w:val="15"/>
              </w:rPr>
              <w:t>Sunlight, nutrient flow, fishing, navigation, early diving, storms.</w:t>
            </w:r>
          </w:p>
        </w:tc>
      </w:tr>
      <w:tr>
        <w:trPr>
          <w:cantSplit/>
        </w:trPr>
        <w:tc>
          <w:tcPr>
            <w:tcW w:type="dxa" w:w="1800"/>
            <w:shd w:fill="F5F8FA" w:val="clear"/>
            <w:tcMar>
              <w:top w:w="55" w:type="dxa"/>
              <w:start w:w="65" w:type="dxa"/>
              <w:bottom w:w="55" w:type="dxa"/>
              <w:end w:w="65" w:type="dxa"/>
            </w:tcMar>
            <w:vAlign w:val="top"/>
          </w:tcPr>
          <w:p>
            <w:r>
              <w:rPr>
                <w:rFonts w:ascii="Aptos" w:hAnsi="Aptos"/>
                <w:color w:val="222222"/>
                <w:sz w:val="15"/>
              </w:rPr>
              <w:t>Open Ocean</w:t>
            </w:r>
          </w:p>
        </w:tc>
        <w:tc>
          <w:tcPr>
            <w:tcW w:type="dxa" w:w="4392"/>
            <w:shd w:fill="F5F8FA" w:val="clear"/>
            <w:tcMar>
              <w:top w:w="55" w:type="dxa"/>
              <w:start w:w="65" w:type="dxa"/>
              <w:bottom w:w="55" w:type="dxa"/>
              <w:end w:w="65" w:type="dxa"/>
            </w:tcMar>
            <w:vAlign w:val="top"/>
          </w:tcPr>
          <w:p>
            <w:r>
              <w:rPr>
                <w:rFonts w:ascii="Aptos" w:hAnsi="Aptos"/>
                <w:color w:val="222222"/>
                <w:sz w:val="15"/>
              </w:rPr>
              <w:t>Pelagic water, gyres, currents, deep crossings, mobile encounters, isolated structures.</w:t>
            </w:r>
          </w:p>
        </w:tc>
        <w:tc>
          <w:tcPr>
            <w:tcW w:type="dxa" w:w="4176"/>
            <w:shd w:fill="F5F8FA" w:val="clear"/>
            <w:tcMar>
              <w:top w:w="55" w:type="dxa"/>
              <w:start w:w="65" w:type="dxa"/>
              <w:bottom w:w="55" w:type="dxa"/>
              <w:end w:w="65" w:type="dxa"/>
            </w:tcMar>
            <w:vAlign w:val="top"/>
          </w:tcPr>
          <w:p>
            <w:r>
              <w:rPr>
                <w:rFonts w:ascii="Aptos" w:hAnsi="Aptos"/>
                <w:color w:val="222222"/>
                <w:sz w:val="15"/>
              </w:rPr>
              <w:t>Trade routes, migrations, weather, naval threats, island chains.</w:t>
            </w:r>
          </w:p>
        </w:tc>
      </w:tr>
      <w:tr>
        <w:trPr>
          <w:cantSplit/>
        </w:trPr>
        <w:tc>
          <w:tcPr>
            <w:tcW w:type="dxa" w:w="1800"/>
            <w:shd w:fill="FFFFFF" w:val="clear"/>
            <w:tcMar>
              <w:top w:w="55" w:type="dxa"/>
              <w:start w:w="65" w:type="dxa"/>
              <w:bottom w:w="55" w:type="dxa"/>
              <w:end w:w="65" w:type="dxa"/>
            </w:tcMar>
            <w:vAlign w:val="top"/>
          </w:tcPr>
          <w:p>
            <w:r>
              <w:rPr>
                <w:rFonts w:ascii="Aptos" w:hAnsi="Aptos"/>
                <w:color w:val="222222"/>
                <w:sz w:val="15"/>
              </w:rPr>
              <w:t>Deep Ocean</w:t>
            </w:r>
          </w:p>
        </w:tc>
        <w:tc>
          <w:tcPr>
            <w:tcW w:type="dxa" w:w="4392"/>
            <w:shd w:fill="FFFFFF" w:val="clear"/>
            <w:tcMar>
              <w:top w:w="55" w:type="dxa"/>
              <w:start w:w="65" w:type="dxa"/>
              <w:bottom w:w="55" w:type="dxa"/>
              <w:end w:w="65" w:type="dxa"/>
            </w:tcMar>
            <w:vAlign w:val="top"/>
          </w:tcPr>
          <w:p>
            <w:r>
              <w:rPr>
                <w:rFonts w:ascii="Aptos" w:hAnsi="Aptos"/>
                <w:color w:val="222222"/>
                <w:sz w:val="15"/>
              </w:rPr>
              <w:t>Slopes, abyssal plains, trenches, vents, submerged mountains, rifts.</w:t>
            </w:r>
          </w:p>
        </w:tc>
        <w:tc>
          <w:tcPr>
            <w:tcW w:type="dxa" w:w="4176"/>
            <w:shd w:fill="FFFFFF" w:val="clear"/>
            <w:tcMar>
              <w:top w:w="55" w:type="dxa"/>
              <w:start w:w="65" w:type="dxa"/>
              <w:bottom w:w="55" w:type="dxa"/>
              <w:end w:w="65" w:type="dxa"/>
            </w:tcMar>
            <w:vAlign w:val="top"/>
          </w:tcPr>
          <w:p>
            <w:r>
              <w:rPr>
                <w:rFonts w:ascii="Aptos" w:hAnsi="Aptos"/>
                <w:color w:val="222222"/>
                <w:sz w:val="15"/>
              </w:rPr>
              <w:t>Pressure progression, deep ecology, dimensional leaks, rare resources, ancient sites.</w:t>
            </w:r>
          </w:p>
        </w:tc>
      </w:tr>
      <w:tr>
        <w:trPr>
          <w:cantSplit/>
        </w:trPr>
        <w:tc>
          <w:tcPr>
            <w:tcW w:type="dxa" w:w="1800"/>
            <w:shd w:fill="F5F8FA" w:val="clear"/>
            <w:tcMar>
              <w:top w:w="55" w:type="dxa"/>
              <w:start w:w="65" w:type="dxa"/>
              <w:bottom w:w="55" w:type="dxa"/>
              <w:end w:w="65" w:type="dxa"/>
            </w:tcMar>
            <w:vAlign w:val="top"/>
          </w:tcPr>
          <w:p>
            <w:r>
              <w:rPr>
                <w:rFonts w:ascii="Aptos" w:hAnsi="Aptos"/>
                <w:color w:val="222222"/>
                <w:sz w:val="15"/>
              </w:rPr>
              <w:t>Shallow Underground</w:t>
            </w:r>
          </w:p>
        </w:tc>
        <w:tc>
          <w:tcPr>
            <w:tcW w:type="dxa" w:w="4392"/>
            <w:shd w:fill="F5F8FA" w:val="clear"/>
            <w:tcMar>
              <w:top w:w="55" w:type="dxa"/>
              <w:start w:w="65" w:type="dxa"/>
              <w:bottom w:w="55" w:type="dxa"/>
              <w:end w:w="65" w:type="dxa"/>
            </w:tcMar>
            <w:vAlign w:val="top"/>
          </w:tcPr>
          <w:p>
            <w:r>
              <w:rPr>
                <w:rFonts w:ascii="Aptos" w:hAnsi="Aptos"/>
                <w:color w:val="222222"/>
                <w:sz w:val="15"/>
              </w:rPr>
              <w:t>Caves, mines, karst, root networks, aquifers, ruins, settlements.</w:t>
            </w:r>
          </w:p>
        </w:tc>
        <w:tc>
          <w:tcPr>
            <w:tcW w:type="dxa" w:w="4176"/>
            <w:shd w:fill="F5F8FA" w:val="clear"/>
            <w:tcMar>
              <w:top w:w="55" w:type="dxa"/>
              <w:start w:w="65" w:type="dxa"/>
              <w:bottom w:w="55" w:type="dxa"/>
              <w:end w:w="65" w:type="dxa"/>
            </w:tcMar>
            <w:vAlign w:val="top"/>
          </w:tcPr>
          <w:p>
            <w:r>
              <w:rPr>
                <w:rFonts w:ascii="Aptos" w:hAnsi="Aptos"/>
                <w:color w:val="222222"/>
                <w:sz w:val="15"/>
              </w:rPr>
              <w:t>Surface entrances, groundwater, resource veins, local dungeons.</w:t>
            </w:r>
          </w:p>
        </w:tc>
      </w:tr>
      <w:tr>
        <w:trPr>
          <w:cantSplit/>
        </w:trPr>
        <w:tc>
          <w:tcPr>
            <w:tcW w:type="dxa" w:w="1800"/>
            <w:shd w:fill="FFFFFF" w:val="clear"/>
            <w:tcMar>
              <w:top w:w="55" w:type="dxa"/>
              <w:start w:w="65" w:type="dxa"/>
              <w:bottom w:w="55" w:type="dxa"/>
              <w:end w:w="65" w:type="dxa"/>
            </w:tcMar>
            <w:vAlign w:val="top"/>
          </w:tcPr>
          <w:p>
            <w:r>
              <w:rPr>
                <w:rFonts w:ascii="Aptos" w:hAnsi="Aptos"/>
                <w:color w:val="222222"/>
                <w:sz w:val="15"/>
              </w:rPr>
              <w:t>Middle Depths</w:t>
            </w:r>
          </w:p>
        </w:tc>
        <w:tc>
          <w:tcPr>
            <w:tcW w:type="dxa" w:w="4392"/>
            <w:shd w:fill="FFFFFF" w:val="clear"/>
            <w:tcMar>
              <w:top w:w="55" w:type="dxa"/>
              <w:start w:w="65" w:type="dxa"/>
              <w:bottom w:w="55" w:type="dxa"/>
              <w:end w:w="65" w:type="dxa"/>
            </w:tcMar>
            <w:vAlign w:val="top"/>
          </w:tcPr>
          <w:p>
            <w:r>
              <w:rPr>
                <w:rFonts w:ascii="Aptos" w:hAnsi="Aptos"/>
                <w:color w:val="222222"/>
                <w:sz w:val="15"/>
              </w:rPr>
              <w:t>Large caverns, fungal forests, crystal provinces, underground rivers and cities.</w:t>
            </w:r>
          </w:p>
        </w:tc>
        <w:tc>
          <w:tcPr>
            <w:tcW w:type="dxa" w:w="4176"/>
            <w:shd w:fill="FFFFFF" w:val="clear"/>
            <w:tcMar>
              <w:top w:w="55" w:type="dxa"/>
              <w:start w:w="65" w:type="dxa"/>
              <w:bottom w:w="55" w:type="dxa"/>
              <w:end w:w="65" w:type="dxa"/>
            </w:tcMar>
            <w:vAlign w:val="top"/>
          </w:tcPr>
          <w:p>
            <w:r>
              <w:rPr>
                <w:rFonts w:ascii="Aptos" w:hAnsi="Aptos"/>
                <w:color w:val="222222"/>
                <w:sz w:val="15"/>
              </w:rPr>
              <w:t>Regional routes, deep trade, major dungeons, industrial extraction.</w:t>
            </w:r>
          </w:p>
        </w:tc>
      </w:tr>
      <w:tr>
        <w:trPr>
          <w:cantSplit/>
        </w:trPr>
        <w:tc>
          <w:tcPr>
            <w:tcW w:type="dxa" w:w="1800"/>
            <w:shd w:fill="F5F8FA" w:val="clear"/>
            <w:tcMar>
              <w:top w:w="55" w:type="dxa"/>
              <w:start w:w="65" w:type="dxa"/>
              <w:bottom w:w="55" w:type="dxa"/>
              <w:end w:w="65" w:type="dxa"/>
            </w:tcMar>
            <w:vAlign w:val="top"/>
          </w:tcPr>
          <w:p>
            <w:r>
              <w:rPr>
                <w:rFonts w:ascii="Aptos" w:hAnsi="Aptos"/>
                <w:color w:val="222222"/>
                <w:sz w:val="15"/>
              </w:rPr>
              <w:t>Deep Strata</w:t>
            </w:r>
          </w:p>
        </w:tc>
        <w:tc>
          <w:tcPr>
            <w:tcW w:type="dxa" w:w="4392"/>
            <w:shd w:fill="F5F8FA" w:val="clear"/>
            <w:tcMar>
              <w:top w:w="55" w:type="dxa"/>
              <w:start w:w="65" w:type="dxa"/>
              <w:bottom w:w="55" w:type="dxa"/>
              <w:end w:w="65" w:type="dxa"/>
            </w:tcMar>
            <w:vAlign w:val="top"/>
          </w:tcPr>
          <w:p>
            <w:r>
              <w:rPr>
                <w:rFonts w:ascii="Aptos" w:hAnsi="Aptos"/>
                <w:color w:val="222222"/>
                <w:sz w:val="15"/>
              </w:rPr>
              <w:t>Deepstone, magma, machine layers, ancient vaults, abyssal fractures.</w:t>
            </w:r>
          </w:p>
        </w:tc>
        <w:tc>
          <w:tcPr>
            <w:tcW w:type="dxa" w:w="4176"/>
            <w:shd w:fill="F5F8FA" w:val="clear"/>
            <w:tcMar>
              <w:top w:w="55" w:type="dxa"/>
              <w:start w:w="65" w:type="dxa"/>
              <w:bottom w:w="55" w:type="dxa"/>
              <w:end w:w="65" w:type="dxa"/>
            </w:tcMar>
            <w:vAlign w:val="top"/>
          </w:tcPr>
          <w:p>
            <w:r>
              <w:rPr>
                <w:rFonts w:ascii="Aptos" w:hAnsi="Aptos"/>
                <w:color w:val="222222"/>
                <w:sz w:val="15"/>
              </w:rPr>
              <w:t>Geothermal power, mythic materials, world history, realm boundaries, titans.</w:t>
            </w:r>
          </w:p>
        </w:tc>
      </w:tr>
      <w:tr>
        <w:trPr>
          <w:cantSplit/>
        </w:trPr>
        <w:tc>
          <w:tcPr>
            <w:tcW w:type="dxa" w:w="1800"/>
            <w:shd w:fill="FFFFFF" w:val="clear"/>
            <w:tcMar>
              <w:top w:w="55" w:type="dxa"/>
              <w:start w:w="65" w:type="dxa"/>
              <w:bottom w:w="55" w:type="dxa"/>
              <w:end w:w="65" w:type="dxa"/>
            </w:tcMar>
            <w:vAlign w:val="top"/>
          </w:tcPr>
          <w:p>
            <w:r>
              <w:rPr>
                <w:rFonts w:ascii="Aptos" w:hAnsi="Aptos"/>
                <w:color w:val="222222"/>
                <w:sz w:val="15"/>
              </w:rPr>
              <w:t>Special-State Field</w:t>
            </w:r>
          </w:p>
        </w:tc>
        <w:tc>
          <w:tcPr>
            <w:tcW w:type="dxa" w:w="4392"/>
            <w:shd w:fill="FFFFFF" w:val="clear"/>
            <w:tcMar>
              <w:top w:w="55" w:type="dxa"/>
              <w:start w:w="65" w:type="dxa"/>
              <w:bottom w:w="55" w:type="dxa"/>
              <w:end w:w="65" w:type="dxa"/>
            </w:tcMar>
            <w:vAlign w:val="top"/>
          </w:tcPr>
          <w:p>
            <w:r>
              <w:rPr>
                <w:rFonts w:ascii="Aptos" w:hAnsi="Aptos"/>
                <w:color w:val="222222"/>
                <w:sz w:val="15"/>
              </w:rPr>
              <w:t>Leylines, corruption, blessing, dream, gravity, time, ancient influence, realm leaks.</w:t>
            </w:r>
          </w:p>
        </w:tc>
        <w:tc>
          <w:tcPr>
            <w:tcW w:type="dxa" w:w="4176"/>
            <w:shd w:fill="FFFFFF" w:val="clear"/>
            <w:tcMar>
              <w:top w:w="55" w:type="dxa"/>
              <w:start w:w="65" w:type="dxa"/>
              <w:bottom w:w="55" w:type="dxa"/>
              <w:end w:w="65" w:type="dxa"/>
            </w:tcMar>
            <w:vAlign w:val="top"/>
          </w:tcPr>
          <w:p>
            <w:r>
              <w:rPr>
                <w:rFonts w:ascii="Aptos" w:hAnsi="Aptos"/>
                <w:color w:val="222222"/>
                <w:sz w:val="15"/>
              </w:rPr>
              <w:t>Can overlay several physical layers and create transformed variants or dedicated regions.</w:t>
            </w:r>
          </w:p>
        </w:tc>
      </w:tr>
    </w:tbl>
    <w:p>
      <w:pPr>
        <w:spacing w:after="0"/>
      </w:pPr>
    </w:p>
    <w:p>
      <w:pPr>
        <w:pStyle w:val="Heading2"/>
      </w:pPr>
      <w:r>
        <w:t>4.1 Coordinate and Seed Relationship</w:t>
      </w:r>
    </w:p>
    <w:p>
      <w:pPr>
        <w:pStyle w:val="ListNumber"/>
      </w:pPr>
      <w:r>
        <w:t>Generate world-scale plates, ocean basins, mountain chains, mantle hotspots, climate fields, and major magical fields from the root world seed.</w:t>
      </w:r>
    </w:p>
    <w:p>
      <w:pPr>
        <w:pStyle w:val="ListNumber"/>
      </w:pPr>
      <w:r>
        <w:t>Derive continental and regional seeds, then generate coastlines, island chains, watersheds, cave provinces, skyland provinces, and special-state candidates.</w:t>
      </w:r>
    </w:p>
    <w:p>
      <w:pPr>
        <w:pStyle w:val="ListNumber"/>
      </w:pPr>
      <w:r>
        <w:t>Resolve adjacency and connection constraints before placing detailed biome mosaics, structures, settlements, dungeons, and encounter content.</w:t>
      </w:r>
    </w:p>
    <w:p>
      <w:pPr>
        <w:pStyle w:val="ListNumber"/>
      </w:pPr>
      <w:r>
        <w:t>Record every generated relationship with stable IDs so later simulation and save migrations refer to persistent world entities rather than regenerated guesses.</w:t>
      </w:r>
    </w:p>
    <w:p>
      <w:pPr>
        <w:pStyle w:val="Heading1"/>
      </w:pPr>
      <w:r>
        <w:t>5. Ocean Basin, Sea, Coast, and Island Assembly</w:t>
      </w:r>
    </w:p>
    <w:p>
      <w:pPr/>
      <w:r>
        <w:t>Marine generation begins at the same world scale as continental generation. Ocean basins have tectonic, volcanic, climatic, hydrological, magical, and historical identities. A coastline is the meeting of a land region and a marine region, not a standalone strip selected from a random list.</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088"/>
            <w:shd w:fill="1F4E78" w:val="clear"/>
            <w:tcMar>
              <w:top w:w="55" w:type="dxa"/>
              <w:start w:w="65" w:type="dxa"/>
              <w:bottom w:w="55" w:type="dxa"/>
              <w:end w:w="65" w:type="dxa"/>
            </w:tcMar>
            <w:vAlign w:val="center"/>
          </w:tcPr>
          <w:p>
            <w:r>
              <w:rPr>
                <w:rFonts w:ascii="Aptos" w:hAnsi="Aptos"/>
                <w:b/>
                <w:color w:val="FFFFFF"/>
                <w:sz w:val="16"/>
              </w:rPr>
              <w:t>Assembly Stage</w:t>
            </w:r>
          </w:p>
        </w:tc>
        <w:tc>
          <w:tcPr>
            <w:tcW w:type="dxa" w:w="3960"/>
            <w:shd w:fill="1F4E78" w:val="clear"/>
            <w:tcMar>
              <w:top w:w="55" w:type="dxa"/>
              <w:start w:w="65" w:type="dxa"/>
              <w:bottom w:w="55" w:type="dxa"/>
              <w:end w:w="65" w:type="dxa"/>
            </w:tcMar>
            <w:vAlign w:val="center"/>
          </w:tcPr>
          <w:p>
            <w:r>
              <w:rPr>
                <w:rFonts w:ascii="Aptos" w:hAnsi="Aptos"/>
                <w:b/>
                <w:color w:val="FFFFFF"/>
                <w:sz w:val="16"/>
              </w:rPr>
              <w:t>Generated Result</w:t>
            </w:r>
          </w:p>
        </w:tc>
        <w:tc>
          <w:tcPr>
            <w:tcW w:type="dxa" w:w="4320"/>
            <w:shd w:fill="1F4E78" w:val="clear"/>
            <w:tcMar>
              <w:top w:w="55" w:type="dxa"/>
              <w:start w:w="65" w:type="dxa"/>
              <w:bottom w:w="55" w:type="dxa"/>
              <w:end w:w="65" w:type="dxa"/>
            </w:tcMar>
            <w:vAlign w:val="center"/>
          </w:tcPr>
          <w:p>
            <w:r>
              <w:rPr>
                <w:rFonts w:ascii="Aptos" w:hAnsi="Aptos"/>
                <w:b/>
                <w:color w:val="FFFFFF"/>
                <w:sz w:val="16"/>
              </w:rPr>
              <w:t>Key Constraints</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5"/>
              </w:rPr>
              <w:t>Basin Skeleton</w:t>
            </w:r>
          </w:p>
        </w:tc>
        <w:tc>
          <w:tcPr>
            <w:tcW w:type="dxa" w:w="3960"/>
            <w:shd w:fill="FFFFFF" w:val="clear"/>
            <w:tcMar>
              <w:top w:w="55" w:type="dxa"/>
              <w:start w:w="65" w:type="dxa"/>
              <w:bottom w:w="55" w:type="dxa"/>
              <w:end w:w="65" w:type="dxa"/>
            </w:tcMar>
            <w:vAlign w:val="top"/>
          </w:tcPr>
          <w:p>
            <w:r>
              <w:rPr>
                <w:rFonts w:ascii="Aptos" w:hAnsi="Aptos"/>
                <w:color w:val="222222"/>
                <w:sz w:val="15"/>
              </w:rPr>
              <w:t>Major oceans, inland seas, marginal seas, ridges, trenches, shelves, and deep plains.</w:t>
            </w:r>
          </w:p>
        </w:tc>
        <w:tc>
          <w:tcPr>
            <w:tcW w:type="dxa" w:w="4320"/>
            <w:shd w:fill="FFFFFF" w:val="clear"/>
            <w:tcMar>
              <w:top w:w="55" w:type="dxa"/>
              <w:start w:w="65" w:type="dxa"/>
              <w:bottom w:w="55" w:type="dxa"/>
              <w:end w:w="65" w:type="dxa"/>
            </w:tcMar>
            <w:vAlign w:val="top"/>
          </w:tcPr>
          <w:p>
            <w:r>
              <w:rPr>
                <w:rFonts w:ascii="Aptos" w:hAnsi="Aptos"/>
                <w:color w:val="222222"/>
                <w:sz w:val="15"/>
              </w:rPr>
              <w:t>World size, plate layout, water level, geology, climate, and realm preset.</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5"/>
              </w:rPr>
              <w:t>Sea Regions</w:t>
            </w:r>
          </w:p>
        </w:tc>
        <w:tc>
          <w:tcPr>
            <w:tcW w:type="dxa" w:w="3960"/>
            <w:shd w:fill="F5F8FA" w:val="clear"/>
            <w:tcMar>
              <w:top w:w="55" w:type="dxa"/>
              <w:start w:w="65" w:type="dxa"/>
              <w:bottom w:w="55" w:type="dxa"/>
              <w:end w:w="65" w:type="dxa"/>
            </w:tcMar>
            <w:vAlign w:val="top"/>
          </w:tcPr>
          <w:p>
            <w:r>
              <w:rPr>
                <w:rFonts w:ascii="Aptos" w:hAnsi="Aptos"/>
                <w:color w:val="222222"/>
                <w:sz w:val="15"/>
              </w:rPr>
              <w:t>Named marine macro-regions with currents, temperature, salinity, storm regime, ecology, and history.</w:t>
            </w:r>
          </w:p>
        </w:tc>
        <w:tc>
          <w:tcPr>
            <w:tcW w:type="dxa" w:w="4320"/>
            <w:shd w:fill="F5F8FA" w:val="clear"/>
            <w:tcMar>
              <w:top w:w="55" w:type="dxa"/>
              <w:start w:w="65" w:type="dxa"/>
              <w:bottom w:w="55" w:type="dxa"/>
              <w:end w:w="65" w:type="dxa"/>
            </w:tcMar>
            <w:vAlign w:val="top"/>
          </w:tcPr>
          <w:p>
            <w:r>
              <w:rPr>
                <w:rFonts w:ascii="Aptos" w:hAnsi="Aptos"/>
                <w:color w:val="222222"/>
                <w:sz w:val="15"/>
              </w:rPr>
              <w:t>Must connect to neighbouring basins and continental climates.</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5"/>
              </w:rPr>
              <w:t>Shelf and Slope</w:t>
            </w:r>
          </w:p>
        </w:tc>
        <w:tc>
          <w:tcPr>
            <w:tcW w:type="dxa" w:w="3960"/>
            <w:shd w:fill="FFFFFF" w:val="clear"/>
            <w:tcMar>
              <w:top w:w="55" w:type="dxa"/>
              <w:start w:w="65" w:type="dxa"/>
              <w:bottom w:w="55" w:type="dxa"/>
              <w:end w:w="65" w:type="dxa"/>
            </w:tcMar>
            <w:vAlign w:val="top"/>
          </w:tcPr>
          <w:p>
            <w:r>
              <w:rPr>
                <w:rFonts w:ascii="Aptos" w:hAnsi="Aptos"/>
                <w:color w:val="222222"/>
                <w:sz w:val="15"/>
              </w:rPr>
              <w:t>Continental shelf width, banks, canyons, drop-offs, seamounts, and trenches.</w:t>
            </w:r>
          </w:p>
        </w:tc>
        <w:tc>
          <w:tcPr>
            <w:tcW w:type="dxa" w:w="4320"/>
            <w:shd w:fill="FFFFFF" w:val="clear"/>
            <w:tcMar>
              <w:top w:w="55" w:type="dxa"/>
              <w:start w:w="65" w:type="dxa"/>
              <w:bottom w:w="55" w:type="dxa"/>
              <w:end w:w="65" w:type="dxa"/>
            </w:tcMar>
            <w:vAlign w:val="top"/>
          </w:tcPr>
          <w:p>
            <w:r>
              <w:rPr>
                <w:rFonts w:ascii="Aptos" w:hAnsi="Aptos"/>
                <w:color w:val="222222"/>
                <w:sz w:val="15"/>
              </w:rPr>
              <w:t>Controls shallow biome space, fishing, reefs, deep access, and naval risk.</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5"/>
              </w:rPr>
              <w:t>Coast Segments</w:t>
            </w:r>
          </w:p>
        </w:tc>
        <w:tc>
          <w:tcPr>
            <w:tcW w:type="dxa" w:w="3960"/>
            <w:shd w:fill="F5F8FA" w:val="clear"/>
            <w:tcMar>
              <w:top w:w="55" w:type="dxa"/>
              <w:start w:w="65" w:type="dxa"/>
              <w:bottom w:w="55" w:type="dxa"/>
              <w:end w:w="65" w:type="dxa"/>
            </w:tcMar>
            <w:vAlign w:val="top"/>
          </w:tcPr>
          <w:p>
            <w:r>
              <w:rPr>
                <w:rFonts w:ascii="Aptos" w:hAnsi="Aptos"/>
                <w:color w:val="222222"/>
                <w:sz w:val="15"/>
              </w:rPr>
              <w:t>Cliffs, beaches, deltas, marshes, mangroves, fjords, ice shelves, volcanic shores.</w:t>
            </w:r>
          </w:p>
        </w:tc>
        <w:tc>
          <w:tcPr>
            <w:tcW w:type="dxa" w:w="4320"/>
            <w:shd w:fill="F5F8FA" w:val="clear"/>
            <w:tcMar>
              <w:top w:w="55" w:type="dxa"/>
              <w:start w:w="65" w:type="dxa"/>
              <w:bottom w:w="55" w:type="dxa"/>
              <w:end w:w="65" w:type="dxa"/>
            </w:tcMar>
            <w:vAlign w:val="top"/>
          </w:tcPr>
          <w:p>
            <w:r>
              <w:rPr>
                <w:rFonts w:ascii="Aptos" w:hAnsi="Aptos"/>
                <w:color w:val="222222"/>
                <w:sz w:val="15"/>
              </w:rPr>
              <w:t>Landform, wave exposure, sediment, river input, temperature, and sea level.</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5"/>
              </w:rPr>
              <w:t>Island Provinces</w:t>
            </w:r>
          </w:p>
        </w:tc>
        <w:tc>
          <w:tcPr>
            <w:tcW w:type="dxa" w:w="3960"/>
            <w:shd w:fill="FFFFFF" w:val="clear"/>
            <w:tcMar>
              <w:top w:w="55" w:type="dxa"/>
              <w:start w:w="65" w:type="dxa"/>
              <w:bottom w:w="55" w:type="dxa"/>
              <w:end w:w="65" w:type="dxa"/>
            </w:tcMar>
            <w:vAlign w:val="top"/>
          </w:tcPr>
          <w:p>
            <w:r>
              <w:rPr>
                <w:rFonts w:ascii="Aptos" w:hAnsi="Aptos"/>
                <w:color w:val="222222"/>
                <w:sz w:val="15"/>
              </w:rPr>
              <w:t>Arcs, archipelagos, isolated islands, barrier chains, atolls, continental fragments.</w:t>
            </w:r>
          </w:p>
        </w:tc>
        <w:tc>
          <w:tcPr>
            <w:tcW w:type="dxa" w:w="4320"/>
            <w:shd w:fill="FFFFFF" w:val="clear"/>
            <w:tcMar>
              <w:top w:w="55" w:type="dxa"/>
              <w:start w:w="65" w:type="dxa"/>
              <w:bottom w:w="55" w:type="dxa"/>
              <w:end w:w="65" w:type="dxa"/>
            </w:tcMar>
            <w:vAlign w:val="top"/>
          </w:tcPr>
          <w:p>
            <w:r>
              <w:rPr>
                <w:rFonts w:ascii="Aptos" w:hAnsi="Aptos"/>
                <w:color w:val="222222"/>
                <w:sz w:val="15"/>
              </w:rPr>
              <w:t>Plate edge, hotspot, shelf, reef growth, glaciation, river deposition, or magic.</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5"/>
              </w:rPr>
              <w:t>Marine Routes</w:t>
            </w:r>
          </w:p>
        </w:tc>
        <w:tc>
          <w:tcPr>
            <w:tcW w:type="dxa" w:w="3960"/>
            <w:shd w:fill="F5F8FA" w:val="clear"/>
            <w:tcMar>
              <w:top w:w="55" w:type="dxa"/>
              <w:start w:w="65" w:type="dxa"/>
              <w:bottom w:w="55" w:type="dxa"/>
              <w:end w:w="65" w:type="dxa"/>
            </w:tcMar>
            <w:vAlign w:val="top"/>
          </w:tcPr>
          <w:p>
            <w:r>
              <w:rPr>
                <w:rFonts w:ascii="Aptos" w:hAnsi="Aptos"/>
                <w:color w:val="222222"/>
                <w:sz w:val="15"/>
              </w:rPr>
              <w:t>Currents, seasonal passages, safe coasts, island hops, deep crossings, storm belts.</w:t>
            </w:r>
          </w:p>
        </w:tc>
        <w:tc>
          <w:tcPr>
            <w:tcW w:type="dxa" w:w="4320"/>
            <w:shd w:fill="F5F8FA" w:val="clear"/>
            <w:tcMar>
              <w:top w:w="55" w:type="dxa"/>
              <w:start w:w="65" w:type="dxa"/>
              <w:bottom w:w="55" w:type="dxa"/>
              <w:end w:w="65" w:type="dxa"/>
            </w:tcMar>
            <w:vAlign w:val="top"/>
          </w:tcPr>
          <w:p>
            <w:r>
              <w:rPr>
                <w:rFonts w:ascii="Aptos" w:hAnsi="Aptos"/>
                <w:color w:val="222222"/>
                <w:sz w:val="15"/>
              </w:rPr>
              <w:t>Support trade, migration, exploration, and procedural civilisations.</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5"/>
              </w:rPr>
              <w:t>History Layer</w:t>
            </w:r>
          </w:p>
        </w:tc>
        <w:tc>
          <w:tcPr>
            <w:tcW w:type="dxa" w:w="3960"/>
            <w:shd w:fill="FFFFFF" w:val="clear"/>
            <w:tcMar>
              <w:top w:w="55" w:type="dxa"/>
              <w:start w:w="65" w:type="dxa"/>
              <w:bottom w:w="55" w:type="dxa"/>
              <w:end w:w="65" w:type="dxa"/>
            </w:tcMar>
            <w:vAlign w:val="top"/>
          </w:tcPr>
          <w:p>
            <w:r>
              <w:rPr>
                <w:rFonts w:ascii="Aptos" w:hAnsi="Aptos"/>
                <w:color w:val="222222"/>
                <w:sz w:val="15"/>
              </w:rPr>
              <w:t>Drowned coasts, old ports, wreck fields, submerged cities, naval borders, sacred seas.</w:t>
            </w:r>
          </w:p>
        </w:tc>
        <w:tc>
          <w:tcPr>
            <w:tcW w:type="dxa" w:w="4320"/>
            <w:shd w:fill="FFFFFF" w:val="clear"/>
            <w:tcMar>
              <w:top w:w="55" w:type="dxa"/>
              <w:start w:w="65" w:type="dxa"/>
              <w:bottom w:w="55" w:type="dxa"/>
              <w:end w:w="65" w:type="dxa"/>
            </w:tcMar>
            <w:vAlign w:val="top"/>
          </w:tcPr>
          <w:p>
            <w:r>
              <w:rPr>
                <w:rFonts w:ascii="Aptos" w:hAnsi="Aptos"/>
                <w:color w:val="222222"/>
                <w:sz w:val="15"/>
              </w:rPr>
              <w:t>Derived from procedural history and sea-level/catastrophe events.</w:t>
            </w:r>
          </w:p>
        </w:tc>
      </w:tr>
    </w:tbl>
    <w:p>
      <w:pPr>
        <w:spacing w:after="0"/>
      </w:pPr>
    </w:p>
    <w:p>
      <w:pPr>
        <w:pStyle w:val="Heading1"/>
      </w:pPr>
      <w:r>
        <w:t>6. Marine Climate, Currents, Tides, Salinity, and Water States</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1944"/>
            <w:shd w:fill="1F4E78" w:val="clear"/>
            <w:tcMar>
              <w:top w:w="55" w:type="dxa"/>
              <w:start w:w="65" w:type="dxa"/>
              <w:bottom w:w="55" w:type="dxa"/>
              <w:end w:w="65" w:type="dxa"/>
            </w:tcMar>
            <w:vAlign w:val="center"/>
          </w:tcPr>
          <w:p>
            <w:r>
              <w:rPr>
                <w:rFonts w:ascii="Aptos" w:hAnsi="Aptos"/>
                <w:b/>
                <w:color w:val="FFFFFF"/>
                <w:sz w:val="16"/>
              </w:rPr>
              <w:t>Marine Field</w:t>
            </w:r>
          </w:p>
        </w:tc>
        <w:tc>
          <w:tcPr>
            <w:tcW w:type="dxa" w:w="4032"/>
            <w:shd w:fill="1F4E78" w:val="clear"/>
            <w:tcMar>
              <w:top w:w="55" w:type="dxa"/>
              <w:start w:w="65" w:type="dxa"/>
              <w:bottom w:w="55" w:type="dxa"/>
              <w:end w:w="65" w:type="dxa"/>
            </w:tcMar>
            <w:vAlign w:val="center"/>
          </w:tcPr>
          <w:p>
            <w:r>
              <w:rPr>
                <w:rFonts w:ascii="Aptos" w:hAnsi="Aptos"/>
                <w:b/>
                <w:color w:val="FFFFFF"/>
                <w:sz w:val="16"/>
              </w:rPr>
              <w:t>Gameplay Meaning</w:t>
            </w:r>
          </w:p>
        </w:tc>
        <w:tc>
          <w:tcPr>
            <w:tcW w:type="dxa" w:w="4392"/>
            <w:shd w:fill="1F4E78" w:val="clear"/>
            <w:tcMar>
              <w:top w:w="55" w:type="dxa"/>
              <w:start w:w="65" w:type="dxa"/>
              <w:bottom w:w="55" w:type="dxa"/>
              <w:end w:w="65" w:type="dxa"/>
            </w:tcMar>
            <w:vAlign w:val="center"/>
          </w:tcPr>
          <w:p>
            <w:r>
              <w:rPr>
                <w:rFonts w:ascii="Aptos" w:hAnsi="Aptos"/>
                <w:b/>
                <w:color w:val="FFFFFF"/>
                <w:sz w:val="16"/>
              </w:rPr>
              <w:t>Generation and Simulation Rule</w:t>
            </w:r>
          </w:p>
        </w:tc>
      </w:tr>
      <w:tr>
        <w:trPr>
          <w:cantSplit/>
        </w:trPr>
        <w:tc>
          <w:tcPr>
            <w:tcW w:type="dxa" w:w="1944"/>
            <w:shd w:fill="FFFFFF" w:val="clear"/>
            <w:tcMar>
              <w:top w:w="55" w:type="dxa"/>
              <w:start w:w="65" w:type="dxa"/>
              <w:bottom w:w="55" w:type="dxa"/>
              <w:end w:w="65" w:type="dxa"/>
            </w:tcMar>
            <w:vAlign w:val="top"/>
          </w:tcPr>
          <w:p>
            <w:r>
              <w:rPr>
                <w:rFonts w:ascii="Aptos" w:hAnsi="Aptos"/>
                <w:color w:val="222222"/>
                <w:sz w:val="15"/>
              </w:rPr>
              <w:t>Temperature</w:t>
            </w:r>
          </w:p>
        </w:tc>
        <w:tc>
          <w:tcPr>
            <w:tcW w:type="dxa" w:w="4032"/>
            <w:shd w:fill="FFFFFF" w:val="clear"/>
            <w:tcMar>
              <w:top w:w="55" w:type="dxa"/>
              <w:start w:w="65" w:type="dxa"/>
              <w:bottom w:w="55" w:type="dxa"/>
              <w:end w:w="65" w:type="dxa"/>
            </w:tcMar>
            <w:vAlign w:val="top"/>
          </w:tcPr>
          <w:p>
            <w:r>
              <w:rPr>
                <w:rFonts w:ascii="Aptos" w:hAnsi="Aptos"/>
                <w:color w:val="222222"/>
                <w:sz w:val="15"/>
              </w:rPr>
              <w:t>Controls ice, reefs, species, storms, diving exposure, and settlement technology.</w:t>
            </w:r>
          </w:p>
        </w:tc>
        <w:tc>
          <w:tcPr>
            <w:tcW w:type="dxa" w:w="4392"/>
            <w:shd w:fill="FFFFFF" w:val="clear"/>
            <w:tcMar>
              <w:top w:w="55" w:type="dxa"/>
              <w:start w:w="65" w:type="dxa"/>
              <w:bottom w:w="55" w:type="dxa"/>
              <w:end w:w="65" w:type="dxa"/>
            </w:tcMar>
            <w:vAlign w:val="top"/>
          </w:tcPr>
          <w:p>
            <w:r>
              <w:rPr>
                <w:rFonts w:ascii="Aptos" w:hAnsi="Aptos"/>
                <w:color w:val="222222"/>
                <w:sz w:val="15"/>
              </w:rPr>
              <w:t>Derived from latitude, current, depth, season, volcanism, and magic.</w:t>
            </w:r>
          </w:p>
        </w:tc>
      </w:tr>
      <w:tr>
        <w:trPr>
          <w:cantSplit/>
        </w:trPr>
        <w:tc>
          <w:tcPr>
            <w:tcW w:type="dxa" w:w="1944"/>
            <w:shd w:fill="F5F8FA" w:val="clear"/>
            <w:tcMar>
              <w:top w:w="55" w:type="dxa"/>
              <w:start w:w="65" w:type="dxa"/>
              <w:bottom w:w="55" w:type="dxa"/>
              <w:end w:w="65" w:type="dxa"/>
            </w:tcMar>
            <w:vAlign w:val="top"/>
          </w:tcPr>
          <w:p>
            <w:r>
              <w:rPr>
                <w:rFonts w:ascii="Aptos" w:hAnsi="Aptos"/>
                <w:color w:val="222222"/>
                <w:sz w:val="15"/>
              </w:rPr>
              <w:t>Salinity</w:t>
            </w:r>
          </w:p>
        </w:tc>
        <w:tc>
          <w:tcPr>
            <w:tcW w:type="dxa" w:w="4032"/>
            <w:shd w:fill="F5F8FA" w:val="clear"/>
            <w:tcMar>
              <w:top w:w="55" w:type="dxa"/>
              <w:start w:w="65" w:type="dxa"/>
              <w:bottom w:w="55" w:type="dxa"/>
              <w:end w:w="65" w:type="dxa"/>
            </w:tcMar>
            <w:vAlign w:val="top"/>
          </w:tcPr>
          <w:p>
            <w:r>
              <w:rPr>
                <w:rFonts w:ascii="Aptos" w:hAnsi="Aptos"/>
                <w:color w:val="222222"/>
                <w:sz w:val="15"/>
              </w:rPr>
              <w:t>Separates open ocean, brackish estuary, hypersaline basin, freshwater lens, and magical water.</w:t>
            </w:r>
          </w:p>
        </w:tc>
        <w:tc>
          <w:tcPr>
            <w:tcW w:type="dxa" w:w="4392"/>
            <w:shd w:fill="F5F8FA" w:val="clear"/>
            <w:tcMar>
              <w:top w:w="55" w:type="dxa"/>
              <w:start w:w="65" w:type="dxa"/>
              <w:bottom w:w="55" w:type="dxa"/>
              <w:end w:w="65" w:type="dxa"/>
            </w:tcMar>
            <w:vAlign w:val="top"/>
          </w:tcPr>
          <w:p>
            <w:r>
              <w:rPr>
                <w:rFonts w:ascii="Aptos" w:hAnsi="Aptos"/>
                <w:color w:val="222222"/>
                <w:sz w:val="15"/>
              </w:rPr>
              <w:t>Affects ecology, resources, corrosion, farming, alchemy, and purification.</w:t>
            </w:r>
          </w:p>
        </w:tc>
      </w:tr>
      <w:tr>
        <w:trPr>
          <w:cantSplit/>
        </w:trPr>
        <w:tc>
          <w:tcPr>
            <w:tcW w:type="dxa" w:w="1944"/>
            <w:shd w:fill="FFFFFF" w:val="clear"/>
            <w:tcMar>
              <w:top w:w="55" w:type="dxa"/>
              <w:start w:w="65" w:type="dxa"/>
              <w:bottom w:w="55" w:type="dxa"/>
              <w:end w:w="65" w:type="dxa"/>
            </w:tcMar>
            <w:vAlign w:val="top"/>
          </w:tcPr>
          <w:p>
            <w:r>
              <w:rPr>
                <w:rFonts w:ascii="Aptos" w:hAnsi="Aptos"/>
                <w:color w:val="222222"/>
                <w:sz w:val="15"/>
              </w:rPr>
              <w:t>Currents</w:t>
            </w:r>
          </w:p>
        </w:tc>
        <w:tc>
          <w:tcPr>
            <w:tcW w:type="dxa" w:w="4032"/>
            <w:shd w:fill="FFFFFF" w:val="clear"/>
            <w:tcMar>
              <w:top w:w="55" w:type="dxa"/>
              <w:start w:w="65" w:type="dxa"/>
              <w:bottom w:w="55" w:type="dxa"/>
              <w:end w:w="65" w:type="dxa"/>
            </w:tcMar>
            <w:vAlign w:val="top"/>
          </w:tcPr>
          <w:p>
            <w:r>
              <w:rPr>
                <w:rFonts w:ascii="Aptos" w:hAnsi="Aptos"/>
                <w:color w:val="222222"/>
                <w:sz w:val="15"/>
              </w:rPr>
              <w:t>Create travel lanes, nutrient zones, migration routes, drifting hazards, and climate influence.</w:t>
            </w:r>
          </w:p>
        </w:tc>
        <w:tc>
          <w:tcPr>
            <w:tcW w:type="dxa" w:w="4392"/>
            <w:shd w:fill="FFFFFF" w:val="clear"/>
            <w:tcMar>
              <w:top w:w="55" w:type="dxa"/>
              <w:start w:w="65" w:type="dxa"/>
              <w:bottom w:w="55" w:type="dxa"/>
              <w:end w:w="65" w:type="dxa"/>
            </w:tcMar>
            <w:vAlign w:val="top"/>
          </w:tcPr>
          <w:p>
            <w:r>
              <w:rPr>
                <w:rFonts w:ascii="Aptos" w:hAnsi="Aptos"/>
                <w:color w:val="222222"/>
                <w:sz w:val="15"/>
              </w:rPr>
              <w:t>World-scale currents are deterministic; local eddies and seasonal shifts are bounded variants.</w:t>
            </w:r>
          </w:p>
        </w:tc>
      </w:tr>
      <w:tr>
        <w:trPr>
          <w:cantSplit/>
        </w:trPr>
        <w:tc>
          <w:tcPr>
            <w:tcW w:type="dxa" w:w="1944"/>
            <w:shd w:fill="F5F8FA" w:val="clear"/>
            <w:tcMar>
              <w:top w:w="55" w:type="dxa"/>
              <w:start w:w="65" w:type="dxa"/>
              <w:bottom w:w="55" w:type="dxa"/>
              <w:end w:w="65" w:type="dxa"/>
            </w:tcMar>
            <w:vAlign w:val="top"/>
          </w:tcPr>
          <w:p>
            <w:r>
              <w:rPr>
                <w:rFonts w:ascii="Aptos" w:hAnsi="Aptos"/>
                <w:color w:val="222222"/>
                <w:sz w:val="15"/>
              </w:rPr>
              <w:t>Tides</w:t>
            </w:r>
          </w:p>
        </w:tc>
        <w:tc>
          <w:tcPr>
            <w:tcW w:type="dxa" w:w="4032"/>
            <w:shd w:fill="F5F8FA" w:val="clear"/>
            <w:tcMar>
              <w:top w:w="55" w:type="dxa"/>
              <w:start w:w="65" w:type="dxa"/>
              <w:bottom w:w="55" w:type="dxa"/>
              <w:end w:w="65" w:type="dxa"/>
            </w:tcMar>
            <w:vAlign w:val="top"/>
          </w:tcPr>
          <w:p>
            <w:r>
              <w:rPr>
                <w:rFonts w:ascii="Aptos" w:hAnsi="Aptos"/>
                <w:color w:val="222222"/>
                <w:sz w:val="15"/>
              </w:rPr>
              <w:t>Expose and flood shore content, alter caves, change harvesting windows, and affect ports.</w:t>
            </w:r>
          </w:p>
        </w:tc>
        <w:tc>
          <w:tcPr>
            <w:tcW w:type="dxa" w:w="4392"/>
            <w:shd w:fill="F5F8FA" w:val="clear"/>
            <w:tcMar>
              <w:top w:w="55" w:type="dxa"/>
              <w:start w:w="65" w:type="dxa"/>
              <w:bottom w:w="55" w:type="dxa"/>
              <w:end w:w="65" w:type="dxa"/>
            </w:tcMar>
            <w:vAlign w:val="top"/>
          </w:tcPr>
          <w:p>
            <w:r>
              <w:rPr>
                <w:rFonts w:ascii="Aptos" w:hAnsi="Aptos"/>
                <w:color w:val="222222"/>
                <w:sz w:val="15"/>
              </w:rPr>
              <w:t>Use readable regional ranges rather than full fluid simulation everywhere.</w:t>
            </w:r>
          </w:p>
        </w:tc>
      </w:tr>
      <w:tr>
        <w:trPr>
          <w:cantSplit/>
        </w:trPr>
        <w:tc>
          <w:tcPr>
            <w:tcW w:type="dxa" w:w="1944"/>
            <w:shd w:fill="FFFFFF" w:val="clear"/>
            <w:tcMar>
              <w:top w:w="55" w:type="dxa"/>
              <w:start w:w="65" w:type="dxa"/>
              <w:bottom w:w="55" w:type="dxa"/>
              <w:end w:w="65" w:type="dxa"/>
            </w:tcMar>
            <w:vAlign w:val="top"/>
          </w:tcPr>
          <w:p>
            <w:r>
              <w:rPr>
                <w:rFonts w:ascii="Aptos" w:hAnsi="Aptos"/>
                <w:color w:val="222222"/>
                <w:sz w:val="15"/>
              </w:rPr>
              <w:t>Wave Exposure</w:t>
            </w:r>
          </w:p>
        </w:tc>
        <w:tc>
          <w:tcPr>
            <w:tcW w:type="dxa" w:w="4032"/>
            <w:shd w:fill="FFFFFF" w:val="clear"/>
            <w:tcMar>
              <w:top w:w="55" w:type="dxa"/>
              <w:start w:w="65" w:type="dxa"/>
              <w:bottom w:w="55" w:type="dxa"/>
              <w:end w:w="65" w:type="dxa"/>
            </w:tcMar>
            <w:vAlign w:val="top"/>
          </w:tcPr>
          <w:p>
            <w:r>
              <w:rPr>
                <w:rFonts w:ascii="Aptos" w:hAnsi="Aptos"/>
                <w:color w:val="222222"/>
                <w:sz w:val="15"/>
              </w:rPr>
              <w:t>Distinguishes sheltered lagoons from storm coasts and shapes erosion, structures, and traversal.</w:t>
            </w:r>
          </w:p>
        </w:tc>
        <w:tc>
          <w:tcPr>
            <w:tcW w:type="dxa" w:w="4392"/>
            <w:shd w:fill="FFFFFF" w:val="clear"/>
            <w:tcMar>
              <w:top w:w="55" w:type="dxa"/>
              <w:start w:w="65" w:type="dxa"/>
              <w:bottom w:w="55" w:type="dxa"/>
              <w:end w:w="65" w:type="dxa"/>
            </w:tcMar>
            <w:vAlign w:val="top"/>
          </w:tcPr>
          <w:p>
            <w:r>
              <w:rPr>
                <w:rFonts w:ascii="Aptos" w:hAnsi="Aptos"/>
                <w:color w:val="222222"/>
                <w:sz w:val="15"/>
              </w:rPr>
              <w:t>Calculated from fetch, prevailing wind, coast orientation, barriers, and storms.</w:t>
            </w:r>
          </w:p>
        </w:tc>
      </w:tr>
      <w:tr>
        <w:trPr>
          <w:cantSplit/>
        </w:trPr>
        <w:tc>
          <w:tcPr>
            <w:tcW w:type="dxa" w:w="1944"/>
            <w:shd w:fill="F5F8FA" w:val="clear"/>
            <w:tcMar>
              <w:top w:w="55" w:type="dxa"/>
              <w:start w:w="65" w:type="dxa"/>
              <w:bottom w:w="55" w:type="dxa"/>
              <w:end w:w="65" w:type="dxa"/>
            </w:tcMar>
            <w:vAlign w:val="top"/>
          </w:tcPr>
          <w:p>
            <w:r>
              <w:rPr>
                <w:rFonts w:ascii="Aptos" w:hAnsi="Aptos"/>
                <w:color w:val="222222"/>
                <w:sz w:val="15"/>
              </w:rPr>
              <w:t>Turbidity</w:t>
            </w:r>
          </w:p>
        </w:tc>
        <w:tc>
          <w:tcPr>
            <w:tcW w:type="dxa" w:w="4032"/>
            <w:shd w:fill="F5F8FA" w:val="clear"/>
            <w:tcMar>
              <w:top w:w="55" w:type="dxa"/>
              <w:start w:w="65" w:type="dxa"/>
              <w:bottom w:w="55" w:type="dxa"/>
              <w:end w:w="65" w:type="dxa"/>
            </w:tcMar>
            <w:vAlign w:val="top"/>
          </w:tcPr>
          <w:p>
            <w:r>
              <w:rPr>
                <w:rFonts w:ascii="Aptos" w:hAnsi="Aptos"/>
                <w:color w:val="222222"/>
                <w:sz w:val="15"/>
              </w:rPr>
              <w:t>Changes visibility, plant growth, ambush risk, navigation, and resource clues.</w:t>
            </w:r>
          </w:p>
        </w:tc>
        <w:tc>
          <w:tcPr>
            <w:tcW w:type="dxa" w:w="4392"/>
            <w:shd w:fill="F5F8FA" w:val="clear"/>
            <w:tcMar>
              <w:top w:w="55" w:type="dxa"/>
              <w:start w:w="65" w:type="dxa"/>
              <w:bottom w:w="55" w:type="dxa"/>
              <w:end w:w="65" w:type="dxa"/>
            </w:tcMar>
            <w:vAlign w:val="top"/>
          </w:tcPr>
          <w:p>
            <w:r>
              <w:rPr>
                <w:rFonts w:ascii="Aptos" w:hAnsi="Aptos"/>
                <w:color w:val="222222"/>
                <w:sz w:val="15"/>
              </w:rPr>
              <w:t>Driven by sediment, storms, river input, plankton, corruption, and industry.</w:t>
            </w:r>
          </w:p>
        </w:tc>
      </w:tr>
      <w:tr>
        <w:trPr>
          <w:cantSplit/>
        </w:trPr>
        <w:tc>
          <w:tcPr>
            <w:tcW w:type="dxa" w:w="1944"/>
            <w:shd w:fill="FFFFFF" w:val="clear"/>
            <w:tcMar>
              <w:top w:w="55" w:type="dxa"/>
              <w:start w:w="65" w:type="dxa"/>
              <w:bottom w:w="55" w:type="dxa"/>
              <w:end w:w="65" w:type="dxa"/>
            </w:tcMar>
            <w:vAlign w:val="top"/>
          </w:tcPr>
          <w:p>
            <w:r>
              <w:rPr>
                <w:rFonts w:ascii="Aptos" w:hAnsi="Aptos"/>
                <w:color w:val="222222"/>
                <w:sz w:val="15"/>
              </w:rPr>
              <w:t>Oxygen and Nutrients</w:t>
            </w:r>
          </w:p>
        </w:tc>
        <w:tc>
          <w:tcPr>
            <w:tcW w:type="dxa" w:w="4032"/>
            <w:shd w:fill="FFFFFF" w:val="clear"/>
            <w:tcMar>
              <w:top w:w="55" w:type="dxa"/>
              <w:start w:w="65" w:type="dxa"/>
              <w:bottom w:w="55" w:type="dxa"/>
              <w:end w:w="65" w:type="dxa"/>
            </w:tcMar>
            <w:vAlign w:val="top"/>
          </w:tcPr>
          <w:p>
            <w:r>
              <w:rPr>
                <w:rFonts w:ascii="Aptos" w:hAnsi="Aptos"/>
                <w:color w:val="222222"/>
                <w:sz w:val="15"/>
              </w:rPr>
              <w:t>Support reefs, fisheries, dead zones, vents, and creature density.</w:t>
            </w:r>
          </w:p>
        </w:tc>
        <w:tc>
          <w:tcPr>
            <w:tcW w:type="dxa" w:w="4392"/>
            <w:shd w:fill="FFFFFF" w:val="clear"/>
            <w:tcMar>
              <w:top w:w="55" w:type="dxa"/>
              <w:start w:w="65" w:type="dxa"/>
              <w:bottom w:w="55" w:type="dxa"/>
              <w:end w:w="65" w:type="dxa"/>
            </w:tcMar>
            <w:vAlign w:val="top"/>
          </w:tcPr>
          <w:p>
            <w:r>
              <w:rPr>
                <w:rFonts w:ascii="Aptos" w:hAnsi="Aptos"/>
                <w:color w:val="222222"/>
                <w:sz w:val="15"/>
              </w:rPr>
              <w:t>Abstract regional values with local presentation and event-driven change.</w:t>
            </w:r>
          </w:p>
        </w:tc>
      </w:tr>
      <w:tr>
        <w:trPr>
          <w:cantSplit/>
        </w:trPr>
        <w:tc>
          <w:tcPr>
            <w:tcW w:type="dxa" w:w="1944"/>
            <w:shd w:fill="F5F8FA" w:val="clear"/>
            <w:tcMar>
              <w:top w:w="55" w:type="dxa"/>
              <w:start w:w="65" w:type="dxa"/>
              <w:bottom w:w="55" w:type="dxa"/>
              <w:end w:w="65" w:type="dxa"/>
            </w:tcMar>
            <w:vAlign w:val="top"/>
          </w:tcPr>
          <w:p>
            <w:r>
              <w:rPr>
                <w:rFonts w:ascii="Aptos" w:hAnsi="Aptos"/>
                <w:color w:val="222222"/>
                <w:sz w:val="15"/>
              </w:rPr>
              <w:t>Pressure</w:t>
            </w:r>
          </w:p>
        </w:tc>
        <w:tc>
          <w:tcPr>
            <w:tcW w:type="dxa" w:w="4032"/>
            <w:shd w:fill="F5F8FA" w:val="clear"/>
            <w:tcMar>
              <w:top w:w="55" w:type="dxa"/>
              <w:start w:w="65" w:type="dxa"/>
              <w:bottom w:w="55" w:type="dxa"/>
              <w:end w:w="65" w:type="dxa"/>
            </w:tcMar>
            <w:vAlign w:val="top"/>
          </w:tcPr>
          <w:p>
            <w:r>
              <w:rPr>
                <w:rFonts w:ascii="Aptos" w:hAnsi="Aptos"/>
                <w:color w:val="222222"/>
                <w:sz w:val="15"/>
              </w:rPr>
              <w:t>Gates deep traversal, construction, creatures, vehicles, and salvage.</w:t>
            </w:r>
          </w:p>
        </w:tc>
        <w:tc>
          <w:tcPr>
            <w:tcW w:type="dxa" w:w="4392"/>
            <w:shd w:fill="F5F8FA" w:val="clear"/>
            <w:tcMar>
              <w:top w:w="55" w:type="dxa"/>
              <w:start w:w="65" w:type="dxa"/>
              <w:bottom w:w="55" w:type="dxa"/>
              <w:end w:w="65" w:type="dxa"/>
            </w:tcMar>
            <w:vAlign w:val="top"/>
          </w:tcPr>
          <w:p>
            <w:r>
              <w:rPr>
                <w:rFonts w:ascii="Aptos" w:hAnsi="Aptos"/>
                <w:color w:val="222222"/>
                <w:sz w:val="15"/>
              </w:rPr>
              <w:t>Depth-band thresholds are explicit, inspectable, and mitigated by gear or infrastructure.</w:t>
            </w:r>
          </w:p>
        </w:tc>
      </w:tr>
      <w:tr>
        <w:trPr>
          <w:cantSplit/>
        </w:trPr>
        <w:tc>
          <w:tcPr>
            <w:tcW w:type="dxa" w:w="1944"/>
            <w:shd w:fill="FFFFFF" w:val="clear"/>
            <w:tcMar>
              <w:top w:w="55" w:type="dxa"/>
              <w:start w:w="65" w:type="dxa"/>
              <w:bottom w:w="55" w:type="dxa"/>
              <w:end w:w="65" w:type="dxa"/>
            </w:tcMar>
            <w:vAlign w:val="top"/>
          </w:tcPr>
          <w:p>
            <w:r>
              <w:rPr>
                <w:rFonts w:ascii="Aptos" w:hAnsi="Aptos"/>
                <w:color w:val="222222"/>
                <w:sz w:val="15"/>
              </w:rPr>
              <w:t>Magical Charge</w:t>
            </w:r>
          </w:p>
        </w:tc>
        <w:tc>
          <w:tcPr>
            <w:tcW w:type="dxa" w:w="4032"/>
            <w:shd w:fill="FFFFFF" w:val="clear"/>
            <w:tcMar>
              <w:top w:w="55" w:type="dxa"/>
              <w:start w:w="65" w:type="dxa"/>
              <w:bottom w:w="55" w:type="dxa"/>
              <w:end w:w="65" w:type="dxa"/>
            </w:tcMar>
            <w:vAlign w:val="top"/>
          </w:tcPr>
          <w:p>
            <w:r>
              <w:rPr>
                <w:rFonts w:ascii="Aptos" w:hAnsi="Aptos"/>
                <w:color w:val="222222"/>
                <w:sz w:val="15"/>
              </w:rPr>
              <w:t>Allows mana tides, spirit currents, void contamination, dream waters, or blessed springs.</w:t>
            </w:r>
          </w:p>
        </w:tc>
        <w:tc>
          <w:tcPr>
            <w:tcW w:type="dxa" w:w="4392"/>
            <w:shd w:fill="FFFFFF" w:val="clear"/>
            <w:tcMar>
              <w:top w:w="55" w:type="dxa"/>
              <w:start w:w="65" w:type="dxa"/>
              <w:bottom w:w="55" w:type="dxa"/>
              <w:end w:w="65" w:type="dxa"/>
            </w:tcMar>
            <w:vAlign w:val="top"/>
          </w:tcPr>
          <w:p>
            <w:r>
              <w:rPr>
                <w:rFonts w:ascii="Aptos" w:hAnsi="Aptos"/>
                <w:color w:val="222222"/>
                <w:sz w:val="15"/>
              </w:rPr>
              <w:t>Uses special-state overlays with source, intensity, spread, and stabilisation rules.</w:t>
            </w:r>
          </w:p>
        </w:tc>
      </w:tr>
    </w:tbl>
    <w:p>
      <w:pPr>
        <w:spacing w:after="0"/>
      </w:pPr>
    </w:p>
    <w:p>
      <w:pPr>
        <w:pStyle w:val="Heading2"/>
      </w:pPr>
      <w:r>
        <w:t>6.1 Water-State Tags</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1872"/>
            <w:shd w:fill="1F4E78" w:val="clear"/>
            <w:tcMar>
              <w:top w:w="55" w:type="dxa"/>
              <w:start w:w="65" w:type="dxa"/>
              <w:bottom w:w="55" w:type="dxa"/>
              <w:end w:w="65" w:type="dxa"/>
            </w:tcMar>
            <w:vAlign w:val="center"/>
          </w:tcPr>
          <w:p>
            <w:r>
              <w:rPr>
                <w:rFonts w:ascii="Aptos" w:hAnsi="Aptos"/>
                <w:b/>
                <w:color w:val="FFFFFF"/>
                <w:sz w:val="16"/>
              </w:rPr>
              <w:t>Tag Family</w:t>
            </w:r>
          </w:p>
        </w:tc>
        <w:tc>
          <w:tcPr>
            <w:tcW w:type="dxa" w:w="4608"/>
            <w:shd w:fill="1F4E78" w:val="clear"/>
            <w:tcMar>
              <w:top w:w="55" w:type="dxa"/>
              <w:start w:w="65" w:type="dxa"/>
              <w:bottom w:w="55" w:type="dxa"/>
              <w:end w:w="65" w:type="dxa"/>
            </w:tcMar>
            <w:vAlign w:val="center"/>
          </w:tcPr>
          <w:p>
            <w:r>
              <w:rPr>
                <w:rFonts w:ascii="Aptos" w:hAnsi="Aptos"/>
                <w:b/>
                <w:color w:val="FFFFFF"/>
                <w:sz w:val="16"/>
              </w:rPr>
              <w:t>Examples</w:t>
            </w:r>
          </w:p>
        </w:tc>
        <w:tc>
          <w:tcPr>
            <w:tcW w:type="dxa" w:w="3888"/>
            <w:shd w:fill="1F4E78" w:val="clear"/>
            <w:tcMar>
              <w:top w:w="55" w:type="dxa"/>
              <w:start w:w="65" w:type="dxa"/>
              <w:bottom w:w="55" w:type="dxa"/>
              <w:end w:w="65" w:type="dxa"/>
            </w:tcMar>
            <w:vAlign w:val="center"/>
          </w:tcPr>
          <w:p>
            <w:r>
              <w:rPr>
                <w:rFonts w:ascii="Aptos" w:hAnsi="Aptos"/>
                <w:b/>
                <w:color w:val="FFFFFF"/>
                <w:sz w:val="16"/>
              </w:rPr>
              <w:t>System Use</w:t>
            </w:r>
          </w:p>
        </w:tc>
      </w:tr>
      <w:tr>
        <w:trPr>
          <w:cantSplit/>
        </w:trPr>
        <w:tc>
          <w:tcPr>
            <w:tcW w:type="dxa" w:w="1872"/>
            <w:shd w:fill="FFFFFF" w:val="clear"/>
            <w:tcMar>
              <w:top w:w="55" w:type="dxa"/>
              <w:start w:w="65" w:type="dxa"/>
              <w:bottom w:w="55" w:type="dxa"/>
              <w:end w:w="65" w:type="dxa"/>
            </w:tcMar>
            <w:vAlign w:val="top"/>
          </w:tcPr>
          <w:p>
            <w:r>
              <w:rPr>
                <w:rFonts w:ascii="Aptos" w:hAnsi="Aptos"/>
                <w:color w:val="222222"/>
                <w:sz w:val="15"/>
              </w:rPr>
              <w:t>Thermal</w:t>
            </w:r>
          </w:p>
        </w:tc>
        <w:tc>
          <w:tcPr>
            <w:tcW w:type="dxa" w:w="4608"/>
            <w:shd w:fill="FFFFFF" w:val="clear"/>
            <w:tcMar>
              <w:top w:w="55" w:type="dxa"/>
              <w:start w:w="65" w:type="dxa"/>
              <w:bottom w:w="55" w:type="dxa"/>
              <w:end w:w="65" w:type="dxa"/>
            </w:tcMar>
            <w:vAlign w:val="top"/>
          </w:tcPr>
          <w:p>
            <w:r>
              <w:rPr>
                <w:rFonts w:ascii="Aptos" w:hAnsi="Aptos"/>
                <w:color w:val="222222"/>
                <w:sz w:val="15"/>
              </w:rPr>
              <w:t>frozen, frigid, cold, temperate, warm, hot, scalding</w:t>
            </w:r>
          </w:p>
        </w:tc>
        <w:tc>
          <w:tcPr>
            <w:tcW w:type="dxa" w:w="3888"/>
            <w:shd w:fill="FFFFFF" w:val="clear"/>
            <w:tcMar>
              <w:top w:w="55" w:type="dxa"/>
              <w:start w:w="65" w:type="dxa"/>
              <w:bottom w:w="55" w:type="dxa"/>
              <w:end w:w="65" w:type="dxa"/>
            </w:tcMar>
            <w:vAlign w:val="top"/>
          </w:tcPr>
          <w:p>
            <w:r>
              <w:rPr>
                <w:rFonts w:ascii="Aptos" w:hAnsi="Aptos"/>
                <w:color w:val="222222"/>
                <w:sz w:val="15"/>
              </w:rPr>
              <w:t>Survival, ecology, materials, VFX, structures.</w:t>
            </w:r>
          </w:p>
        </w:tc>
      </w:tr>
      <w:tr>
        <w:trPr>
          <w:cantSplit/>
        </w:trPr>
        <w:tc>
          <w:tcPr>
            <w:tcW w:type="dxa" w:w="1872"/>
            <w:shd w:fill="F5F8FA" w:val="clear"/>
            <w:tcMar>
              <w:top w:w="55" w:type="dxa"/>
              <w:start w:w="65" w:type="dxa"/>
              <w:bottom w:w="55" w:type="dxa"/>
              <w:end w:w="65" w:type="dxa"/>
            </w:tcMar>
            <w:vAlign w:val="top"/>
          </w:tcPr>
          <w:p>
            <w:r>
              <w:rPr>
                <w:rFonts w:ascii="Aptos" w:hAnsi="Aptos"/>
                <w:color w:val="222222"/>
                <w:sz w:val="15"/>
              </w:rPr>
              <w:t>Chemical</w:t>
            </w:r>
          </w:p>
        </w:tc>
        <w:tc>
          <w:tcPr>
            <w:tcW w:type="dxa" w:w="4608"/>
            <w:shd w:fill="F5F8FA" w:val="clear"/>
            <w:tcMar>
              <w:top w:w="55" w:type="dxa"/>
              <w:start w:w="65" w:type="dxa"/>
              <w:bottom w:w="55" w:type="dxa"/>
              <w:end w:w="65" w:type="dxa"/>
            </w:tcMar>
            <w:vAlign w:val="top"/>
          </w:tcPr>
          <w:p>
            <w:r>
              <w:rPr>
                <w:rFonts w:ascii="Aptos" w:hAnsi="Aptos"/>
                <w:color w:val="222222"/>
                <w:sz w:val="15"/>
              </w:rPr>
              <w:t>fresh, brackish, saline, hypersaline, acidic, alkaline, mineral-rich</w:t>
            </w:r>
          </w:p>
        </w:tc>
        <w:tc>
          <w:tcPr>
            <w:tcW w:type="dxa" w:w="3888"/>
            <w:shd w:fill="F5F8FA" w:val="clear"/>
            <w:tcMar>
              <w:top w:w="55" w:type="dxa"/>
              <w:start w:w="65" w:type="dxa"/>
              <w:bottom w:w="55" w:type="dxa"/>
              <w:end w:w="65" w:type="dxa"/>
            </w:tcMar>
            <w:vAlign w:val="top"/>
          </w:tcPr>
          <w:p>
            <w:r>
              <w:rPr>
                <w:rFonts w:ascii="Aptos" w:hAnsi="Aptos"/>
                <w:color w:val="222222"/>
                <w:sz w:val="15"/>
              </w:rPr>
              <w:t>Farming, corrosion, alchemy, purification, species.</w:t>
            </w:r>
          </w:p>
        </w:tc>
      </w:tr>
      <w:tr>
        <w:trPr>
          <w:cantSplit/>
        </w:trPr>
        <w:tc>
          <w:tcPr>
            <w:tcW w:type="dxa" w:w="1872"/>
            <w:shd w:fill="FFFFFF" w:val="clear"/>
            <w:tcMar>
              <w:top w:w="55" w:type="dxa"/>
              <w:start w:w="65" w:type="dxa"/>
              <w:bottom w:w="55" w:type="dxa"/>
              <w:end w:w="65" w:type="dxa"/>
            </w:tcMar>
            <w:vAlign w:val="top"/>
          </w:tcPr>
          <w:p>
            <w:r>
              <w:rPr>
                <w:rFonts w:ascii="Aptos" w:hAnsi="Aptos"/>
                <w:color w:val="222222"/>
                <w:sz w:val="15"/>
              </w:rPr>
              <w:t>Clarity</w:t>
            </w:r>
          </w:p>
        </w:tc>
        <w:tc>
          <w:tcPr>
            <w:tcW w:type="dxa" w:w="4608"/>
            <w:shd w:fill="FFFFFF" w:val="clear"/>
            <w:tcMar>
              <w:top w:w="55" w:type="dxa"/>
              <w:start w:w="65" w:type="dxa"/>
              <w:bottom w:w="55" w:type="dxa"/>
              <w:end w:w="65" w:type="dxa"/>
            </w:tcMar>
            <w:vAlign w:val="top"/>
          </w:tcPr>
          <w:p>
            <w:r>
              <w:rPr>
                <w:rFonts w:ascii="Aptos" w:hAnsi="Aptos"/>
                <w:color w:val="222222"/>
                <w:sz w:val="15"/>
              </w:rPr>
              <w:t>clear, silty, tannin-dark, plankton-rich, ash-clouded, corrupted</w:t>
            </w:r>
          </w:p>
        </w:tc>
        <w:tc>
          <w:tcPr>
            <w:tcW w:type="dxa" w:w="3888"/>
            <w:shd w:fill="FFFFFF" w:val="clear"/>
            <w:tcMar>
              <w:top w:w="55" w:type="dxa"/>
              <w:start w:w="65" w:type="dxa"/>
              <w:bottom w:w="55" w:type="dxa"/>
              <w:end w:w="65" w:type="dxa"/>
            </w:tcMar>
            <w:vAlign w:val="top"/>
          </w:tcPr>
          <w:p>
            <w:r>
              <w:rPr>
                <w:rFonts w:ascii="Aptos" w:hAnsi="Aptos"/>
                <w:color w:val="222222"/>
                <w:sz w:val="15"/>
              </w:rPr>
              <w:t>Visibility, sonar, ambush, harvesting, presentation.</w:t>
            </w:r>
          </w:p>
        </w:tc>
      </w:tr>
      <w:tr>
        <w:trPr>
          <w:cantSplit/>
        </w:trPr>
        <w:tc>
          <w:tcPr>
            <w:tcW w:type="dxa" w:w="1872"/>
            <w:shd w:fill="F5F8FA" w:val="clear"/>
            <w:tcMar>
              <w:top w:w="55" w:type="dxa"/>
              <w:start w:w="65" w:type="dxa"/>
              <w:bottom w:w="55" w:type="dxa"/>
              <w:end w:w="65" w:type="dxa"/>
            </w:tcMar>
            <w:vAlign w:val="top"/>
          </w:tcPr>
          <w:p>
            <w:r>
              <w:rPr>
                <w:rFonts w:ascii="Aptos" w:hAnsi="Aptos"/>
                <w:color w:val="222222"/>
                <w:sz w:val="15"/>
              </w:rPr>
              <w:t>Motion</w:t>
            </w:r>
          </w:p>
        </w:tc>
        <w:tc>
          <w:tcPr>
            <w:tcW w:type="dxa" w:w="4608"/>
            <w:shd w:fill="F5F8FA" w:val="clear"/>
            <w:tcMar>
              <w:top w:w="55" w:type="dxa"/>
              <w:start w:w="65" w:type="dxa"/>
              <w:bottom w:w="55" w:type="dxa"/>
              <w:end w:w="65" w:type="dxa"/>
            </w:tcMar>
            <w:vAlign w:val="top"/>
          </w:tcPr>
          <w:p>
            <w:r>
              <w:rPr>
                <w:rFonts w:ascii="Aptos" w:hAnsi="Aptos"/>
                <w:color w:val="222222"/>
                <w:sz w:val="15"/>
              </w:rPr>
              <w:t>still, tidal, current, turbulent, whirlpool, surge, undertow</w:t>
            </w:r>
          </w:p>
        </w:tc>
        <w:tc>
          <w:tcPr>
            <w:tcW w:type="dxa" w:w="3888"/>
            <w:shd w:fill="F5F8FA" w:val="clear"/>
            <w:tcMar>
              <w:top w:w="55" w:type="dxa"/>
              <w:start w:w="65" w:type="dxa"/>
              <w:bottom w:w="55" w:type="dxa"/>
              <w:end w:w="65" w:type="dxa"/>
            </w:tcMar>
            <w:vAlign w:val="top"/>
          </w:tcPr>
          <w:p>
            <w:r>
              <w:rPr>
                <w:rFonts w:ascii="Aptos" w:hAnsi="Aptos"/>
                <w:color w:val="222222"/>
                <w:sz w:val="15"/>
              </w:rPr>
              <w:t>Navigation, power, hazards, drifting items, AI.</w:t>
            </w:r>
          </w:p>
        </w:tc>
      </w:tr>
      <w:tr>
        <w:trPr>
          <w:cantSplit/>
        </w:trPr>
        <w:tc>
          <w:tcPr>
            <w:tcW w:type="dxa" w:w="1872"/>
            <w:shd w:fill="FFFFFF" w:val="clear"/>
            <w:tcMar>
              <w:top w:w="55" w:type="dxa"/>
              <w:start w:w="65" w:type="dxa"/>
              <w:bottom w:w="55" w:type="dxa"/>
              <w:end w:w="65" w:type="dxa"/>
            </w:tcMar>
            <w:vAlign w:val="top"/>
          </w:tcPr>
          <w:p>
            <w:r>
              <w:rPr>
                <w:rFonts w:ascii="Aptos" w:hAnsi="Aptos"/>
                <w:color w:val="222222"/>
                <w:sz w:val="15"/>
              </w:rPr>
              <w:t>Magical</w:t>
            </w:r>
          </w:p>
        </w:tc>
        <w:tc>
          <w:tcPr>
            <w:tcW w:type="dxa" w:w="4608"/>
            <w:shd w:fill="FFFFFF" w:val="clear"/>
            <w:tcMar>
              <w:top w:w="55" w:type="dxa"/>
              <w:start w:w="65" w:type="dxa"/>
              <w:bottom w:w="55" w:type="dxa"/>
              <w:end w:w="65" w:type="dxa"/>
            </w:tcMar>
            <w:vAlign w:val="top"/>
          </w:tcPr>
          <w:p>
            <w:r>
              <w:rPr>
                <w:rFonts w:ascii="Aptos" w:hAnsi="Aptos"/>
                <w:color w:val="222222"/>
                <w:sz w:val="15"/>
              </w:rPr>
              <w:t>mana-charged, spirit-bound, dream-reflective, void-thin, blessed, cursed</w:t>
            </w:r>
          </w:p>
        </w:tc>
        <w:tc>
          <w:tcPr>
            <w:tcW w:type="dxa" w:w="3888"/>
            <w:shd w:fill="FFFFFF" w:val="clear"/>
            <w:tcMar>
              <w:top w:w="55" w:type="dxa"/>
              <w:start w:w="65" w:type="dxa"/>
              <w:bottom w:w="55" w:type="dxa"/>
              <w:end w:w="65" w:type="dxa"/>
            </w:tcMar>
            <w:vAlign w:val="top"/>
          </w:tcPr>
          <w:p>
            <w:r>
              <w:rPr>
                <w:rFonts w:ascii="Aptos" w:hAnsi="Aptos"/>
                <w:color w:val="222222"/>
                <w:sz w:val="15"/>
              </w:rPr>
              <w:t>Magic, creatures, rituals, dimension links, world events.</w:t>
            </w:r>
          </w:p>
        </w:tc>
      </w:tr>
    </w:tbl>
    <w:p>
      <w:pPr>
        <w:spacing w:after="0"/>
      </w:pPr>
    </w:p>
    <w:p>
      <w:pPr>
        <w:pStyle w:val="Heading1"/>
      </w:pPr>
      <w:r>
        <w:t>7. Coastal Morphology, Littoral Interfaces, and Shoreline Change</w:t>
      </w:r>
    </w:p>
    <w:p>
      <w:pPr/>
      <w:r>
        <w:t>Coasts are generated as interfaces between a specific land region and a specific sea region. They inherit both identities and add wave, tide, sediment, river, vegetation, settlement, and historical layers.</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376"/>
            <w:shd w:fill="1F4E78" w:val="clear"/>
            <w:tcMar>
              <w:top w:w="55" w:type="dxa"/>
              <w:start w:w="65" w:type="dxa"/>
              <w:bottom w:w="55" w:type="dxa"/>
              <w:end w:w="65" w:type="dxa"/>
            </w:tcMar>
            <w:vAlign w:val="center"/>
          </w:tcPr>
          <w:p>
            <w:r>
              <w:rPr>
                <w:rFonts w:ascii="Aptos" w:hAnsi="Aptos"/>
                <w:b/>
                <w:color w:val="FFFFFF"/>
                <w:sz w:val="16"/>
              </w:rPr>
              <w:t>Coast Driver</w:t>
            </w:r>
          </w:p>
        </w:tc>
        <w:tc>
          <w:tcPr>
            <w:tcW w:type="dxa" w:w="4032"/>
            <w:shd w:fill="1F4E78" w:val="clear"/>
            <w:tcMar>
              <w:top w:w="55" w:type="dxa"/>
              <w:start w:w="65" w:type="dxa"/>
              <w:bottom w:w="55" w:type="dxa"/>
              <w:end w:w="65" w:type="dxa"/>
            </w:tcMar>
            <w:vAlign w:val="center"/>
          </w:tcPr>
          <w:p>
            <w:r>
              <w:rPr>
                <w:rFonts w:ascii="Aptos" w:hAnsi="Aptos"/>
                <w:b/>
                <w:color w:val="FFFFFF"/>
                <w:sz w:val="16"/>
              </w:rPr>
              <w:t>Likely Forms</w:t>
            </w:r>
          </w:p>
        </w:tc>
        <w:tc>
          <w:tcPr>
            <w:tcW w:type="dxa" w:w="3960"/>
            <w:shd w:fill="1F4E78" w:val="clear"/>
            <w:tcMar>
              <w:top w:w="55" w:type="dxa"/>
              <w:start w:w="65" w:type="dxa"/>
              <w:bottom w:w="55" w:type="dxa"/>
              <w:end w:w="65" w:type="dxa"/>
            </w:tcMar>
            <w:vAlign w:val="center"/>
          </w:tcPr>
          <w:p>
            <w:r>
              <w:rPr>
                <w:rFonts w:ascii="Aptos" w:hAnsi="Aptos"/>
                <w:b/>
                <w:color w:val="FFFFFF"/>
                <w:sz w:val="16"/>
              </w:rPr>
              <w:t>Gameplay Effects</w:t>
            </w:r>
          </w:p>
        </w:tc>
      </w:tr>
      <w:tr>
        <w:trPr>
          <w:cantSplit/>
        </w:trPr>
        <w:tc>
          <w:tcPr>
            <w:tcW w:type="dxa" w:w="2376"/>
            <w:shd w:fill="FFFFFF" w:val="clear"/>
            <w:tcMar>
              <w:top w:w="55" w:type="dxa"/>
              <w:start w:w="65" w:type="dxa"/>
              <w:bottom w:w="55" w:type="dxa"/>
              <w:end w:w="65" w:type="dxa"/>
            </w:tcMar>
            <w:vAlign w:val="top"/>
          </w:tcPr>
          <w:p>
            <w:r>
              <w:rPr>
                <w:rFonts w:ascii="Aptos" w:hAnsi="Aptos"/>
                <w:color w:val="222222"/>
                <w:sz w:val="15"/>
              </w:rPr>
              <w:t>Hard Rock and High Relief</w:t>
            </w:r>
          </w:p>
        </w:tc>
        <w:tc>
          <w:tcPr>
            <w:tcW w:type="dxa" w:w="4032"/>
            <w:shd w:fill="FFFFFF" w:val="clear"/>
            <w:tcMar>
              <w:top w:w="55" w:type="dxa"/>
              <w:start w:w="65" w:type="dxa"/>
              <w:bottom w:w="55" w:type="dxa"/>
              <w:end w:w="65" w:type="dxa"/>
            </w:tcMar>
            <w:vAlign w:val="top"/>
          </w:tcPr>
          <w:p>
            <w:r>
              <w:rPr>
                <w:rFonts w:ascii="Aptos" w:hAnsi="Aptos"/>
                <w:color w:val="222222"/>
                <w:sz w:val="15"/>
              </w:rPr>
              <w:t>Sea cliffs, stacks, arches, wave-cut platforms, narrow coves.</w:t>
            </w:r>
          </w:p>
        </w:tc>
        <w:tc>
          <w:tcPr>
            <w:tcW w:type="dxa" w:w="3960"/>
            <w:shd w:fill="FFFFFF" w:val="clear"/>
            <w:tcMar>
              <w:top w:w="55" w:type="dxa"/>
              <w:start w:w="65" w:type="dxa"/>
              <w:bottom w:w="55" w:type="dxa"/>
              <w:end w:w="65" w:type="dxa"/>
            </w:tcMar>
            <w:vAlign w:val="top"/>
          </w:tcPr>
          <w:p>
            <w:r>
              <w:rPr>
                <w:rFonts w:ascii="Aptos" w:hAnsi="Aptos"/>
                <w:color w:val="222222"/>
                <w:sz w:val="15"/>
              </w:rPr>
              <w:t>Difficult ports, seabird colonies, sea caves, climbing, exposed ruins.</w:t>
            </w:r>
          </w:p>
        </w:tc>
      </w:tr>
      <w:tr>
        <w:trPr>
          <w:cantSplit/>
        </w:trPr>
        <w:tc>
          <w:tcPr>
            <w:tcW w:type="dxa" w:w="2376"/>
            <w:shd w:fill="F5F8FA" w:val="clear"/>
            <w:tcMar>
              <w:top w:w="55" w:type="dxa"/>
              <w:start w:w="65" w:type="dxa"/>
              <w:bottom w:w="55" w:type="dxa"/>
              <w:end w:w="65" w:type="dxa"/>
            </w:tcMar>
            <w:vAlign w:val="top"/>
          </w:tcPr>
          <w:p>
            <w:r>
              <w:rPr>
                <w:rFonts w:ascii="Aptos" w:hAnsi="Aptos"/>
                <w:color w:val="222222"/>
                <w:sz w:val="15"/>
              </w:rPr>
              <w:t>Loose Sediment and Low Relief</w:t>
            </w:r>
          </w:p>
        </w:tc>
        <w:tc>
          <w:tcPr>
            <w:tcW w:type="dxa" w:w="4032"/>
            <w:shd w:fill="F5F8FA" w:val="clear"/>
            <w:tcMar>
              <w:top w:w="55" w:type="dxa"/>
              <w:start w:w="65" w:type="dxa"/>
              <w:bottom w:w="55" w:type="dxa"/>
              <w:end w:w="65" w:type="dxa"/>
            </w:tcMar>
            <w:vAlign w:val="top"/>
          </w:tcPr>
          <w:p>
            <w:r>
              <w:rPr>
                <w:rFonts w:ascii="Aptos" w:hAnsi="Aptos"/>
                <w:color w:val="222222"/>
                <w:sz w:val="15"/>
              </w:rPr>
              <w:t>Beaches, dunes, spits, barrier islands, lagoons.</w:t>
            </w:r>
          </w:p>
        </w:tc>
        <w:tc>
          <w:tcPr>
            <w:tcW w:type="dxa" w:w="3960"/>
            <w:shd w:fill="F5F8FA" w:val="clear"/>
            <w:tcMar>
              <w:top w:w="55" w:type="dxa"/>
              <w:start w:w="65" w:type="dxa"/>
              <w:bottom w:w="55" w:type="dxa"/>
              <w:end w:w="65" w:type="dxa"/>
            </w:tcMar>
            <w:vAlign w:val="top"/>
          </w:tcPr>
          <w:p>
            <w:r>
              <w:rPr>
                <w:rFonts w:ascii="Aptos" w:hAnsi="Aptos"/>
                <w:color w:val="222222"/>
                <w:sz w:val="15"/>
              </w:rPr>
              <w:t>Accessible landings, shifting routes, farming behind dunes, storm vulnerability.</w:t>
            </w:r>
          </w:p>
        </w:tc>
      </w:tr>
      <w:tr>
        <w:trPr>
          <w:cantSplit/>
        </w:trPr>
        <w:tc>
          <w:tcPr>
            <w:tcW w:type="dxa" w:w="2376"/>
            <w:shd w:fill="FFFFFF" w:val="clear"/>
            <w:tcMar>
              <w:top w:w="55" w:type="dxa"/>
              <w:start w:w="65" w:type="dxa"/>
              <w:bottom w:w="55" w:type="dxa"/>
              <w:end w:w="65" w:type="dxa"/>
            </w:tcMar>
            <w:vAlign w:val="top"/>
          </w:tcPr>
          <w:p>
            <w:r>
              <w:rPr>
                <w:rFonts w:ascii="Aptos" w:hAnsi="Aptos"/>
                <w:color w:val="222222"/>
                <w:sz w:val="15"/>
              </w:rPr>
              <w:t>Major River Input</w:t>
            </w:r>
          </w:p>
        </w:tc>
        <w:tc>
          <w:tcPr>
            <w:tcW w:type="dxa" w:w="4032"/>
            <w:shd w:fill="FFFFFF" w:val="clear"/>
            <w:tcMar>
              <w:top w:w="55" w:type="dxa"/>
              <w:start w:w="65" w:type="dxa"/>
              <w:bottom w:w="55" w:type="dxa"/>
              <w:end w:w="65" w:type="dxa"/>
            </w:tcMar>
            <w:vAlign w:val="top"/>
          </w:tcPr>
          <w:p>
            <w:r>
              <w:rPr>
                <w:rFonts w:ascii="Aptos" w:hAnsi="Aptos"/>
                <w:color w:val="222222"/>
                <w:sz w:val="15"/>
              </w:rPr>
              <w:t>Deltas, mudflats, estuaries, distributaries, marsh islands.</w:t>
            </w:r>
          </w:p>
        </w:tc>
        <w:tc>
          <w:tcPr>
            <w:tcW w:type="dxa" w:w="3960"/>
            <w:shd w:fill="FFFFFF" w:val="clear"/>
            <w:tcMar>
              <w:top w:w="55" w:type="dxa"/>
              <w:start w:w="65" w:type="dxa"/>
              <w:bottom w:w="55" w:type="dxa"/>
              <w:end w:w="65" w:type="dxa"/>
            </w:tcMar>
            <w:vAlign w:val="top"/>
          </w:tcPr>
          <w:p>
            <w:r>
              <w:rPr>
                <w:rFonts w:ascii="Aptos" w:hAnsi="Aptos"/>
                <w:color w:val="222222"/>
                <w:sz w:val="15"/>
              </w:rPr>
              <w:t>Fertile settlement, trade hubs, flooding, silt, brackish ecology.</w:t>
            </w:r>
          </w:p>
        </w:tc>
      </w:tr>
      <w:tr>
        <w:trPr>
          <w:cantSplit/>
        </w:trPr>
        <w:tc>
          <w:tcPr>
            <w:tcW w:type="dxa" w:w="2376"/>
            <w:shd w:fill="F5F8FA" w:val="clear"/>
            <w:tcMar>
              <w:top w:w="55" w:type="dxa"/>
              <w:start w:w="65" w:type="dxa"/>
              <w:bottom w:w="55" w:type="dxa"/>
              <w:end w:w="65" w:type="dxa"/>
            </w:tcMar>
            <w:vAlign w:val="top"/>
          </w:tcPr>
          <w:p>
            <w:r>
              <w:rPr>
                <w:rFonts w:ascii="Aptos" w:hAnsi="Aptos"/>
                <w:color w:val="222222"/>
                <w:sz w:val="15"/>
              </w:rPr>
              <w:t>Glaciation</w:t>
            </w:r>
          </w:p>
        </w:tc>
        <w:tc>
          <w:tcPr>
            <w:tcW w:type="dxa" w:w="4032"/>
            <w:shd w:fill="F5F8FA" w:val="clear"/>
            <w:tcMar>
              <w:top w:w="55" w:type="dxa"/>
              <w:start w:w="65" w:type="dxa"/>
              <w:bottom w:w="55" w:type="dxa"/>
              <w:end w:w="65" w:type="dxa"/>
            </w:tcMar>
            <w:vAlign w:val="top"/>
          </w:tcPr>
          <w:p>
            <w:r>
              <w:rPr>
                <w:rFonts w:ascii="Aptos" w:hAnsi="Aptos"/>
                <w:color w:val="222222"/>
                <w:sz w:val="15"/>
              </w:rPr>
              <w:t>Fjords, skerries, U-shaped valleys, ice shelves, deep nearshore water.</w:t>
            </w:r>
          </w:p>
        </w:tc>
        <w:tc>
          <w:tcPr>
            <w:tcW w:type="dxa" w:w="3960"/>
            <w:shd w:fill="F5F8FA" w:val="clear"/>
            <w:tcMar>
              <w:top w:w="55" w:type="dxa"/>
              <w:start w:w="65" w:type="dxa"/>
              <w:bottom w:w="55" w:type="dxa"/>
              <w:end w:w="65" w:type="dxa"/>
            </w:tcMar>
            <w:vAlign w:val="top"/>
          </w:tcPr>
          <w:p>
            <w:r>
              <w:rPr>
                <w:rFonts w:ascii="Aptos" w:hAnsi="Aptos"/>
                <w:color w:val="222222"/>
                <w:sz w:val="15"/>
              </w:rPr>
              <w:t>Protected harbours, steep routes, cold resources, avalanche and ice hazards.</w:t>
            </w:r>
          </w:p>
        </w:tc>
      </w:tr>
      <w:tr>
        <w:trPr>
          <w:cantSplit/>
        </w:trPr>
        <w:tc>
          <w:tcPr>
            <w:tcW w:type="dxa" w:w="2376"/>
            <w:shd w:fill="FFFFFF" w:val="clear"/>
            <w:tcMar>
              <w:top w:w="55" w:type="dxa"/>
              <w:start w:w="65" w:type="dxa"/>
              <w:bottom w:w="55" w:type="dxa"/>
              <w:end w:w="65" w:type="dxa"/>
            </w:tcMar>
            <w:vAlign w:val="top"/>
          </w:tcPr>
          <w:p>
            <w:r>
              <w:rPr>
                <w:rFonts w:ascii="Aptos" w:hAnsi="Aptos"/>
                <w:color w:val="222222"/>
                <w:sz w:val="15"/>
              </w:rPr>
              <w:t>Volcanism</w:t>
            </w:r>
          </w:p>
        </w:tc>
        <w:tc>
          <w:tcPr>
            <w:tcW w:type="dxa" w:w="4032"/>
            <w:shd w:fill="FFFFFF" w:val="clear"/>
            <w:tcMar>
              <w:top w:w="55" w:type="dxa"/>
              <w:start w:w="65" w:type="dxa"/>
              <w:bottom w:w="55" w:type="dxa"/>
              <w:end w:w="65" w:type="dxa"/>
            </w:tcMar>
            <w:vAlign w:val="top"/>
          </w:tcPr>
          <w:p>
            <w:r>
              <w:rPr>
                <w:rFonts w:ascii="Aptos" w:hAnsi="Aptos"/>
                <w:color w:val="222222"/>
                <w:sz w:val="15"/>
              </w:rPr>
              <w:t>Black-sand beaches, lava cliffs, caldera bays, new islands, vents.</w:t>
            </w:r>
          </w:p>
        </w:tc>
        <w:tc>
          <w:tcPr>
            <w:tcW w:type="dxa" w:w="3960"/>
            <w:shd w:fill="FFFFFF" w:val="clear"/>
            <w:tcMar>
              <w:top w:w="55" w:type="dxa"/>
              <w:start w:w="65" w:type="dxa"/>
              <w:bottom w:w="55" w:type="dxa"/>
              <w:end w:w="65" w:type="dxa"/>
            </w:tcMar>
            <w:vAlign w:val="top"/>
          </w:tcPr>
          <w:p>
            <w:r>
              <w:rPr>
                <w:rFonts w:ascii="Aptos" w:hAnsi="Aptos"/>
                <w:color w:val="222222"/>
                <w:sz w:val="15"/>
              </w:rPr>
              <w:t>Geothermal power, unstable terrain, rare minerals, sudden land growth.</w:t>
            </w:r>
          </w:p>
        </w:tc>
      </w:tr>
      <w:tr>
        <w:trPr>
          <w:cantSplit/>
        </w:trPr>
        <w:tc>
          <w:tcPr>
            <w:tcW w:type="dxa" w:w="2376"/>
            <w:shd w:fill="F5F8FA" w:val="clear"/>
            <w:tcMar>
              <w:top w:w="55" w:type="dxa"/>
              <w:start w:w="65" w:type="dxa"/>
              <w:bottom w:w="55" w:type="dxa"/>
              <w:end w:w="65" w:type="dxa"/>
            </w:tcMar>
            <w:vAlign w:val="top"/>
          </w:tcPr>
          <w:p>
            <w:r>
              <w:rPr>
                <w:rFonts w:ascii="Aptos" w:hAnsi="Aptos"/>
                <w:color w:val="222222"/>
                <w:sz w:val="15"/>
              </w:rPr>
              <w:t>Reef Growth</w:t>
            </w:r>
          </w:p>
        </w:tc>
        <w:tc>
          <w:tcPr>
            <w:tcW w:type="dxa" w:w="4032"/>
            <w:shd w:fill="F5F8FA" w:val="clear"/>
            <w:tcMar>
              <w:top w:w="55" w:type="dxa"/>
              <w:start w:w="65" w:type="dxa"/>
              <w:bottom w:w="55" w:type="dxa"/>
              <w:end w:w="65" w:type="dxa"/>
            </w:tcMar>
            <w:vAlign w:val="top"/>
          </w:tcPr>
          <w:p>
            <w:r>
              <w:rPr>
                <w:rFonts w:ascii="Aptos" w:hAnsi="Aptos"/>
                <w:color w:val="222222"/>
                <w:sz w:val="15"/>
              </w:rPr>
              <w:t>Atolls, reef shelves, lagoons, coral cays, living barriers.</w:t>
            </w:r>
          </w:p>
        </w:tc>
        <w:tc>
          <w:tcPr>
            <w:tcW w:type="dxa" w:w="3960"/>
            <w:shd w:fill="F5F8FA" w:val="clear"/>
            <w:tcMar>
              <w:top w:w="55" w:type="dxa"/>
              <w:start w:w="65" w:type="dxa"/>
              <w:bottom w:w="55" w:type="dxa"/>
              <w:end w:w="65" w:type="dxa"/>
            </w:tcMar>
            <w:vAlign w:val="top"/>
          </w:tcPr>
          <w:p>
            <w:r>
              <w:rPr>
                <w:rFonts w:ascii="Aptos" w:hAnsi="Aptos"/>
                <w:color w:val="222222"/>
                <w:sz w:val="15"/>
              </w:rPr>
              <w:t>Navigation hazards, rich ecology, living resources, storm protection.</w:t>
            </w:r>
          </w:p>
        </w:tc>
      </w:tr>
      <w:tr>
        <w:trPr>
          <w:cantSplit/>
        </w:trPr>
        <w:tc>
          <w:tcPr>
            <w:tcW w:type="dxa" w:w="2376"/>
            <w:shd w:fill="FFFFFF" w:val="clear"/>
            <w:tcMar>
              <w:top w:w="55" w:type="dxa"/>
              <w:start w:w="65" w:type="dxa"/>
              <w:bottom w:w="55" w:type="dxa"/>
              <w:end w:w="65" w:type="dxa"/>
            </w:tcMar>
            <w:vAlign w:val="top"/>
          </w:tcPr>
          <w:p>
            <w:r>
              <w:rPr>
                <w:rFonts w:ascii="Aptos" w:hAnsi="Aptos"/>
                <w:color w:val="222222"/>
                <w:sz w:val="15"/>
              </w:rPr>
              <w:t>Magical or Catastrophic Change</w:t>
            </w:r>
          </w:p>
        </w:tc>
        <w:tc>
          <w:tcPr>
            <w:tcW w:type="dxa" w:w="4032"/>
            <w:shd w:fill="FFFFFF" w:val="clear"/>
            <w:tcMar>
              <w:top w:w="55" w:type="dxa"/>
              <w:start w:w="65" w:type="dxa"/>
              <w:bottom w:w="55" w:type="dxa"/>
              <w:end w:w="65" w:type="dxa"/>
            </w:tcMar>
            <w:vAlign w:val="top"/>
          </w:tcPr>
          <w:p>
            <w:r>
              <w:rPr>
                <w:rFonts w:ascii="Aptos" w:hAnsi="Aptos"/>
                <w:color w:val="222222"/>
                <w:sz w:val="15"/>
              </w:rPr>
              <w:t>Floating shore fragments, glass beaches, drowned forests, void-cut bays.</w:t>
            </w:r>
          </w:p>
        </w:tc>
        <w:tc>
          <w:tcPr>
            <w:tcW w:type="dxa" w:w="3960"/>
            <w:shd w:fill="FFFFFF" w:val="clear"/>
            <w:tcMar>
              <w:top w:w="55" w:type="dxa"/>
              <w:start w:w="65" w:type="dxa"/>
              <w:bottom w:w="55" w:type="dxa"/>
              <w:end w:w="65" w:type="dxa"/>
            </w:tcMar>
            <w:vAlign w:val="top"/>
          </w:tcPr>
          <w:p>
            <w:r>
              <w:rPr>
                <w:rFonts w:ascii="Aptos" w:hAnsi="Aptos"/>
                <w:color w:val="222222"/>
                <w:sz w:val="15"/>
              </w:rPr>
              <w:t>Special traversal, rare resources, altered ecology, story evidence.</w:t>
            </w:r>
          </w:p>
        </w:tc>
      </w:tr>
    </w:tbl>
    <w:p>
      <w:pPr>
        <w:spacing w:after="0"/>
      </w:pPr>
    </w:p>
    <w:p>
      <w:pPr>
        <w:pStyle w:val="Heading2"/>
      </w:pPr>
      <w:r>
        <w:t>7.1 Shoreline Persistence Rules</w:t>
      </w:r>
    </w:p>
    <w:p>
      <w:pPr>
        <w:pStyle w:val="ListBullet"/>
      </w:pPr>
      <w:r>
        <w:t>Daily tides and ordinary waves change presentation and local accessibility without rewriting large terrain volumes.</w:t>
      </w:r>
    </w:p>
    <w:p>
      <w:pPr>
        <w:pStyle w:val="ListBullet"/>
      </w:pPr>
      <w:r>
        <w:t>Storm erosion, deposition, landslides, volcanic growth, glacial retreat, magical events, and player engineering can create persistent shoreline deltas.</w:t>
      </w:r>
    </w:p>
    <w:p>
      <w:pPr>
        <w:pStyle w:val="ListBullet"/>
      </w:pPr>
      <w:r>
        <w:t>Player ports, sea walls, dredging, canals, drainage, and land reclamation require project-scale actions, resources, maintenance, permissions, and ecological consequences.</w:t>
      </w:r>
    </w:p>
    <w:p>
      <w:pPr>
        <w:pStyle w:val="ListBullet"/>
      </w:pPr>
      <w:r>
        <w:t>Unique ruins, settlements, dungeons, and portal anchors use protection, relocation, collapse, or state-transition rules rather than accidental deletion by ordinary erosion.</w:t>
      </w:r>
    </w:p>
    <w:p>
      <w:pPr>
        <w:pStyle w:val="Heading1"/>
      </w:pPr>
      <w:r>
        <w:t>8. Island Chains, Archipelagos, and Isolated Landmasses</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088"/>
            <w:shd w:fill="1F4E78" w:val="clear"/>
            <w:tcMar>
              <w:top w:w="55" w:type="dxa"/>
              <w:start w:w="65" w:type="dxa"/>
              <w:bottom w:w="55" w:type="dxa"/>
              <w:end w:w="65" w:type="dxa"/>
            </w:tcMar>
            <w:vAlign w:val="center"/>
          </w:tcPr>
          <w:p>
            <w:r>
              <w:rPr>
                <w:rFonts w:ascii="Aptos" w:hAnsi="Aptos"/>
                <w:b/>
                <w:color w:val="FFFFFF"/>
                <w:sz w:val="16"/>
              </w:rPr>
              <w:t>Island Origin</w:t>
            </w:r>
          </w:p>
        </w:tc>
        <w:tc>
          <w:tcPr>
            <w:tcW w:type="dxa" w:w="4104"/>
            <w:shd w:fill="1F4E78" w:val="clear"/>
            <w:tcMar>
              <w:top w:w="55" w:type="dxa"/>
              <w:start w:w="65" w:type="dxa"/>
              <w:bottom w:w="55" w:type="dxa"/>
              <w:end w:w="65" w:type="dxa"/>
            </w:tcMar>
            <w:vAlign w:val="center"/>
          </w:tcPr>
          <w:p>
            <w:r>
              <w:rPr>
                <w:rFonts w:ascii="Aptos" w:hAnsi="Aptos"/>
                <w:b/>
                <w:color w:val="FFFFFF"/>
                <w:sz w:val="16"/>
              </w:rPr>
              <w:t>Generation Identity</w:t>
            </w:r>
          </w:p>
        </w:tc>
        <w:tc>
          <w:tcPr>
            <w:tcW w:type="dxa" w:w="4176"/>
            <w:shd w:fill="1F4E78" w:val="clear"/>
            <w:tcMar>
              <w:top w:w="55" w:type="dxa"/>
              <w:start w:w="65" w:type="dxa"/>
              <w:bottom w:w="55" w:type="dxa"/>
              <w:end w:w="65" w:type="dxa"/>
            </w:tcMar>
            <w:vAlign w:val="center"/>
          </w:tcPr>
          <w:p>
            <w:r>
              <w:rPr>
                <w:rFonts w:ascii="Aptos" w:hAnsi="Aptos"/>
                <w:b/>
                <w:color w:val="FFFFFF"/>
                <w:sz w:val="16"/>
              </w:rPr>
              <w:t>Typical Content Direction</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5"/>
              </w:rPr>
              <w:t>Continental Fragment</w:t>
            </w:r>
          </w:p>
        </w:tc>
        <w:tc>
          <w:tcPr>
            <w:tcW w:type="dxa" w:w="4104"/>
            <w:shd w:fill="FFFFFF" w:val="clear"/>
            <w:tcMar>
              <w:top w:w="55" w:type="dxa"/>
              <w:start w:w="65" w:type="dxa"/>
              <w:bottom w:w="55" w:type="dxa"/>
              <w:end w:w="65" w:type="dxa"/>
            </w:tcMar>
            <w:vAlign w:val="top"/>
          </w:tcPr>
          <w:p>
            <w:r>
              <w:rPr>
                <w:rFonts w:ascii="Aptos" w:hAnsi="Aptos"/>
                <w:color w:val="222222"/>
                <w:sz w:val="15"/>
              </w:rPr>
              <w:t>Old rock, diverse geology, broad soil, endemic species, large settlement capacity.</w:t>
            </w:r>
          </w:p>
        </w:tc>
        <w:tc>
          <w:tcPr>
            <w:tcW w:type="dxa" w:w="4176"/>
            <w:shd w:fill="FFFFFF" w:val="clear"/>
            <w:tcMar>
              <w:top w:w="55" w:type="dxa"/>
              <w:start w:w="65" w:type="dxa"/>
              <w:bottom w:w="55" w:type="dxa"/>
              <w:end w:w="65" w:type="dxa"/>
            </w:tcMar>
            <w:vAlign w:val="top"/>
          </w:tcPr>
          <w:p>
            <w:r>
              <w:rPr>
                <w:rFonts w:ascii="Aptos" w:hAnsi="Aptos"/>
                <w:color w:val="222222"/>
                <w:sz w:val="15"/>
              </w:rPr>
              <w:t>Regional civilisations, ruins, mines, forests, interior dungeons.</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5"/>
              </w:rPr>
              <w:t>Volcanic Hotspot Chain</w:t>
            </w:r>
          </w:p>
        </w:tc>
        <w:tc>
          <w:tcPr>
            <w:tcW w:type="dxa" w:w="4104"/>
            <w:shd w:fill="F5F8FA" w:val="clear"/>
            <w:tcMar>
              <w:top w:w="55" w:type="dxa"/>
              <w:start w:w="65" w:type="dxa"/>
              <w:bottom w:w="55" w:type="dxa"/>
              <w:end w:w="65" w:type="dxa"/>
            </w:tcMar>
            <w:vAlign w:val="top"/>
          </w:tcPr>
          <w:p>
            <w:r>
              <w:rPr>
                <w:rFonts w:ascii="Aptos" w:hAnsi="Aptos"/>
                <w:color w:val="222222"/>
                <w:sz w:val="15"/>
              </w:rPr>
              <w:t>Age progression along chain, young volcanic peaks, older eroded islands, vents.</w:t>
            </w:r>
          </w:p>
        </w:tc>
        <w:tc>
          <w:tcPr>
            <w:tcW w:type="dxa" w:w="4176"/>
            <w:shd w:fill="F5F8FA" w:val="clear"/>
            <w:tcMar>
              <w:top w:w="55" w:type="dxa"/>
              <w:start w:w="65" w:type="dxa"/>
              <w:bottom w:w="55" w:type="dxa"/>
              <w:end w:w="65" w:type="dxa"/>
            </w:tcMar>
            <w:vAlign w:val="top"/>
          </w:tcPr>
          <w:p>
            <w:r>
              <w:rPr>
                <w:rFonts w:ascii="Aptos" w:hAnsi="Aptos"/>
                <w:color w:val="222222"/>
                <w:sz w:val="15"/>
              </w:rPr>
              <w:t>Geothermal industry, ash soils, calderas, fire creatures, forge sites.</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5"/>
              </w:rPr>
              <w:t>Subduction Arc</w:t>
            </w:r>
          </w:p>
        </w:tc>
        <w:tc>
          <w:tcPr>
            <w:tcW w:type="dxa" w:w="4104"/>
            <w:shd w:fill="FFFFFF" w:val="clear"/>
            <w:tcMar>
              <w:top w:w="55" w:type="dxa"/>
              <w:start w:w="65" w:type="dxa"/>
              <w:bottom w:w="55" w:type="dxa"/>
              <w:end w:w="65" w:type="dxa"/>
            </w:tcMar>
            <w:vAlign w:val="top"/>
          </w:tcPr>
          <w:p>
            <w:r>
              <w:rPr>
                <w:rFonts w:ascii="Aptos" w:hAnsi="Aptos"/>
                <w:color w:val="222222"/>
                <w:sz w:val="15"/>
              </w:rPr>
              <w:t>Mountainous island crescent, earthquakes, volcanoes, deep trenches.</w:t>
            </w:r>
          </w:p>
        </w:tc>
        <w:tc>
          <w:tcPr>
            <w:tcW w:type="dxa" w:w="4176"/>
            <w:shd w:fill="FFFFFF" w:val="clear"/>
            <w:tcMar>
              <w:top w:w="55" w:type="dxa"/>
              <w:start w:w="65" w:type="dxa"/>
              <w:bottom w:w="55" w:type="dxa"/>
              <w:end w:w="65" w:type="dxa"/>
            </w:tcMar>
            <w:vAlign w:val="top"/>
          </w:tcPr>
          <w:p>
            <w:r>
              <w:rPr>
                <w:rFonts w:ascii="Aptos" w:hAnsi="Aptos"/>
                <w:color w:val="222222"/>
                <w:sz w:val="15"/>
              </w:rPr>
              <w:t>Fortified ports, storm routes, rare metals, sea and mountain bosses.</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5"/>
              </w:rPr>
              <w:t>Coral Atoll</w:t>
            </w:r>
          </w:p>
        </w:tc>
        <w:tc>
          <w:tcPr>
            <w:tcW w:type="dxa" w:w="4104"/>
            <w:shd w:fill="F5F8FA" w:val="clear"/>
            <w:tcMar>
              <w:top w:w="55" w:type="dxa"/>
              <w:start w:w="65" w:type="dxa"/>
              <w:bottom w:w="55" w:type="dxa"/>
              <w:end w:w="65" w:type="dxa"/>
            </w:tcMar>
            <w:vAlign w:val="top"/>
          </w:tcPr>
          <w:p>
            <w:r>
              <w:rPr>
                <w:rFonts w:ascii="Aptos" w:hAnsi="Aptos"/>
                <w:color w:val="222222"/>
                <w:sz w:val="15"/>
              </w:rPr>
              <w:t>Low ring islands around lagoon, porous freshwater, living reef foundation.</w:t>
            </w:r>
          </w:p>
        </w:tc>
        <w:tc>
          <w:tcPr>
            <w:tcW w:type="dxa" w:w="4176"/>
            <w:shd w:fill="F5F8FA" w:val="clear"/>
            <w:tcMar>
              <w:top w:w="55" w:type="dxa"/>
              <w:start w:w="65" w:type="dxa"/>
              <w:bottom w:w="55" w:type="dxa"/>
              <w:end w:w="65" w:type="dxa"/>
            </w:tcMar>
            <w:vAlign w:val="top"/>
          </w:tcPr>
          <w:p>
            <w:r>
              <w:rPr>
                <w:rFonts w:ascii="Aptos" w:hAnsi="Aptos"/>
                <w:color w:val="222222"/>
                <w:sz w:val="15"/>
              </w:rPr>
              <w:t>Fishing cultures, reef dungeons, storm risk, fragile resources.</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5"/>
              </w:rPr>
              <w:t>Barrier Island Chain</w:t>
            </w:r>
          </w:p>
        </w:tc>
        <w:tc>
          <w:tcPr>
            <w:tcW w:type="dxa" w:w="4104"/>
            <w:shd w:fill="FFFFFF" w:val="clear"/>
            <w:tcMar>
              <w:top w:w="55" w:type="dxa"/>
              <w:start w:w="65" w:type="dxa"/>
              <w:bottom w:w="55" w:type="dxa"/>
              <w:end w:w="65" w:type="dxa"/>
            </w:tcMar>
            <w:vAlign w:val="top"/>
          </w:tcPr>
          <w:p>
            <w:r>
              <w:rPr>
                <w:rFonts w:ascii="Aptos" w:hAnsi="Aptos"/>
                <w:color w:val="222222"/>
                <w:sz w:val="15"/>
              </w:rPr>
              <w:t>Low mobile sand islands parallel to coast.</w:t>
            </w:r>
          </w:p>
        </w:tc>
        <w:tc>
          <w:tcPr>
            <w:tcW w:type="dxa" w:w="4176"/>
            <w:shd w:fill="FFFFFF" w:val="clear"/>
            <w:tcMar>
              <w:top w:w="55" w:type="dxa"/>
              <w:start w:w="65" w:type="dxa"/>
              <w:bottom w:w="55" w:type="dxa"/>
              <w:end w:w="65" w:type="dxa"/>
            </w:tcMar>
            <w:vAlign w:val="top"/>
          </w:tcPr>
          <w:p>
            <w:r>
              <w:rPr>
                <w:rFonts w:ascii="Aptos" w:hAnsi="Aptos"/>
                <w:color w:val="222222"/>
                <w:sz w:val="15"/>
              </w:rPr>
              <w:t>Navigation, marshes, seasonal settlements, storm breaches.</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5"/>
              </w:rPr>
              <w:t>River or Delta Island</w:t>
            </w:r>
          </w:p>
        </w:tc>
        <w:tc>
          <w:tcPr>
            <w:tcW w:type="dxa" w:w="4104"/>
            <w:shd w:fill="F5F8FA" w:val="clear"/>
            <w:tcMar>
              <w:top w:w="55" w:type="dxa"/>
              <w:start w:w="65" w:type="dxa"/>
              <w:bottom w:w="55" w:type="dxa"/>
              <w:end w:w="65" w:type="dxa"/>
            </w:tcMar>
            <w:vAlign w:val="top"/>
          </w:tcPr>
          <w:p>
            <w:r>
              <w:rPr>
                <w:rFonts w:ascii="Aptos" w:hAnsi="Aptos"/>
                <w:color w:val="222222"/>
                <w:sz w:val="15"/>
              </w:rPr>
              <w:t>Sediment-built, flood-prone, fertile, channel-linked.</w:t>
            </w:r>
          </w:p>
        </w:tc>
        <w:tc>
          <w:tcPr>
            <w:tcW w:type="dxa" w:w="4176"/>
            <w:shd w:fill="F5F8FA" w:val="clear"/>
            <w:tcMar>
              <w:top w:w="55" w:type="dxa"/>
              <w:start w:w="65" w:type="dxa"/>
              <w:bottom w:w="55" w:type="dxa"/>
              <w:end w:w="65" w:type="dxa"/>
            </w:tcMar>
            <w:vAlign w:val="top"/>
          </w:tcPr>
          <w:p>
            <w:r>
              <w:rPr>
                <w:rFonts w:ascii="Aptos" w:hAnsi="Aptos"/>
                <w:color w:val="222222"/>
                <w:sz w:val="15"/>
              </w:rPr>
              <w:t>Trade towns, farms, bridges, flood events, contested control.</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5"/>
              </w:rPr>
              <w:t>Glacial Skerries</w:t>
            </w:r>
          </w:p>
        </w:tc>
        <w:tc>
          <w:tcPr>
            <w:tcW w:type="dxa" w:w="4104"/>
            <w:shd w:fill="FFFFFF" w:val="clear"/>
            <w:tcMar>
              <w:top w:w="55" w:type="dxa"/>
              <w:start w:w="65" w:type="dxa"/>
              <w:bottom w:w="55" w:type="dxa"/>
              <w:end w:w="65" w:type="dxa"/>
            </w:tcMar>
            <w:vAlign w:val="top"/>
          </w:tcPr>
          <w:p>
            <w:r>
              <w:rPr>
                <w:rFonts w:ascii="Aptos" w:hAnsi="Aptos"/>
                <w:color w:val="222222"/>
                <w:sz w:val="15"/>
              </w:rPr>
              <w:t>Rocky island field carved by ice.</w:t>
            </w:r>
          </w:p>
        </w:tc>
        <w:tc>
          <w:tcPr>
            <w:tcW w:type="dxa" w:w="4176"/>
            <w:shd w:fill="FFFFFF" w:val="clear"/>
            <w:tcMar>
              <w:top w:w="55" w:type="dxa"/>
              <w:start w:w="65" w:type="dxa"/>
              <w:bottom w:w="55" w:type="dxa"/>
              <w:end w:w="65" w:type="dxa"/>
            </w:tcMar>
            <w:vAlign w:val="top"/>
          </w:tcPr>
          <w:p>
            <w:r>
              <w:rPr>
                <w:rFonts w:ascii="Aptos" w:hAnsi="Aptos"/>
                <w:color w:val="222222"/>
                <w:sz w:val="15"/>
              </w:rPr>
              <w:t>Cold routes, hidden coves, wrecks, sea caves, isolated communities.</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5"/>
              </w:rPr>
              <w:t>Uplifted Plateau Island</w:t>
            </w:r>
          </w:p>
        </w:tc>
        <w:tc>
          <w:tcPr>
            <w:tcW w:type="dxa" w:w="4104"/>
            <w:shd w:fill="F5F8FA" w:val="clear"/>
            <w:tcMar>
              <w:top w:w="55" w:type="dxa"/>
              <w:start w:w="65" w:type="dxa"/>
              <w:bottom w:w="55" w:type="dxa"/>
              <w:end w:w="65" w:type="dxa"/>
            </w:tcMar>
            <w:vAlign w:val="top"/>
          </w:tcPr>
          <w:p>
            <w:r>
              <w:rPr>
                <w:rFonts w:ascii="Aptos" w:hAnsi="Aptos"/>
                <w:color w:val="222222"/>
                <w:sz w:val="15"/>
              </w:rPr>
              <w:t>High cliffs and flat interior, old marine terraces.</w:t>
            </w:r>
          </w:p>
        </w:tc>
        <w:tc>
          <w:tcPr>
            <w:tcW w:type="dxa" w:w="4176"/>
            <w:shd w:fill="F5F8FA" w:val="clear"/>
            <w:tcMar>
              <w:top w:w="55" w:type="dxa"/>
              <w:start w:w="65" w:type="dxa"/>
              <w:bottom w:w="55" w:type="dxa"/>
              <w:end w:w="65" w:type="dxa"/>
            </w:tcMar>
            <w:vAlign w:val="top"/>
          </w:tcPr>
          <w:p>
            <w:r>
              <w:rPr>
                <w:rFonts w:ascii="Aptos" w:hAnsi="Aptos"/>
                <w:color w:val="222222"/>
                <w:sz w:val="15"/>
              </w:rPr>
              <w:t>Difficult access, endemic ecology, sky links, cliff settlements.</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5"/>
              </w:rPr>
              <w:t>Magical Emergence</w:t>
            </w:r>
          </w:p>
        </w:tc>
        <w:tc>
          <w:tcPr>
            <w:tcW w:type="dxa" w:w="4104"/>
            <w:shd w:fill="FFFFFF" w:val="clear"/>
            <w:tcMar>
              <w:top w:w="55" w:type="dxa"/>
              <w:start w:w="65" w:type="dxa"/>
              <w:bottom w:w="55" w:type="dxa"/>
              <w:end w:w="65" w:type="dxa"/>
            </w:tcMar>
            <w:vAlign w:val="top"/>
          </w:tcPr>
          <w:p>
            <w:r>
              <w:rPr>
                <w:rFonts w:ascii="Aptos" w:hAnsi="Aptos"/>
                <w:color w:val="222222"/>
                <w:sz w:val="15"/>
              </w:rPr>
              <w:t>Raised, transported, grown, crystallised, dreamed, or realm-leaked land.</w:t>
            </w:r>
          </w:p>
        </w:tc>
        <w:tc>
          <w:tcPr>
            <w:tcW w:type="dxa" w:w="4176"/>
            <w:shd w:fill="FFFFFF" w:val="clear"/>
            <w:tcMar>
              <w:top w:w="55" w:type="dxa"/>
              <w:start w:w="65" w:type="dxa"/>
              <w:bottom w:w="55" w:type="dxa"/>
              <w:end w:w="65" w:type="dxa"/>
            </w:tcMar>
            <w:vAlign w:val="top"/>
          </w:tcPr>
          <w:p>
            <w:r>
              <w:rPr>
                <w:rFonts w:ascii="Aptos" w:hAnsi="Aptos"/>
                <w:color w:val="222222"/>
                <w:sz w:val="15"/>
              </w:rPr>
              <w:t>Special biomes, unstable resources, ritual sites, unique dungeons.</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5"/>
              </w:rPr>
              <w:t>Artificial or Constructed</w:t>
            </w:r>
          </w:p>
        </w:tc>
        <w:tc>
          <w:tcPr>
            <w:tcW w:type="dxa" w:w="4104"/>
            <w:shd w:fill="F5F8FA" w:val="clear"/>
            <w:tcMar>
              <w:top w:w="55" w:type="dxa"/>
              <w:start w:w="65" w:type="dxa"/>
              <w:bottom w:w="55" w:type="dxa"/>
              <w:end w:w="65" w:type="dxa"/>
            </w:tcMar>
            <w:vAlign w:val="top"/>
          </w:tcPr>
          <w:p>
            <w:r>
              <w:rPr>
                <w:rFonts w:ascii="Aptos" w:hAnsi="Aptos"/>
                <w:color w:val="222222"/>
                <w:sz w:val="15"/>
              </w:rPr>
              <w:t>World-engine platform, ancient breakwater, colossal remains, city-island.</w:t>
            </w:r>
          </w:p>
        </w:tc>
        <w:tc>
          <w:tcPr>
            <w:tcW w:type="dxa" w:w="4176"/>
            <w:shd w:fill="F5F8FA" w:val="clear"/>
            <w:tcMar>
              <w:top w:w="55" w:type="dxa"/>
              <w:start w:w="65" w:type="dxa"/>
              <w:bottom w:w="55" w:type="dxa"/>
              <w:end w:w="65" w:type="dxa"/>
            </w:tcMar>
            <w:vAlign w:val="top"/>
          </w:tcPr>
          <w:p>
            <w:r>
              <w:rPr>
                <w:rFonts w:ascii="Aptos" w:hAnsi="Aptos"/>
                <w:color w:val="222222"/>
                <w:sz w:val="15"/>
              </w:rPr>
              <w:t>Machine ecology, strategic infrastructure, salvage, faction conflict.</w:t>
            </w:r>
          </w:p>
        </w:tc>
      </w:tr>
    </w:tbl>
    <w:p>
      <w:pPr>
        <w:spacing w:after="0"/>
      </w:pPr>
    </w:p>
    <w:p>
      <w:pPr>
        <w:pStyle w:val="Heading2"/>
      </w:pPr>
      <w:r>
        <w:t>8.1 Island Uniqueness and Repetition Control</w:t>
      </w:r>
    </w:p>
    <w:p>
      <w:pPr/>
      <w:r>
        <w:t>Small islands may use repeated geological families, but named islands and archipelagos combine origin, age, climate, elevation, ecology, history, ownership, structure density, hazard, and special-state modifiers. Large worlds must avoid repeating the same silhouette, settlement role, dungeon family, and resource package across neighbouring island chains.</w:t>
      </w:r>
    </w:p>
    <w:p>
      <w:pPr>
        <w:pStyle w:val="Heading1"/>
      </w:pPr>
      <w:r>
        <w:t>9. Marine Depth Bands and Traversal Progression</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1944"/>
            <w:shd w:fill="1F4E78" w:val="clear"/>
            <w:tcMar>
              <w:top w:w="55" w:type="dxa"/>
              <w:start w:w="65" w:type="dxa"/>
              <w:bottom w:w="55" w:type="dxa"/>
              <w:end w:w="65" w:type="dxa"/>
            </w:tcMar>
            <w:vAlign w:val="center"/>
          </w:tcPr>
          <w:p>
            <w:r>
              <w:rPr>
                <w:rFonts w:ascii="Aptos" w:hAnsi="Aptos"/>
                <w:b/>
                <w:color w:val="FFFFFF"/>
                <w:sz w:val="16"/>
              </w:rPr>
              <w:t>Depth Band</w:t>
            </w:r>
          </w:p>
        </w:tc>
        <w:tc>
          <w:tcPr>
            <w:tcW w:type="dxa" w:w="4464"/>
            <w:shd w:fill="1F4E78" w:val="clear"/>
            <w:tcMar>
              <w:top w:w="55" w:type="dxa"/>
              <w:start w:w="65" w:type="dxa"/>
              <w:bottom w:w="55" w:type="dxa"/>
              <w:end w:w="65" w:type="dxa"/>
            </w:tcMar>
            <w:vAlign w:val="center"/>
          </w:tcPr>
          <w:p>
            <w:r>
              <w:rPr>
                <w:rFonts w:ascii="Aptos" w:hAnsi="Aptos"/>
                <w:b/>
                <w:color w:val="FFFFFF"/>
                <w:sz w:val="16"/>
              </w:rPr>
              <w:t>Environmental Identity</w:t>
            </w:r>
          </w:p>
        </w:tc>
        <w:tc>
          <w:tcPr>
            <w:tcW w:type="dxa" w:w="3960"/>
            <w:shd w:fill="1F4E78" w:val="clear"/>
            <w:tcMar>
              <w:top w:w="55" w:type="dxa"/>
              <w:start w:w="65" w:type="dxa"/>
              <w:bottom w:w="55" w:type="dxa"/>
              <w:end w:w="65" w:type="dxa"/>
            </w:tcMar>
            <w:vAlign w:val="center"/>
          </w:tcPr>
          <w:p>
            <w:r>
              <w:rPr>
                <w:rFonts w:ascii="Aptos" w:hAnsi="Aptos"/>
                <w:b/>
                <w:color w:val="FFFFFF"/>
                <w:sz w:val="16"/>
              </w:rPr>
              <w:t>Default Access and Progression</w:t>
            </w:r>
          </w:p>
        </w:tc>
      </w:tr>
      <w:tr>
        <w:trPr>
          <w:cantSplit/>
        </w:trPr>
        <w:tc>
          <w:tcPr>
            <w:tcW w:type="dxa" w:w="1944"/>
            <w:shd w:fill="FFFFFF" w:val="clear"/>
            <w:tcMar>
              <w:top w:w="55" w:type="dxa"/>
              <w:start w:w="65" w:type="dxa"/>
              <w:bottom w:w="55" w:type="dxa"/>
              <w:end w:w="65" w:type="dxa"/>
            </w:tcMar>
            <w:vAlign w:val="top"/>
          </w:tcPr>
          <w:p>
            <w:r>
              <w:rPr>
                <w:rFonts w:ascii="Aptos" w:hAnsi="Aptos"/>
                <w:color w:val="222222"/>
                <w:sz w:val="15"/>
              </w:rPr>
              <w:t>Intertidal</w:t>
            </w:r>
          </w:p>
        </w:tc>
        <w:tc>
          <w:tcPr>
            <w:tcW w:type="dxa" w:w="4464"/>
            <w:shd w:fill="FFFFFF" w:val="clear"/>
            <w:tcMar>
              <w:top w:w="55" w:type="dxa"/>
              <w:start w:w="65" w:type="dxa"/>
              <w:bottom w:w="55" w:type="dxa"/>
              <w:end w:w="65" w:type="dxa"/>
            </w:tcMar>
            <w:vAlign w:val="top"/>
          </w:tcPr>
          <w:p>
            <w:r>
              <w:rPr>
                <w:rFonts w:ascii="Aptos" w:hAnsi="Aptos"/>
                <w:color w:val="222222"/>
                <w:sz w:val="15"/>
              </w:rPr>
              <w:t>Alternately exposed and submerged; waves, pools, mud, reefs, caves.</w:t>
            </w:r>
          </w:p>
        </w:tc>
        <w:tc>
          <w:tcPr>
            <w:tcW w:type="dxa" w:w="3960"/>
            <w:shd w:fill="FFFFFF" w:val="clear"/>
            <w:tcMar>
              <w:top w:w="55" w:type="dxa"/>
              <w:start w:w="65" w:type="dxa"/>
              <w:bottom w:w="55" w:type="dxa"/>
              <w:end w:w="65" w:type="dxa"/>
            </w:tcMar>
            <w:vAlign w:val="top"/>
          </w:tcPr>
          <w:p>
            <w:r>
              <w:rPr>
                <w:rFonts w:ascii="Aptos" w:hAnsi="Aptos"/>
                <w:color w:val="222222"/>
                <w:sz w:val="15"/>
              </w:rPr>
              <w:t>Early access with timing, footwear, light, and weather awareness.</w:t>
            </w:r>
          </w:p>
        </w:tc>
      </w:tr>
      <w:tr>
        <w:trPr>
          <w:cantSplit/>
        </w:trPr>
        <w:tc>
          <w:tcPr>
            <w:tcW w:type="dxa" w:w="1944"/>
            <w:shd w:fill="F5F8FA" w:val="clear"/>
            <w:tcMar>
              <w:top w:w="55" w:type="dxa"/>
              <w:start w:w="65" w:type="dxa"/>
              <w:bottom w:w="55" w:type="dxa"/>
              <w:end w:w="65" w:type="dxa"/>
            </w:tcMar>
            <w:vAlign w:val="top"/>
          </w:tcPr>
          <w:p>
            <w:r>
              <w:rPr>
                <w:rFonts w:ascii="Aptos" w:hAnsi="Aptos"/>
                <w:color w:val="222222"/>
                <w:sz w:val="15"/>
              </w:rPr>
              <w:t>Shallows</w:t>
            </w:r>
          </w:p>
        </w:tc>
        <w:tc>
          <w:tcPr>
            <w:tcW w:type="dxa" w:w="4464"/>
            <w:shd w:fill="F5F8FA" w:val="clear"/>
            <w:tcMar>
              <w:top w:w="55" w:type="dxa"/>
              <w:start w:w="65" w:type="dxa"/>
              <w:bottom w:w="55" w:type="dxa"/>
              <w:end w:w="65" w:type="dxa"/>
            </w:tcMar>
            <w:vAlign w:val="top"/>
          </w:tcPr>
          <w:p>
            <w:r>
              <w:rPr>
                <w:rFonts w:ascii="Aptos" w:hAnsi="Aptos"/>
                <w:color w:val="222222"/>
                <w:sz w:val="15"/>
              </w:rPr>
              <w:t>Sunlit shelf water, seagrass, kelp edge, reefs, sand bars.</w:t>
            </w:r>
          </w:p>
        </w:tc>
        <w:tc>
          <w:tcPr>
            <w:tcW w:type="dxa" w:w="3960"/>
            <w:shd w:fill="F5F8FA" w:val="clear"/>
            <w:tcMar>
              <w:top w:w="55" w:type="dxa"/>
              <w:start w:w="65" w:type="dxa"/>
              <w:bottom w:w="55" w:type="dxa"/>
              <w:end w:w="65" w:type="dxa"/>
            </w:tcMar>
            <w:vAlign w:val="top"/>
          </w:tcPr>
          <w:p>
            <w:r>
              <w:rPr>
                <w:rFonts w:ascii="Aptos" w:hAnsi="Aptos"/>
                <w:color w:val="222222"/>
                <w:sz w:val="15"/>
              </w:rPr>
              <w:t>Swimming, simple boats, breath management, basic diving, shore infrastructure.</w:t>
            </w:r>
          </w:p>
        </w:tc>
      </w:tr>
      <w:tr>
        <w:trPr>
          <w:cantSplit/>
        </w:trPr>
        <w:tc>
          <w:tcPr>
            <w:tcW w:type="dxa" w:w="1944"/>
            <w:shd w:fill="FFFFFF" w:val="clear"/>
            <w:tcMar>
              <w:top w:w="55" w:type="dxa"/>
              <w:start w:w="65" w:type="dxa"/>
              <w:bottom w:w="55" w:type="dxa"/>
              <w:end w:w="65" w:type="dxa"/>
            </w:tcMar>
            <w:vAlign w:val="top"/>
          </w:tcPr>
          <w:p>
            <w:r>
              <w:rPr>
                <w:rFonts w:ascii="Aptos" w:hAnsi="Aptos"/>
                <w:color w:val="222222"/>
                <w:sz w:val="15"/>
              </w:rPr>
              <w:t>Shelf Depths</w:t>
            </w:r>
          </w:p>
        </w:tc>
        <w:tc>
          <w:tcPr>
            <w:tcW w:type="dxa" w:w="4464"/>
            <w:shd w:fill="FFFFFF" w:val="clear"/>
            <w:tcMar>
              <w:top w:w="55" w:type="dxa"/>
              <w:start w:w="65" w:type="dxa"/>
              <w:bottom w:w="55" w:type="dxa"/>
              <w:end w:w="65" w:type="dxa"/>
            </w:tcMar>
            <w:vAlign w:val="top"/>
          </w:tcPr>
          <w:p>
            <w:r>
              <w:rPr>
                <w:rFonts w:ascii="Aptos" w:hAnsi="Aptos"/>
                <w:color w:val="222222"/>
                <w:sz w:val="15"/>
              </w:rPr>
              <w:t>Reduced light, stronger currents, shelf reefs, wrecks, canyons.</w:t>
            </w:r>
          </w:p>
        </w:tc>
        <w:tc>
          <w:tcPr>
            <w:tcW w:type="dxa" w:w="3960"/>
            <w:shd w:fill="FFFFFF" w:val="clear"/>
            <w:tcMar>
              <w:top w:w="55" w:type="dxa"/>
              <w:start w:w="65" w:type="dxa"/>
              <w:bottom w:w="55" w:type="dxa"/>
              <w:end w:w="65" w:type="dxa"/>
            </w:tcMar>
            <w:vAlign w:val="top"/>
          </w:tcPr>
          <w:p>
            <w:r>
              <w:rPr>
                <w:rFonts w:ascii="Aptos" w:hAnsi="Aptos"/>
                <w:color w:val="222222"/>
                <w:sz w:val="15"/>
              </w:rPr>
              <w:t>Diving gear, water magic, mounts, submersibles, air pockets, or allied adaptation.</w:t>
            </w:r>
          </w:p>
        </w:tc>
      </w:tr>
      <w:tr>
        <w:trPr>
          <w:cantSplit/>
        </w:trPr>
        <w:tc>
          <w:tcPr>
            <w:tcW w:type="dxa" w:w="1944"/>
            <w:shd w:fill="F5F8FA" w:val="clear"/>
            <w:tcMar>
              <w:top w:w="55" w:type="dxa"/>
              <w:start w:w="65" w:type="dxa"/>
              <w:bottom w:w="55" w:type="dxa"/>
              <w:end w:w="65" w:type="dxa"/>
            </w:tcMar>
            <w:vAlign w:val="top"/>
          </w:tcPr>
          <w:p>
            <w:r>
              <w:rPr>
                <w:rFonts w:ascii="Aptos" w:hAnsi="Aptos"/>
                <w:color w:val="222222"/>
                <w:sz w:val="15"/>
              </w:rPr>
              <w:t>Slope and Twilight</w:t>
            </w:r>
          </w:p>
        </w:tc>
        <w:tc>
          <w:tcPr>
            <w:tcW w:type="dxa" w:w="4464"/>
            <w:shd w:fill="F5F8FA" w:val="clear"/>
            <w:tcMar>
              <w:top w:w="55" w:type="dxa"/>
              <w:start w:w="65" w:type="dxa"/>
              <w:bottom w:w="55" w:type="dxa"/>
              <w:end w:w="65" w:type="dxa"/>
            </w:tcMar>
            <w:vAlign w:val="top"/>
          </w:tcPr>
          <w:p>
            <w:r>
              <w:rPr>
                <w:rFonts w:ascii="Aptos" w:hAnsi="Aptos"/>
                <w:color w:val="222222"/>
                <w:sz w:val="15"/>
              </w:rPr>
              <w:t>Steep terrain, low light, pressure, migrating creatures.</w:t>
            </w:r>
          </w:p>
        </w:tc>
        <w:tc>
          <w:tcPr>
            <w:tcW w:type="dxa" w:w="3960"/>
            <w:shd w:fill="F5F8FA" w:val="clear"/>
            <w:tcMar>
              <w:top w:w="55" w:type="dxa"/>
              <w:start w:w="65" w:type="dxa"/>
              <w:bottom w:w="55" w:type="dxa"/>
              <w:end w:w="65" w:type="dxa"/>
            </w:tcMar>
            <w:vAlign w:val="top"/>
          </w:tcPr>
          <w:p>
            <w:r>
              <w:rPr>
                <w:rFonts w:ascii="Aptos" w:hAnsi="Aptos"/>
                <w:color w:val="222222"/>
                <w:sz w:val="15"/>
              </w:rPr>
              <w:t>Advanced pressure protection, navigation, lighting, supply planning.</w:t>
            </w:r>
          </w:p>
        </w:tc>
      </w:tr>
      <w:tr>
        <w:trPr>
          <w:cantSplit/>
        </w:trPr>
        <w:tc>
          <w:tcPr>
            <w:tcW w:type="dxa" w:w="1944"/>
            <w:shd w:fill="FFFFFF" w:val="clear"/>
            <w:tcMar>
              <w:top w:w="55" w:type="dxa"/>
              <w:start w:w="65" w:type="dxa"/>
              <w:bottom w:w="55" w:type="dxa"/>
              <w:end w:w="65" w:type="dxa"/>
            </w:tcMar>
            <w:vAlign w:val="top"/>
          </w:tcPr>
          <w:p>
            <w:r>
              <w:rPr>
                <w:rFonts w:ascii="Aptos" w:hAnsi="Aptos"/>
                <w:color w:val="222222"/>
                <w:sz w:val="15"/>
              </w:rPr>
              <w:t>Abyssal Plain</w:t>
            </w:r>
          </w:p>
        </w:tc>
        <w:tc>
          <w:tcPr>
            <w:tcW w:type="dxa" w:w="4464"/>
            <w:shd w:fill="FFFFFF" w:val="clear"/>
            <w:tcMar>
              <w:top w:w="55" w:type="dxa"/>
              <w:start w:w="65" w:type="dxa"/>
              <w:bottom w:w="55" w:type="dxa"/>
              <w:end w:w="65" w:type="dxa"/>
            </w:tcMar>
            <w:vAlign w:val="top"/>
          </w:tcPr>
          <w:p>
            <w:r>
              <w:rPr>
                <w:rFonts w:ascii="Aptos" w:hAnsi="Aptos"/>
                <w:color w:val="222222"/>
                <w:sz w:val="15"/>
              </w:rPr>
              <w:t>Dark, cold, high pressure, sparse but specialised ecology.</w:t>
            </w:r>
          </w:p>
        </w:tc>
        <w:tc>
          <w:tcPr>
            <w:tcW w:type="dxa" w:w="3960"/>
            <w:shd w:fill="FFFFFF" w:val="clear"/>
            <w:tcMar>
              <w:top w:w="55" w:type="dxa"/>
              <w:start w:w="65" w:type="dxa"/>
              <w:bottom w:w="55" w:type="dxa"/>
              <w:end w:w="65" w:type="dxa"/>
            </w:tcMar>
            <w:vAlign w:val="top"/>
          </w:tcPr>
          <w:p>
            <w:r>
              <w:rPr>
                <w:rFonts w:ascii="Aptos" w:hAnsi="Aptos"/>
                <w:color w:val="222222"/>
                <w:sz w:val="15"/>
              </w:rPr>
              <w:t>Late-game expedition infrastructure, vehicles, portals, or specialised cultures.</w:t>
            </w:r>
          </w:p>
        </w:tc>
      </w:tr>
      <w:tr>
        <w:trPr>
          <w:cantSplit/>
        </w:trPr>
        <w:tc>
          <w:tcPr>
            <w:tcW w:type="dxa" w:w="1944"/>
            <w:shd w:fill="F5F8FA" w:val="clear"/>
            <w:tcMar>
              <w:top w:w="55" w:type="dxa"/>
              <w:start w:w="65" w:type="dxa"/>
              <w:bottom w:w="55" w:type="dxa"/>
              <w:end w:w="65" w:type="dxa"/>
            </w:tcMar>
            <w:vAlign w:val="top"/>
          </w:tcPr>
          <w:p>
            <w:r>
              <w:rPr>
                <w:rFonts w:ascii="Aptos" w:hAnsi="Aptos"/>
                <w:color w:val="222222"/>
                <w:sz w:val="15"/>
              </w:rPr>
              <w:t>Trench and Hadal</w:t>
            </w:r>
          </w:p>
        </w:tc>
        <w:tc>
          <w:tcPr>
            <w:tcW w:type="dxa" w:w="4464"/>
            <w:shd w:fill="F5F8FA" w:val="clear"/>
            <w:tcMar>
              <w:top w:w="55" w:type="dxa"/>
              <w:start w:w="65" w:type="dxa"/>
              <w:bottom w:w="55" w:type="dxa"/>
              <w:end w:w="65" w:type="dxa"/>
            </w:tcMar>
            <w:vAlign w:val="top"/>
          </w:tcPr>
          <w:p>
            <w:r>
              <w:rPr>
                <w:rFonts w:ascii="Aptos" w:hAnsi="Aptos"/>
                <w:color w:val="222222"/>
                <w:sz w:val="15"/>
              </w:rPr>
              <w:t>Extreme pressure, tectonic instability, vents, realm-thin zones.</w:t>
            </w:r>
          </w:p>
        </w:tc>
        <w:tc>
          <w:tcPr>
            <w:tcW w:type="dxa" w:w="3960"/>
            <w:shd w:fill="F5F8FA" w:val="clear"/>
            <w:tcMar>
              <w:top w:w="55" w:type="dxa"/>
              <w:start w:w="65" w:type="dxa"/>
              <w:bottom w:w="55" w:type="dxa"/>
              <w:end w:w="65" w:type="dxa"/>
            </w:tcMar>
            <w:vAlign w:val="top"/>
          </w:tcPr>
          <w:p>
            <w:r>
              <w:rPr>
                <w:rFonts w:ascii="Aptos" w:hAnsi="Aptos"/>
                <w:color w:val="222222"/>
                <w:sz w:val="15"/>
              </w:rPr>
              <w:t>High-risk endgame content; not required for ordinary progression.</w:t>
            </w:r>
          </w:p>
        </w:tc>
      </w:tr>
      <w:tr>
        <w:trPr>
          <w:cantSplit/>
        </w:trPr>
        <w:tc>
          <w:tcPr>
            <w:tcW w:type="dxa" w:w="1944"/>
            <w:shd w:fill="FFFFFF" w:val="clear"/>
            <w:tcMar>
              <w:top w:w="55" w:type="dxa"/>
              <w:start w:w="65" w:type="dxa"/>
              <w:bottom w:w="55" w:type="dxa"/>
              <w:end w:w="65" w:type="dxa"/>
            </w:tcMar>
            <w:vAlign w:val="top"/>
          </w:tcPr>
          <w:p>
            <w:r>
              <w:rPr>
                <w:rFonts w:ascii="Aptos" w:hAnsi="Aptos"/>
                <w:color w:val="222222"/>
                <w:sz w:val="15"/>
              </w:rPr>
              <w:t>Submerged Cavern</w:t>
            </w:r>
          </w:p>
        </w:tc>
        <w:tc>
          <w:tcPr>
            <w:tcW w:type="dxa" w:w="4464"/>
            <w:shd w:fill="FFFFFF" w:val="clear"/>
            <w:tcMar>
              <w:top w:w="55" w:type="dxa"/>
              <w:start w:w="65" w:type="dxa"/>
              <w:bottom w:w="55" w:type="dxa"/>
              <w:end w:w="65" w:type="dxa"/>
            </w:tcMar>
            <w:vAlign w:val="top"/>
          </w:tcPr>
          <w:p>
            <w:r>
              <w:rPr>
                <w:rFonts w:ascii="Aptos" w:hAnsi="Aptos"/>
                <w:color w:val="222222"/>
                <w:sz w:val="15"/>
              </w:rPr>
              <w:t>Flooded cave systems linked to coasts, aquifers, ruins, or deep strata.</w:t>
            </w:r>
          </w:p>
        </w:tc>
        <w:tc>
          <w:tcPr>
            <w:tcW w:type="dxa" w:w="3960"/>
            <w:shd w:fill="FFFFFF" w:val="clear"/>
            <w:tcMar>
              <w:top w:w="55" w:type="dxa"/>
              <w:start w:w="65" w:type="dxa"/>
              <w:bottom w:w="55" w:type="dxa"/>
              <w:end w:w="65" w:type="dxa"/>
            </w:tcMar>
            <w:vAlign w:val="top"/>
          </w:tcPr>
          <w:p>
            <w:r>
              <w:rPr>
                <w:rFonts w:ascii="Aptos" w:hAnsi="Aptos"/>
                <w:color w:val="222222"/>
                <w:sz w:val="15"/>
              </w:rPr>
              <w:t>Access varies from early sea caves to late deep-world labyrinths.</w:t>
            </w:r>
          </w:p>
        </w:tc>
      </w:tr>
    </w:tbl>
    <w:p>
      <w:pPr>
        <w:spacing w:after="0"/>
      </w:pPr>
    </w:p>
    <w:tbl>
      <w:tblPr>
        <w:tblStyle w:val="TableGrid"/>
        <w:tblW w:type="auto" w:w="0"/>
        <w:jc w:val="center"/>
        <w:tblLayout w:type="autofit"/>
        <w:tblLook w:firstColumn="1" w:firstRow="1" w:lastColumn="0" w:lastRow="0" w:noHBand="0" w:noVBand="1" w:val="04A0"/>
      </w:tblPr>
      <w:tblGrid>
        <w:gridCol w:w="10527"/>
      </w:tblGrid>
      <w:tr>
        <w:trPr>
          <w:tblHeader w:val="true"/>
        </w:trPr>
        <w:tc>
          <w:tcPr>
            <w:tcW w:type="dxa" w:w="10527"/>
            <w:shd w:fill="1F4E78" w:val="clear"/>
            <w:tcMar>
              <w:top w:w="70" w:type="dxa"/>
              <w:start w:w="90" w:type="dxa"/>
              <w:bottom w:w="70" w:type="dxa"/>
              <w:end w:w="90" w:type="dxa"/>
            </w:tcMar>
            <w:vAlign w:val="center"/>
          </w:tcPr>
          <w:p>
            <w:pPr>
              <w:jc w:val="left"/>
            </w:pPr>
            <w:r>
              <w:rPr>
                <w:rFonts w:ascii="Aptos" w:hAnsi="Aptos"/>
                <w:b/>
                <w:color w:val="FFFFFF"/>
                <w:sz w:val="20"/>
              </w:rPr>
              <w:t>Accessibility Rule</w:t>
            </w:r>
          </w:p>
        </w:tc>
      </w:tr>
      <w:tr>
        <w:tc>
          <w:tcPr>
            <w:tcW w:type="dxa" w:w="10527"/>
            <w:shd w:fill="D9EAF7" w:val="clear"/>
            <w:tcMar>
              <w:top w:w="70" w:type="dxa"/>
              <w:start w:w="90" w:type="dxa"/>
              <w:bottom w:w="70" w:type="dxa"/>
              <w:end w:w="90" w:type="dxa"/>
            </w:tcMar>
            <w:vAlign w:val="center"/>
          </w:tcPr>
          <w:p>
            <w:r>
              <w:rPr>
                <w:rFonts w:ascii="Aptos" w:hAnsi="Aptos"/>
                <w:color w:val="222222"/>
                <w:sz w:val="18"/>
              </w:rPr>
              <w:t>No ancestry or playstyle is permanently excluded from marine content. Natural adaptations may provide advantages, but equipment, magic, vehicles, infrastructure, companions, settlement services, and alternate routes must provide equivalent access over progression.</w:t>
            </w:r>
          </w:p>
        </w:tc>
      </w:tr>
    </w:tbl>
    <w:p>
      <w:pPr>
        <w:spacing w:after="0"/>
      </w:pPr>
    </w:p>
    <w:p>
      <w:pPr>
        <w:pStyle w:val="Heading1"/>
      </w:pPr>
      <w:r>
        <w:t>10. Coastal and Marine Biome Family Architecture</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088"/>
            <w:shd w:fill="1F4E78" w:val="clear"/>
            <w:tcMar>
              <w:top w:w="55" w:type="dxa"/>
              <w:start w:w="65" w:type="dxa"/>
              <w:bottom w:w="55" w:type="dxa"/>
              <w:end w:w="65" w:type="dxa"/>
            </w:tcMar>
            <w:vAlign w:val="center"/>
          </w:tcPr>
          <w:p>
            <w:r>
              <w:rPr>
                <w:rFonts w:ascii="Aptos" w:hAnsi="Aptos"/>
                <w:b/>
                <w:color w:val="FFFFFF"/>
                <w:sz w:val="16"/>
              </w:rPr>
              <w:t>Family</w:t>
            </w:r>
          </w:p>
        </w:tc>
        <w:tc>
          <w:tcPr>
            <w:tcW w:type="dxa" w:w="4104"/>
            <w:shd w:fill="1F4E78" w:val="clear"/>
            <w:tcMar>
              <w:top w:w="55" w:type="dxa"/>
              <w:start w:w="65" w:type="dxa"/>
              <w:bottom w:w="55" w:type="dxa"/>
              <w:end w:w="65" w:type="dxa"/>
            </w:tcMar>
            <w:vAlign w:val="center"/>
          </w:tcPr>
          <w:p>
            <w:r>
              <w:rPr>
                <w:rFonts w:ascii="Aptos" w:hAnsi="Aptos"/>
                <w:b/>
                <w:color w:val="FFFFFF"/>
                <w:sz w:val="16"/>
              </w:rPr>
              <w:t>Core Variables</w:t>
            </w:r>
          </w:p>
        </w:tc>
        <w:tc>
          <w:tcPr>
            <w:tcW w:type="dxa" w:w="4176"/>
            <w:shd w:fill="1F4E78" w:val="clear"/>
            <w:tcMar>
              <w:top w:w="55" w:type="dxa"/>
              <w:start w:w="65" w:type="dxa"/>
              <w:bottom w:w="55" w:type="dxa"/>
              <w:end w:w="65" w:type="dxa"/>
            </w:tcMar>
            <w:vAlign w:val="center"/>
          </w:tcPr>
          <w:p>
            <w:r>
              <w:rPr>
                <w:rFonts w:ascii="Aptos" w:hAnsi="Aptos"/>
                <w:b/>
                <w:color w:val="FFFFFF"/>
                <w:sz w:val="16"/>
              </w:rPr>
              <w:t>Required Connections</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5"/>
              </w:rPr>
              <w:t>Coastal Interface</w:t>
            </w:r>
          </w:p>
        </w:tc>
        <w:tc>
          <w:tcPr>
            <w:tcW w:type="dxa" w:w="4104"/>
            <w:shd w:fill="FFFFFF" w:val="clear"/>
            <w:tcMar>
              <w:top w:w="55" w:type="dxa"/>
              <w:start w:w="65" w:type="dxa"/>
              <w:bottom w:w="55" w:type="dxa"/>
              <w:end w:w="65" w:type="dxa"/>
            </w:tcMar>
            <w:vAlign w:val="top"/>
          </w:tcPr>
          <w:p>
            <w:r>
              <w:rPr>
                <w:rFonts w:ascii="Aptos" w:hAnsi="Aptos"/>
                <w:color w:val="222222"/>
                <w:sz w:val="15"/>
              </w:rPr>
              <w:t>Substrate, slope, tide range, wave exposure, sediment, vegetation, river input.</w:t>
            </w:r>
          </w:p>
        </w:tc>
        <w:tc>
          <w:tcPr>
            <w:tcW w:type="dxa" w:w="4176"/>
            <w:shd w:fill="FFFFFF" w:val="clear"/>
            <w:tcMar>
              <w:top w:w="55" w:type="dxa"/>
              <w:start w:w="65" w:type="dxa"/>
              <w:bottom w:w="55" w:type="dxa"/>
              <w:end w:w="65" w:type="dxa"/>
            </w:tcMar>
            <w:vAlign w:val="top"/>
          </w:tcPr>
          <w:p>
            <w:r>
              <w:rPr>
                <w:rFonts w:ascii="Aptos" w:hAnsi="Aptos"/>
                <w:color w:val="222222"/>
                <w:sz w:val="15"/>
              </w:rPr>
              <w:t>Land biome, sea region, settlements, ports, caves, storms, erosion.</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5"/>
              </w:rPr>
              <w:t>Shallow Marine</w:t>
            </w:r>
          </w:p>
        </w:tc>
        <w:tc>
          <w:tcPr>
            <w:tcW w:type="dxa" w:w="4104"/>
            <w:shd w:fill="F5F8FA" w:val="clear"/>
            <w:tcMar>
              <w:top w:w="55" w:type="dxa"/>
              <w:start w:w="65" w:type="dxa"/>
              <w:bottom w:w="55" w:type="dxa"/>
              <w:end w:w="65" w:type="dxa"/>
            </w:tcMar>
            <w:vAlign w:val="top"/>
          </w:tcPr>
          <w:p>
            <w:r>
              <w:rPr>
                <w:rFonts w:ascii="Aptos" w:hAnsi="Aptos"/>
                <w:color w:val="222222"/>
                <w:sz w:val="15"/>
              </w:rPr>
              <w:t>Light, temperature, salinity, substrate, nutrients, current, shelter.</w:t>
            </w:r>
          </w:p>
        </w:tc>
        <w:tc>
          <w:tcPr>
            <w:tcW w:type="dxa" w:w="4176"/>
            <w:shd w:fill="F5F8FA" w:val="clear"/>
            <w:tcMar>
              <w:top w:w="55" w:type="dxa"/>
              <w:start w:w="65" w:type="dxa"/>
              <w:bottom w:w="55" w:type="dxa"/>
              <w:end w:w="65" w:type="dxa"/>
            </w:tcMar>
            <w:vAlign w:val="top"/>
          </w:tcPr>
          <w:p>
            <w:r>
              <w:rPr>
                <w:rFonts w:ascii="Aptos" w:hAnsi="Aptos"/>
                <w:color w:val="222222"/>
                <w:sz w:val="15"/>
              </w:rPr>
              <w:t>Fisheries, early diving, reefs, kelp, wrecks, coastal cultures.</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5"/>
              </w:rPr>
              <w:t>Pelagic</w:t>
            </w:r>
          </w:p>
        </w:tc>
        <w:tc>
          <w:tcPr>
            <w:tcW w:type="dxa" w:w="4104"/>
            <w:shd w:fill="FFFFFF" w:val="clear"/>
            <w:tcMar>
              <w:top w:w="55" w:type="dxa"/>
              <w:start w:w="65" w:type="dxa"/>
              <w:bottom w:w="55" w:type="dxa"/>
              <w:end w:w="65" w:type="dxa"/>
            </w:tcMar>
            <w:vAlign w:val="top"/>
          </w:tcPr>
          <w:p>
            <w:r>
              <w:rPr>
                <w:rFonts w:ascii="Aptos" w:hAnsi="Aptos"/>
                <w:color w:val="222222"/>
                <w:sz w:val="15"/>
              </w:rPr>
              <w:t>Current, temperature, productivity, storm regime, distance from land.</w:t>
            </w:r>
          </w:p>
        </w:tc>
        <w:tc>
          <w:tcPr>
            <w:tcW w:type="dxa" w:w="4176"/>
            <w:shd w:fill="FFFFFF" w:val="clear"/>
            <w:tcMar>
              <w:top w:w="55" w:type="dxa"/>
              <w:start w:w="65" w:type="dxa"/>
              <w:bottom w:w="55" w:type="dxa"/>
              <w:end w:w="65" w:type="dxa"/>
            </w:tcMar>
            <w:vAlign w:val="top"/>
          </w:tcPr>
          <w:p>
            <w:r>
              <w:rPr>
                <w:rFonts w:ascii="Aptos" w:hAnsi="Aptos"/>
                <w:color w:val="222222"/>
                <w:sz w:val="15"/>
              </w:rPr>
              <w:t>Routes, migration, ships, mobile encounters, weather, islands.</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5"/>
              </w:rPr>
              <w:t>Deep Marine</w:t>
            </w:r>
          </w:p>
        </w:tc>
        <w:tc>
          <w:tcPr>
            <w:tcW w:type="dxa" w:w="4104"/>
            <w:shd w:fill="F5F8FA" w:val="clear"/>
            <w:tcMar>
              <w:top w:w="55" w:type="dxa"/>
              <w:start w:w="65" w:type="dxa"/>
              <w:bottom w:w="55" w:type="dxa"/>
              <w:end w:w="65" w:type="dxa"/>
            </w:tcMar>
            <w:vAlign w:val="top"/>
          </w:tcPr>
          <w:p>
            <w:r>
              <w:rPr>
                <w:rFonts w:ascii="Aptos" w:hAnsi="Aptos"/>
                <w:color w:val="222222"/>
                <w:sz w:val="15"/>
              </w:rPr>
              <w:t>Depth, pressure, slope, vent activity, oxygen, sediment, rift influence.</w:t>
            </w:r>
          </w:p>
        </w:tc>
        <w:tc>
          <w:tcPr>
            <w:tcW w:type="dxa" w:w="4176"/>
            <w:shd w:fill="F5F8FA" w:val="clear"/>
            <w:tcMar>
              <w:top w:w="55" w:type="dxa"/>
              <w:start w:w="65" w:type="dxa"/>
              <w:bottom w:w="55" w:type="dxa"/>
              <w:end w:w="65" w:type="dxa"/>
            </w:tcMar>
            <w:vAlign w:val="top"/>
          </w:tcPr>
          <w:p>
            <w:r>
              <w:rPr>
                <w:rFonts w:ascii="Aptos" w:hAnsi="Aptos"/>
                <w:color w:val="222222"/>
                <w:sz w:val="15"/>
              </w:rPr>
              <w:t>Rare ecology, deep structures, dungeons, resources, bosses.</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5"/>
              </w:rPr>
              <w:t>Island Surface</w:t>
            </w:r>
          </w:p>
        </w:tc>
        <w:tc>
          <w:tcPr>
            <w:tcW w:type="dxa" w:w="4104"/>
            <w:shd w:fill="FFFFFF" w:val="clear"/>
            <w:tcMar>
              <w:top w:w="55" w:type="dxa"/>
              <w:start w:w="65" w:type="dxa"/>
              <w:bottom w:w="55" w:type="dxa"/>
              <w:end w:w="65" w:type="dxa"/>
            </w:tcMar>
            <w:vAlign w:val="top"/>
          </w:tcPr>
          <w:p>
            <w:r>
              <w:rPr>
                <w:rFonts w:ascii="Aptos" w:hAnsi="Aptos"/>
                <w:color w:val="222222"/>
                <w:sz w:val="15"/>
              </w:rPr>
              <w:t>Origin, age, relief, climate, soil, isolation, freshwater, history.</w:t>
            </w:r>
          </w:p>
        </w:tc>
        <w:tc>
          <w:tcPr>
            <w:tcW w:type="dxa" w:w="4176"/>
            <w:shd w:fill="FFFFFF" w:val="clear"/>
            <w:tcMar>
              <w:top w:w="55" w:type="dxa"/>
              <w:start w:w="65" w:type="dxa"/>
              <w:bottom w:w="55" w:type="dxa"/>
              <w:end w:w="65" w:type="dxa"/>
            </w:tcMar>
            <w:vAlign w:val="top"/>
          </w:tcPr>
          <w:p>
            <w:r>
              <w:rPr>
                <w:rFonts w:ascii="Aptos" w:hAnsi="Aptos"/>
                <w:color w:val="222222"/>
                <w:sz w:val="15"/>
              </w:rPr>
              <w:t>Surface biome mosaics, ports, endemic ecology, civilisations, sky/sea routes.</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5"/>
              </w:rPr>
              <w:t>Transformed Marine</w:t>
            </w:r>
          </w:p>
        </w:tc>
        <w:tc>
          <w:tcPr>
            <w:tcW w:type="dxa" w:w="4104"/>
            <w:shd w:fill="F5F8FA" w:val="clear"/>
            <w:tcMar>
              <w:top w:w="55" w:type="dxa"/>
              <w:start w:w="65" w:type="dxa"/>
              <w:bottom w:w="55" w:type="dxa"/>
              <w:end w:w="65" w:type="dxa"/>
            </w:tcMar>
            <w:vAlign w:val="top"/>
          </w:tcPr>
          <w:p>
            <w:r>
              <w:rPr>
                <w:rFonts w:ascii="Aptos" w:hAnsi="Aptos"/>
                <w:color w:val="222222"/>
                <w:sz w:val="15"/>
              </w:rPr>
              <w:t>Corruption, mana, dream, void, ancient machinery, catastrophe, blessing.</w:t>
            </w:r>
          </w:p>
        </w:tc>
        <w:tc>
          <w:tcPr>
            <w:tcW w:type="dxa" w:w="4176"/>
            <w:shd w:fill="F5F8FA" w:val="clear"/>
            <w:tcMar>
              <w:top w:w="55" w:type="dxa"/>
              <w:start w:w="65" w:type="dxa"/>
              <w:bottom w:w="55" w:type="dxa"/>
              <w:end w:w="65" w:type="dxa"/>
            </w:tcMar>
            <w:vAlign w:val="top"/>
          </w:tcPr>
          <w:p>
            <w:r>
              <w:rPr>
                <w:rFonts w:ascii="Aptos" w:hAnsi="Aptos"/>
                <w:color w:val="222222"/>
                <w:sz w:val="15"/>
              </w:rPr>
              <w:t>Source, intensity, spread, counterplay, transformed ecology and loot.</w:t>
            </w:r>
          </w:p>
        </w:tc>
      </w:tr>
    </w:tbl>
    <w:p>
      <w:pPr>
        <w:spacing w:after="0"/>
      </w:pPr>
    </w:p>
    <w:p>
      <w:pPr>
        <w:pStyle w:val="Heading1"/>
      </w:pPr>
      <w:r>
        <w:t>11. Rocky Coasts, Cliffs, Shingle Shores, and Sea Caves</w:t>
      </w:r>
    </w:p>
    <w:tbl>
      <w:tblPr>
        <w:tblStyle w:val="TableGrid"/>
        <w:tblW w:type="auto" w:w="0"/>
        <w:jc w:val="center"/>
        <w:tblLayout w:type="fixed"/>
        <w:tblLook w:firstColumn="1" w:firstRow="1" w:lastColumn="0" w:lastRow="0" w:noHBand="0" w:noVBand="1" w:val="04A0"/>
      </w:tblPr>
      <w:tblGrid>
        <w:gridCol w:w="2632"/>
        <w:gridCol w:w="2632"/>
        <w:gridCol w:w="2632"/>
        <w:gridCol w:w="2632"/>
      </w:tblGrid>
      <w:tr>
        <w:trPr>
          <w:tblHeader w:val="true"/>
          <w:cantSplit/>
        </w:trPr>
        <w:tc>
          <w:tcPr>
            <w:tcW w:type="dxa" w:w="2448"/>
            <w:shd w:fill="1F4E78" w:val="clear"/>
            <w:tcMar>
              <w:top w:w="55" w:type="dxa"/>
              <w:start w:w="65" w:type="dxa"/>
              <w:bottom w:w="55" w:type="dxa"/>
              <w:end w:w="65" w:type="dxa"/>
            </w:tcMar>
            <w:vAlign w:val="center"/>
          </w:tcPr>
          <w:p>
            <w:r>
              <w:rPr>
                <w:rFonts w:ascii="Aptos" w:hAnsi="Aptos"/>
                <w:b/>
                <w:color w:val="FFFFFF"/>
                <w:sz w:val="15"/>
              </w:rPr>
              <w:t>ID</w:t>
            </w:r>
          </w:p>
        </w:tc>
        <w:tc>
          <w:tcPr>
            <w:tcW w:type="dxa" w:w="1944"/>
            <w:shd w:fill="1F4E78" w:val="clear"/>
            <w:tcMar>
              <w:top w:w="55" w:type="dxa"/>
              <w:start w:w="65" w:type="dxa"/>
              <w:bottom w:w="55" w:type="dxa"/>
              <w:end w:w="65" w:type="dxa"/>
            </w:tcMar>
            <w:vAlign w:val="center"/>
          </w:tcPr>
          <w:p>
            <w:r>
              <w:rPr>
                <w:rFonts w:ascii="Aptos" w:hAnsi="Aptos"/>
                <w:b/>
                <w:color w:val="FFFFFF"/>
                <w:sz w:val="15"/>
              </w:rPr>
              <w:t>Biome</w:t>
            </w:r>
          </w:p>
        </w:tc>
        <w:tc>
          <w:tcPr>
            <w:tcW w:type="dxa" w:w="3528"/>
            <w:shd w:fill="1F4E78" w:val="clear"/>
            <w:tcMar>
              <w:top w:w="55" w:type="dxa"/>
              <w:start w:w="65" w:type="dxa"/>
              <w:bottom w:w="55" w:type="dxa"/>
              <w:end w:w="65" w:type="dxa"/>
            </w:tcMar>
            <w:vAlign w:val="center"/>
          </w:tcPr>
          <w:p>
            <w:r>
              <w:rPr>
                <w:rFonts w:ascii="Aptos" w:hAnsi="Aptos"/>
                <w:b/>
                <w:color w:val="FFFFFF"/>
                <w:sz w:val="15"/>
              </w:rPr>
              <w:t>Identity</w:t>
            </w:r>
          </w:p>
        </w:tc>
        <w:tc>
          <w:tcPr>
            <w:tcW w:type="dxa" w:w="2448"/>
            <w:shd w:fill="1F4E78" w:val="clear"/>
            <w:tcMar>
              <w:top w:w="55" w:type="dxa"/>
              <w:start w:w="65" w:type="dxa"/>
              <w:bottom w:w="55" w:type="dxa"/>
              <w:end w:w="65" w:type="dxa"/>
            </w:tcMar>
            <w:vAlign w:val="center"/>
          </w:tcPr>
          <w:p>
            <w:r>
              <w:rPr>
                <w:rFonts w:ascii="Aptos" w:hAnsi="Aptos"/>
                <w:b/>
                <w:color w:val="FFFFFF"/>
                <w:sz w:val="15"/>
              </w:rPr>
              <w:t>Content Hooks</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coast.rocky.wave_cut_cliff</w:t>
            </w:r>
          </w:p>
        </w:tc>
        <w:tc>
          <w:tcPr>
            <w:tcW w:type="dxa" w:w="1944"/>
            <w:shd w:fill="FFFFFF" w:val="clear"/>
            <w:tcMar>
              <w:top w:w="55" w:type="dxa"/>
              <w:start w:w="65" w:type="dxa"/>
              <w:bottom w:w="55" w:type="dxa"/>
              <w:end w:w="65" w:type="dxa"/>
            </w:tcMar>
            <w:vAlign w:val="top"/>
          </w:tcPr>
          <w:p>
            <w:r>
              <w:rPr>
                <w:rFonts w:ascii="Aptos" w:hAnsi="Aptos"/>
                <w:color w:val="222222"/>
                <w:sz w:val="14"/>
              </w:rPr>
              <w:t>Wave-Cut Cliffs</w:t>
            </w:r>
          </w:p>
        </w:tc>
        <w:tc>
          <w:tcPr>
            <w:tcW w:type="dxa" w:w="3528"/>
            <w:shd w:fill="FFFFFF" w:val="clear"/>
            <w:tcMar>
              <w:top w:w="55" w:type="dxa"/>
              <w:start w:w="65" w:type="dxa"/>
              <w:bottom w:w="55" w:type="dxa"/>
              <w:end w:w="65" w:type="dxa"/>
            </w:tcMar>
            <w:vAlign w:val="top"/>
          </w:tcPr>
          <w:p>
            <w:r>
              <w:rPr>
                <w:rFonts w:ascii="Aptos" w:hAnsi="Aptos"/>
                <w:color w:val="222222"/>
                <w:sz w:val="14"/>
              </w:rPr>
              <w:t>Hard exposed coast with narrow shelves, arches, stacks, nesting ledges, and dangerous surf.</w:t>
            </w:r>
          </w:p>
        </w:tc>
        <w:tc>
          <w:tcPr>
            <w:tcW w:type="dxa" w:w="2448"/>
            <w:shd w:fill="FFFFFF" w:val="clear"/>
            <w:tcMar>
              <w:top w:w="55" w:type="dxa"/>
              <w:start w:w="65" w:type="dxa"/>
              <w:bottom w:w="55" w:type="dxa"/>
              <w:end w:w="65" w:type="dxa"/>
            </w:tcMar>
            <w:vAlign w:val="top"/>
          </w:tcPr>
          <w:p>
            <w:r>
              <w:rPr>
                <w:rFonts w:ascii="Aptos" w:hAnsi="Aptos"/>
                <w:color w:val="222222"/>
                <w:sz w:val="14"/>
              </w:rPr>
              <w:t>Sea caves; cliff ruins; seabird colonies; climbing routes.</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coast.rocky.sheltered_cove</w:t>
            </w:r>
          </w:p>
        </w:tc>
        <w:tc>
          <w:tcPr>
            <w:tcW w:type="dxa" w:w="1944"/>
            <w:shd w:fill="F5F8FA" w:val="clear"/>
            <w:tcMar>
              <w:top w:w="55" w:type="dxa"/>
              <w:start w:w="65" w:type="dxa"/>
              <w:bottom w:w="55" w:type="dxa"/>
              <w:end w:w="65" w:type="dxa"/>
            </w:tcMar>
            <w:vAlign w:val="top"/>
          </w:tcPr>
          <w:p>
            <w:r>
              <w:rPr>
                <w:rFonts w:ascii="Aptos" w:hAnsi="Aptos"/>
                <w:color w:val="222222"/>
                <w:sz w:val="14"/>
              </w:rPr>
              <w:t>Sheltered Stone Cove</w:t>
            </w:r>
          </w:p>
        </w:tc>
        <w:tc>
          <w:tcPr>
            <w:tcW w:type="dxa" w:w="3528"/>
            <w:shd w:fill="F5F8FA" w:val="clear"/>
            <w:tcMar>
              <w:top w:w="55" w:type="dxa"/>
              <w:start w:w="65" w:type="dxa"/>
              <w:bottom w:w="55" w:type="dxa"/>
              <w:end w:w="65" w:type="dxa"/>
            </w:tcMar>
            <w:vAlign w:val="top"/>
          </w:tcPr>
          <w:p>
            <w:r>
              <w:rPr>
                <w:rFonts w:ascii="Aptos" w:hAnsi="Aptos"/>
                <w:color w:val="222222"/>
                <w:sz w:val="14"/>
              </w:rPr>
              <w:t>Protected inlet behind headlands with calmer water and natural landing sites.</w:t>
            </w:r>
          </w:p>
        </w:tc>
        <w:tc>
          <w:tcPr>
            <w:tcW w:type="dxa" w:w="2448"/>
            <w:shd w:fill="F5F8FA" w:val="clear"/>
            <w:tcMar>
              <w:top w:w="55" w:type="dxa"/>
              <w:start w:w="65" w:type="dxa"/>
              <w:bottom w:w="55" w:type="dxa"/>
              <w:end w:w="65" w:type="dxa"/>
            </w:tcMar>
            <w:vAlign w:val="top"/>
          </w:tcPr>
          <w:p>
            <w:r>
              <w:rPr>
                <w:rFonts w:ascii="Aptos" w:hAnsi="Aptos"/>
                <w:color w:val="222222"/>
                <w:sz w:val="14"/>
              </w:rPr>
              <w:t>Fishing hamlets; smuggler sites; small ports; wreck salvage.</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coast.rocky.shingle_shore</w:t>
            </w:r>
          </w:p>
        </w:tc>
        <w:tc>
          <w:tcPr>
            <w:tcW w:type="dxa" w:w="1944"/>
            <w:shd w:fill="FFFFFF" w:val="clear"/>
            <w:tcMar>
              <w:top w:w="55" w:type="dxa"/>
              <w:start w:w="65" w:type="dxa"/>
              <w:bottom w:w="55" w:type="dxa"/>
              <w:end w:w="65" w:type="dxa"/>
            </w:tcMar>
            <w:vAlign w:val="top"/>
          </w:tcPr>
          <w:p>
            <w:r>
              <w:rPr>
                <w:rFonts w:ascii="Aptos" w:hAnsi="Aptos"/>
                <w:color w:val="222222"/>
                <w:sz w:val="14"/>
              </w:rPr>
              <w:t>Shingle Shore</w:t>
            </w:r>
          </w:p>
        </w:tc>
        <w:tc>
          <w:tcPr>
            <w:tcW w:type="dxa" w:w="3528"/>
            <w:shd w:fill="FFFFFF" w:val="clear"/>
            <w:tcMar>
              <w:top w:w="55" w:type="dxa"/>
              <w:start w:w="65" w:type="dxa"/>
              <w:bottom w:w="55" w:type="dxa"/>
              <w:end w:w="65" w:type="dxa"/>
            </w:tcMar>
            <w:vAlign w:val="top"/>
          </w:tcPr>
          <w:p>
            <w:r>
              <w:rPr>
                <w:rFonts w:ascii="Aptos" w:hAnsi="Aptos"/>
                <w:color w:val="222222"/>
                <w:sz w:val="14"/>
              </w:rPr>
              <w:t>Rounded stone beach shaped by strong waves and storm berms.</w:t>
            </w:r>
          </w:p>
        </w:tc>
        <w:tc>
          <w:tcPr>
            <w:tcW w:type="dxa" w:w="2448"/>
            <w:shd w:fill="FFFFFF" w:val="clear"/>
            <w:tcMar>
              <w:top w:w="55" w:type="dxa"/>
              <w:start w:w="65" w:type="dxa"/>
              <w:bottom w:w="55" w:type="dxa"/>
              <w:end w:w="65" w:type="dxa"/>
            </w:tcMar>
            <w:vAlign w:val="top"/>
          </w:tcPr>
          <w:p>
            <w:r>
              <w:rPr>
                <w:rFonts w:ascii="Aptos" w:hAnsi="Aptos"/>
                <w:color w:val="222222"/>
                <w:sz w:val="14"/>
              </w:rPr>
              <w:t>Stone resources; temporary camps; drift goods; storm events.</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coast.rocky.basalt_columns</w:t>
            </w:r>
          </w:p>
        </w:tc>
        <w:tc>
          <w:tcPr>
            <w:tcW w:type="dxa" w:w="1944"/>
            <w:shd w:fill="F5F8FA" w:val="clear"/>
            <w:tcMar>
              <w:top w:w="55" w:type="dxa"/>
              <w:start w:w="65" w:type="dxa"/>
              <w:bottom w:w="55" w:type="dxa"/>
              <w:end w:w="65" w:type="dxa"/>
            </w:tcMar>
            <w:vAlign w:val="top"/>
          </w:tcPr>
          <w:p>
            <w:r>
              <w:rPr>
                <w:rFonts w:ascii="Aptos" w:hAnsi="Aptos"/>
                <w:color w:val="222222"/>
                <w:sz w:val="14"/>
              </w:rPr>
              <w:t>Basalt Column Coast</w:t>
            </w:r>
          </w:p>
        </w:tc>
        <w:tc>
          <w:tcPr>
            <w:tcW w:type="dxa" w:w="3528"/>
            <w:shd w:fill="F5F8FA" w:val="clear"/>
            <w:tcMar>
              <w:top w:w="55" w:type="dxa"/>
              <w:start w:w="65" w:type="dxa"/>
              <w:bottom w:w="55" w:type="dxa"/>
              <w:end w:w="65" w:type="dxa"/>
            </w:tcMar>
            <w:vAlign w:val="top"/>
          </w:tcPr>
          <w:p>
            <w:r>
              <w:rPr>
                <w:rFonts w:ascii="Aptos" w:hAnsi="Aptos"/>
                <w:color w:val="222222"/>
                <w:sz w:val="14"/>
              </w:rPr>
              <w:t>Geometric volcanic cliffs, tidal channels, black stone, and echoing caverns.</w:t>
            </w:r>
          </w:p>
        </w:tc>
        <w:tc>
          <w:tcPr>
            <w:tcW w:type="dxa" w:w="2448"/>
            <w:shd w:fill="F5F8FA" w:val="clear"/>
            <w:tcMar>
              <w:top w:w="55" w:type="dxa"/>
              <w:start w:w="65" w:type="dxa"/>
              <w:bottom w:w="55" w:type="dxa"/>
              <w:end w:w="65" w:type="dxa"/>
            </w:tcMar>
            <w:vAlign w:val="top"/>
          </w:tcPr>
          <w:p>
            <w:r>
              <w:rPr>
                <w:rFonts w:ascii="Aptos" w:hAnsi="Aptos"/>
                <w:color w:val="222222"/>
                <w:sz w:val="14"/>
              </w:rPr>
              <w:t>Rare building stone; elemental nests; ritual acoustics.</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coast.rocky.fjord</w:t>
            </w:r>
          </w:p>
        </w:tc>
        <w:tc>
          <w:tcPr>
            <w:tcW w:type="dxa" w:w="1944"/>
            <w:shd w:fill="FFFFFF" w:val="clear"/>
            <w:tcMar>
              <w:top w:w="55" w:type="dxa"/>
              <w:start w:w="65" w:type="dxa"/>
              <w:bottom w:w="55" w:type="dxa"/>
              <w:end w:w="65" w:type="dxa"/>
            </w:tcMar>
            <w:vAlign w:val="top"/>
          </w:tcPr>
          <w:p>
            <w:r>
              <w:rPr>
                <w:rFonts w:ascii="Aptos" w:hAnsi="Aptos"/>
                <w:color w:val="222222"/>
                <w:sz w:val="14"/>
              </w:rPr>
              <w:t>Fjord Coast</w:t>
            </w:r>
          </w:p>
        </w:tc>
        <w:tc>
          <w:tcPr>
            <w:tcW w:type="dxa" w:w="3528"/>
            <w:shd w:fill="FFFFFF" w:val="clear"/>
            <w:tcMar>
              <w:top w:w="55" w:type="dxa"/>
              <w:start w:w="65" w:type="dxa"/>
              <w:bottom w:w="55" w:type="dxa"/>
              <w:end w:w="65" w:type="dxa"/>
            </w:tcMar>
            <w:vAlign w:val="top"/>
          </w:tcPr>
          <w:p>
            <w:r>
              <w:rPr>
                <w:rFonts w:ascii="Aptos" w:hAnsi="Aptos"/>
                <w:color w:val="222222"/>
                <w:sz w:val="14"/>
              </w:rPr>
              <w:t>Deep glacial inlet with steep walls, waterfalls, cold water, and long sheltered route.</w:t>
            </w:r>
          </w:p>
        </w:tc>
        <w:tc>
          <w:tcPr>
            <w:tcW w:type="dxa" w:w="2448"/>
            <w:shd w:fill="FFFFFF" w:val="clear"/>
            <w:tcMar>
              <w:top w:w="55" w:type="dxa"/>
              <w:start w:w="65" w:type="dxa"/>
              <w:bottom w:w="55" w:type="dxa"/>
              <w:end w:w="65" w:type="dxa"/>
            </w:tcMar>
            <w:vAlign w:val="top"/>
          </w:tcPr>
          <w:p>
            <w:r>
              <w:rPr>
                <w:rFonts w:ascii="Aptos" w:hAnsi="Aptos"/>
                <w:color w:val="222222"/>
                <w:sz w:val="14"/>
              </w:rPr>
              <w:t>Ports; cliff settlements; deep nearshore dungeons; avalanches.</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coast.rocky.skerry_field</w:t>
            </w:r>
          </w:p>
        </w:tc>
        <w:tc>
          <w:tcPr>
            <w:tcW w:type="dxa" w:w="1944"/>
            <w:shd w:fill="F5F8FA" w:val="clear"/>
            <w:tcMar>
              <w:top w:w="55" w:type="dxa"/>
              <w:start w:w="65" w:type="dxa"/>
              <w:bottom w:w="55" w:type="dxa"/>
              <w:end w:w="65" w:type="dxa"/>
            </w:tcMar>
            <w:vAlign w:val="top"/>
          </w:tcPr>
          <w:p>
            <w:r>
              <w:rPr>
                <w:rFonts w:ascii="Aptos" w:hAnsi="Aptos"/>
                <w:color w:val="222222"/>
                <w:sz w:val="14"/>
              </w:rPr>
              <w:t>Skerry Field</w:t>
            </w:r>
          </w:p>
        </w:tc>
        <w:tc>
          <w:tcPr>
            <w:tcW w:type="dxa" w:w="3528"/>
            <w:shd w:fill="F5F8FA" w:val="clear"/>
            <w:tcMar>
              <w:top w:w="55" w:type="dxa"/>
              <w:start w:w="65" w:type="dxa"/>
              <w:bottom w:w="55" w:type="dxa"/>
              <w:end w:w="65" w:type="dxa"/>
            </w:tcMar>
            <w:vAlign w:val="top"/>
          </w:tcPr>
          <w:p>
            <w:r>
              <w:rPr>
                <w:rFonts w:ascii="Aptos" w:hAnsi="Aptos"/>
                <w:color w:val="222222"/>
                <w:sz w:val="14"/>
              </w:rPr>
              <w:t>Dense low rocky islands and channels difficult to navigate in poor weather.</w:t>
            </w:r>
          </w:p>
        </w:tc>
        <w:tc>
          <w:tcPr>
            <w:tcW w:type="dxa" w:w="2448"/>
            <w:shd w:fill="F5F8FA" w:val="clear"/>
            <w:tcMar>
              <w:top w:w="55" w:type="dxa"/>
              <w:start w:w="65" w:type="dxa"/>
              <w:bottom w:w="55" w:type="dxa"/>
              <w:end w:w="65" w:type="dxa"/>
            </w:tcMar>
            <w:vAlign w:val="top"/>
          </w:tcPr>
          <w:p>
            <w:r>
              <w:rPr>
                <w:rFonts w:ascii="Aptos" w:hAnsi="Aptos"/>
                <w:color w:val="222222"/>
                <w:sz w:val="14"/>
              </w:rPr>
              <w:t>Hidden routes; wrecks; raider coves; seabird resources.</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coast.rocky.sea_cave_labyrinth</w:t>
            </w:r>
          </w:p>
        </w:tc>
        <w:tc>
          <w:tcPr>
            <w:tcW w:type="dxa" w:w="1944"/>
            <w:shd w:fill="FFFFFF" w:val="clear"/>
            <w:tcMar>
              <w:top w:w="55" w:type="dxa"/>
              <w:start w:w="65" w:type="dxa"/>
              <w:bottom w:w="55" w:type="dxa"/>
              <w:end w:w="65" w:type="dxa"/>
            </w:tcMar>
            <w:vAlign w:val="top"/>
          </w:tcPr>
          <w:p>
            <w:r>
              <w:rPr>
                <w:rFonts w:ascii="Aptos" w:hAnsi="Aptos"/>
                <w:color w:val="222222"/>
                <w:sz w:val="14"/>
              </w:rPr>
              <w:t>Sea-Cave Labyrinth</w:t>
            </w:r>
          </w:p>
        </w:tc>
        <w:tc>
          <w:tcPr>
            <w:tcW w:type="dxa" w:w="3528"/>
            <w:shd w:fill="FFFFFF" w:val="clear"/>
            <w:tcMar>
              <w:top w:w="55" w:type="dxa"/>
              <w:start w:w="65" w:type="dxa"/>
              <w:bottom w:w="55" w:type="dxa"/>
              <w:end w:w="65" w:type="dxa"/>
            </w:tcMar>
            <w:vAlign w:val="top"/>
          </w:tcPr>
          <w:p>
            <w:r>
              <w:rPr>
                <w:rFonts w:ascii="Aptos" w:hAnsi="Aptos"/>
                <w:color w:val="222222"/>
                <w:sz w:val="14"/>
              </w:rPr>
              <w:t>Tidal cave network entering cliffs and linking to shallow underground systems.</w:t>
            </w:r>
          </w:p>
        </w:tc>
        <w:tc>
          <w:tcPr>
            <w:tcW w:type="dxa" w:w="2448"/>
            <w:shd w:fill="FFFFFF" w:val="clear"/>
            <w:tcMar>
              <w:top w:w="55" w:type="dxa"/>
              <w:start w:w="65" w:type="dxa"/>
              <w:bottom w:w="55" w:type="dxa"/>
              <w:end w:w="65" w:type="dxa"/>
            </w:tcMar>
            <w:vAlign w:val="top"/>
          </w:tcPr>
          <w:p>
            <w:r>
              <w:rPr>
                <w:rFonts w:ascii="Aptos" w:hAnsi="Aptos"/>
                <w:color w:val="222222"/>
                <w:sz w:val="14"/>
              </w:rPr>
              <w:t>Micro-dungeons; smugglers; tide puzzles; coastal creatures.</w:t>
            </w:r>
          </w:p>
        </w:tc>
      </w:tr>
    </w:tbl>
    <w:p>
      <w:pPr>
        <w:spacing w:after="0"/>
      </w:pPr>
    </w:p>
    <w:p>
      <w:pPr>
        <w:pStyle w:val="Heading1"/>
      </w:pPr>
      <w:r>
        <w:t>12. Sandy Coasts, Dunes, Barrier Islands, and Lagoons</w:t>
      </w:r>
    </w:p>
    <w:tbl>
      <w:tblPr>
        <w:tblStyle w:val="TableGrid"/>
        <w:tblW w:type="auto" w:w="0"/>
        <w:jc w:val="center"/>
        <w:tblLayout w:type="fixed"/>
        <w:tblLook w:firstColumn="1" w:firstRow="1" w:lastColumn="0" w:lastRow="0" w:noHBand="0" w:noVBand="1" w:val="04A0"/>
      </w:tblPr>
      <w:tblGrid>
        <w:gridCol w:w="2632"/>
        <w:gridCol w:w="2632"/>
        <w:gridCol w:w="2632"/>
        <w:gridCol w:w="2632"/>
      </w:tblGrid>
      <w:tr>
        <w:trPr>
          <w:tblHeader w:val="true"/>
          <w:cantSplit/>
        </w:trPr>
        <w:tc>
          <w:tcPr>
            <w:tcW w:type="dxa" w:w="2448"/>
            <w:shd w:fill="1F4E78" w:val="clear"/>
            <w:tcMar>
              <w:top w:w="55" w:type="dxa"/>
              <w:start w:w="65" w:type="dxa"/>
              <w:bottom w:w="55" w:type="dxa"/>
              <w:end w:w="65" w:type="dxa"/>
            </w:tcMar>
            <w:vAlign w:val="center"/>
          </w:tcPr>
          <w:p>
            <w:r>
              <w:rPr>
                <w:rFonts w:ascii="Aptos" w:hAnsi="Aptos"/>
                <w:b/>
                <w:color w:val="FFFFFF"/>
                <w:sz w:val="15"/>
              </w:rPr>
              <w:t>ID</w:t>
            </w:r>
          </w:p>
        </w:tc>
        <w:tc>
          <w:tcPr>
            <w:tcW w:type="dxa" w:w="1944"/>
            <w:shd w:fill="1F4E78" w:val="clear"/>
            <w:tcMar>
              <w:top w:w="55" w:type="dxa"/>
              <w:start w:w="65" w:type="dxa"/>
              <w:bottom w:w="55" w:type="dxa"/>
              <w:end w:w="65" w:type="dxa"/>
            </w:tcMar>
            <w:vAlign w:val="center"/>
          </w:tcPr>
          <w:p>
            <w:r>
              <w:rPr>
                <w:rFonts w:ascii="Aptos" w:hAnsi="Aptos"/>
                <w:b/>
                <w:color w:val="FFFFFF"/>
                <w:sz w:val="15"/>
              </w:rPr>
              <w:t>Biome</w:t>
            </w:r>
          </w:p>
        </w:tc>
        <w:tc>
          <w:tcPr>
            <w:tcW w:type="dxa" w:w="3528"/>
            <w:shd w:fill="1F4E78" w:val="clear"/>
            <w:tcMar>
              <w:top w:w="55" w:type="dxa"/>
              <w:start w:w="65" w:type="dxa"/>
              <w:bottom w:w="55" w:type="dxa"/>
              <w:end w:w="65" w:type="dxa"/>
            </w:tcMar>
            <w:vAlign w:val="center"/>
          </w:tcPr>
          <w:p>
            <w:r>
              <w:rPr>
                <w:rFonts w:ascii="Aptos" w:hAnsi="Aptos"/>
                <w:b/>
                <w:color w:val="FFFFFF"/>
                <w:sz w:val="15"/>
              </w:rPr>
              <w:t>Identity</w:t>
            </w:r>
          </w:p>
        </w:tc>
        <w:tc>
          <w:tcPr>
            <w:tcW w:type="dxa" w:w="2448"/>
            <w:shd w:fill="1F4E78" w:val="clear"/>
            <w:tcMar>
              <w:top w:w="55" w:type="dxa"/>
              <w:start w:w="65" w:type="dxa"/>
              <w:bottom w:w="55" w:type="dxa"/>
              <w:end w:w="65" w:type="dxa"/>
            </w:tcMar>
            <w:vAlign w:val="center"/>
          </w:tcPr>
          <w:p>
            <w:r>
              <w:rPr>
                <w:rFonts w:ascii="Aptos" w:hAnsi="Aptos"/>
                <w:b/>
                <w:color w:val="FFFFFF"/>
                <w:sz w:val="15"/>
              </w:rPr>
              <w:t>Content Hooks</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coast.sand.open_beach</w:t>
            </w:r>
          </w:p>
        </w:tc>
        <w:tc>
          <w:tcPr>
            <w:tcW w:type="dxa" w:w="1944"/>
            <w:shd w:fill="FFFFFF" w:val="clear"/>
            <w:tcMar>
              <w:top w:w="55" w:type="dxa"/>
              <w:start w:w="65" w:type="dxa"/>
              <w:bottom w:w="55" w:type="dxa"/>
              <w:end w:w="65" w:type="dxa"/>
            </w:tcMar>
            <w:vAlign w:val="top"/>
          </w:tcPr>
          <w:p>
            <w:r>
              <w:rPr>
                <w:rFonts w:ascii="Aptos" w:hAnsi="Aptos"/>
                <w:color w:val="222222"/>
                <w:sz w:val="14"/>
              </w:rPr>
              <w:t>Open Sand Beach</w:t>
            </w:r>
          </w:p>
        </w:tc>
        <w:tc>
          <w:tcPr>
            <w:tcW w:type="dxa" w:w="3528"/>
            <w:shd w:fill="FFFFFF" w:val="clear"/>
            <w:tcMar>
              <w:top w:w="55" w:type="dxa"/>
              <w:start w:w="65" w:type="dxa"/>
              <w:bottom w:w="55" w:type="dxa"/>
              <w:end w:w="65" w:type="dxa"/>
            </w:tcMar>
            <w:vAlign w:val="top"/>
          </w:tcPr>
          <w:p>
            <w:r>
              <w:rPr>
                <w:rFonts w:ascii="Aptos" w:hAnsi="Aptos"/>
                <w:color w:val="222222"/>
                <w:sz w:val="14"/>
              </w:rPr>
              <w:t>Broad exposed beach with dunes, wrack line, nesting grounds, and surf channels.</w:t>
            </w:r>
          </w:p>
        </w:tc>
        <w:tc>
          <w:tcPr>
            <w:tcW w:type="dxa" w:w="2448"/>
            <w:shd w:fill="FFFFFF" w:val="clear"/>
            <w:tcMar>
              <w:top w:w="55" w:type="dxa"/>
              <w:start w:w="65" w:type="dxa"/>
              <w:bottom w:w="55" w:type="dxa"/>
              <w:end w:w="65" w:type="dxa"/>
            </w:tcMar>
            <w:vAlign w:val="top"/>
          </w:tcPr>
          <w:p>
            <w:r>
              <w:rPr>
                <w:rFonts w:ascii="Aptos" w:hAnsi="Aptos"/>
                <w:color w:val="222222"/>
                <w:sz w:val="14"/>
              </w:rPr>
              <w:t>Early landing; salvage; storms; dune farming behind coast.</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coast.sand.dune_sea</w:t>
            </w:r>
          </w:p>
        </w:tc>
        <w:tc>
          <w:tcPr>
            <w:tcW w:type="dxa" w:w="1944"/>
            <w:shd w:fill="F5F8FA" w:val="clear"/>
            <w:tcMar>
              <w:top w:w="55" w:type="dxa"/>
              <w:start w:w="65" w:type="dxa"/>
              <w:bottom w:w="55" w:type="dxa"/>
              <w:end w:w="65" w:type="dxa"/>
            </w:tcMar>
            <w:vAlign w:val="top"/>
          </w:tcPr>
          <w:p>
            <w:r>
              <w:rPr>
                <w:rFonts w:ascii="Aptos" w:hAnsi="Aptos"/>
                <w:color w:val="222222"/>
                <w:sz w:val="14"/>
              </w:rPr>
              <w:t>Coastal Dune Sea</w:t>
            </w:r>
          </w:p>
        </w:tc>
        <w:tc>
          <w:tcPr>
            <w:tcW w:type="dxa" w:w="3528"/>
            <w:shd w:fill="F5F8FA" w:val="clear"/>
            <w:tcMar>
              <w:top w:w="55" w:type="dxa"/>
              <w:start w:w="65" w:type="dxa"/>
              <w:bottom w:w="55" w:type="dxa"/>
              <w:end w:w="65" w:type="dxa"/>
            </w:tcMar>
            <w:vAlign w:val="top"/>
          </w:tcPr>
          <w:p>
            <w:r>
              <w:rPr>
                <w:rFonts w:ascii="Aptos" w:hAnsi="Aptos"/>
                <w:color w:val="222222"/>
                <w:sz w:val="14"/>
              </w:rPr>
              <w:t>Mobile dunes driven inland by prevailing wind, with buried ruins and sparse vegetation.</w:t>
            </w:r>
          </w:p>
        </w:tc>
        <w:tc>
          <w:tcPr>
            <w:tcW w:type="dxa" w:w="2448"/>
            <w:shd w:fill="F5F8FA" w:val="clear"/>
            <w:tcMar>
              <w:top w:w="55" w:type="dxa"/>
              <w:start w:w="65" w:type="dxa"/>
              <w:bottom w:w="55" w:type="dxa"/>
              <w:end w:w="65" w:type="dxa"/>
            </w:tcMar>
            <w:vAlign w:val="top"/>
          </w:tcPr>
          <w:p>
            <w:r>
              <w:rPr>
                <w:rFonts w:ascii="Aptos" w:hAnsi="Aptos"/>
                <w:color w:val="222222"/>
                <w:sz w:val="14"/>
              </w:rPr>
              <w:t>Shifting routes; glass resources; buried structures; wind power.</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coast.sand.barrier_island</w:t>
            </w:r>
          </w:p>
        </w:tc>
        <w:tc>
          <w:tcPr>
            <w:tcW w:type="dxa" w:w="1944"/>
            <w:shd w:fill="FFFFFF" w:val="clear"/>
            <w:tcMar>
              <w:top w:w="55" w:type="dxa"/>
              <w:start w:w="65" w:type="dxa"/>
              <w:bottom w:w="55" w:type="dxa"/>
              <w:end w:w="65" w:type="dxa"/>
            </w:tcMar>
            <w:vAlign w:val="top"/>
          </w:tcPr>
          <w:p>
            <w:r>
              <w:rPr>
                <w:rFonts w:ascii="Aptos" w:hAnsi="Aptos"/>
                <w:color w:val="222222"/>
                <w:sz w:val="14"/>
              </w:rPr>
              <w:t>Barrier Island</w:t>
            </w:r>
          </w:p>
        </w:tc>
        <w:tc>
          <w:tcPr>
            <w:tcW w:type="dxa" w:w="3528"/>
            <w:shd w:fill="FFFFFF" w:val="clear"/>
            <w:tcMar>
              <w:top w:w="55" w:type="dxa"/>
              <w:start w:w="65" w:type="dxa"/>
              <w:bottom w:w="55" w:type="dxa"/>
              <w:end w:w="65" w:type="dxa"/>
            </w:tcMar>
            <w:vAlign w:val="top"/>
          </w:tcPr>
          <w:p>
            <w:r>
              <w:rPr>
                <w:rFonts w:ascii="Aptos" w:hAnsi="Aptos"/>
                <w:color w:val="222222"/>
                <w:sz w:val="14"/>
              </w:rPr>
              <w:t>Long narrow island sheltering a lagoon or marsh from open waves.</w:t>
            </w:r>
          </w:p>
        </w:tc>
        <w:tc>
          <w:tcPr>
            <w:tcW w:type="dxa" w:w="2448"/>
            <w:shd w:fill="FFFFFF" w:val="clear"/>
            <w:tcMar>
              <w:top w:w="55" w:type="dxa"/>
              <w:start w:w="65" w:type="dxa"/>
              <w:bottom w:w="55" w:type="dxa"/>
              <w:end w:w="65" w:type="dxa"/>
            </w:tcMar>
            <w:vAlign w:val="top"/>
          </w:tcPr>
          <w:p>
            <w:r>
              <w:rPr>
                <w:rFonts w:ascii="Aptos" w:hAnsi="Aptos"/>
                <w:color w:val="222222"/>
                <w:sz w:val="14"/>
              </w:rPr>
              <w:t>Seasonal settlements; breaches; ferry routes; storm defence.</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coast.sand.lagoon</w:t>
            </w:r>
          </w:p>
        </w:tc>
        <w:tc>
          <w:tcPr>
            <w:tcW w:type="dxa" w:w="1944"/>
            <w:shd w:fill="F5F8FA" w:val="clear"/>
            <w:tcMar>
              <w:top w:w="55" w:type="dxa"/>
              <w:start w:w="65" w:type="dxa"/>
              <w:bottom w:w="55" w:type="dxa"/>
              <w:end w:w="65" w:type="dxa"/>
            </w:tcMar>
            <w:vAlign w:val="top"/>
          </w:tcPr>
          <w:p>
            <w:r>
              <w:rPr>
                <w:rFonts w:ascii="Aptos" w:hAnsi="Aptos"/>
                <w:color w:val="222222"/>
                <w:sz w:val="14"/>
              </w:rPr>
              <w:t>Coastal Lagoon</w:t>
            </w:r>
          </w:p>
        </w:tc>
        <w:tc>
          <w:tcPr>
            <w:tcW w:type="dxa" w:w="3528"/>
            <w:shd w:fill="F5F8FA" w:val="clear"/>
            <w:tcMar>
              <w:top w:w="55" w:type="dxa"/>
              <w:start w:w="65" w:type="dxa"/>
              <w:bottom w:w="55" w:type="dxa"/>
              <w:end w:w="65" w:type="dxa"/>
            </w:tcMar>
            <w:vAlign w:val="top"/>
          </w:tcPr>
          <w:p>
            <w:r>
              <w:rPr>
                <w:rFonts w:ascii="Aptos" w:hAnsi="Aptos"/>
                <w:color w:val="222222"/>
                <w:sz w:val="14"/>
              </w:rPr>
              <w:t>Shallow sheltered water separated from ocean by bars, reef, or island.</w:t>
            </w:r>
          </w:p>
        </w:tc>
        <w:tc>
          <w:tcPr>
            <w:tcW w:type="dxa" w:w="2448"/>
            <w:shd w:fill="F5F8FA" w:val="clear"/>
            <w:tcMar>
              <w:top w:w="55" w:type="dxa"/>
              <w:start w:w="65" w:type="dxa"/>
              <w:bottom w:w="55" w:type="dxa"/>
              <w:end w:w="65" w:type="dxa"/>
            </w:tcMar>
            <w:vAlign w:val="top"/>
          </w:tcPr>
          <w:p>
            <w:r>
              <w:rPr>
                <w:rFonts w:ascii="Aptos" w:hAnsi="Aptos"/>
                <w:color w:val="222222"/>
                <w:sz w:val="14"/>
              </w:rPr>
              <w:t>Aquaculture; ports; nurseries; brackish resources.</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coast.sand.shell_bank</w:t>
            </w:r>
          </w:p>
        </w:tc>
        <w:tc>
          <w:tcPr>
            <w:tcW w:type="dxa" w:w="1944"/>
            <w:shd w:fill="FFFFFF" w:val="clear"/>
            <w:tcMar>
              <w:top w:w="55" w:type="dxa"/>
              <w:start w:w="65" w:type="dxa"/>
              <w:bottom w:w="55" w:type="dxa"/>
              <w:end w:w="65" w:type="dxa"/>
            </w:tcMar>
            <w:vAlign w:val="top"/>
          </w:tcPr>
          <w:p>
            <w:r>
              <w:rPr>
                <w:rFonts w:ascii="Aptos" w:hAnsi="Aptos"/>
                <w:color w:val="222222"/>
                <w:sz w:val="14"/>
              </w:rPr>
              <w:t>Shell Bank</w:t>
            </w:r>
          </w:p>
        </w:tc>
        <w:tc>
          <w:tcPr>
            <w:tcW w:type="dxa" w:w="3528"/>
            <w:shd w:fill="FFFFFF" w:val="clear"/>
            <w:tcMar>
              <w:top w:w="55" w:type="dxa"/>
              <w:start w:w="65" w:type="dxa"/>
              <w:bottom w:w="55" w:type="dxa"/>
              <w:end w:w="65" w:type="dxa"/>
            </w:tcMar>
            <w:vAlign w:val="top"/>
          </w:tcPr>
          <w:p>
            <w:r>
              <w:rPr>
                <w:rFonts w:ascii="Aptos" w:hAnsi="Aptos"/>
                <w:color w:val="222222"/>
                <w:sz w:val="14"/>
              </w:rPr>
              <w:t>Pale beach and shallow bar built from shells and biological fragments.</w:t>
            </w:r>
          </w:p>
        </w:tc>
        <w:tc>
          <w:tcPr>
            <w:tcW w:type="dxa" w:w="2448"/>
            <w:shd w:fill="FFFFFF" w:val="clear"/>
            <w:tcMar>
              <w:top w:w="55" w:type="dxa"/>
              <w:start w:w="65" w:type="dxa"/>
              <w:bottom w:w="55" w:type="dxa"/>
              <w:end w:w="65" w:type="dxa"/>
            </w:tcMar>
            <w:vAlign w:val="top"/>
          </w:tcPr>
          <w:p>
            <w:r>
              <w:rPr>
                <w:rFonts w:ascii="Aptos" w:hAnsi="Aptos"/>
                <w:color w:val="222222"/>
                <w:sz w:val="14"/>
              </w:rPr>
              <w:t>Lime; pigments; nesting; fragile harvesting limits.</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coast.sand.black_beach</w:t>
            </w:r>
          </w:p>
        </w:tc>
        <w:tc>
          <w:tcPr>
            <w:tcW w:type="dxa" w:w="1944"/>
            <w:shd w:fill="F5F8FA" w:val="clear"/>
            <w:tcMar>
              <w:top w:w="55" w:type="dxa"/>
              <w:start w:w="65" w:type="dxa"/>
              <w:bottom w:w="55" w:type="dxa"/>
              <w:end w:w="65" w:type="dxa"/>
            </w:tcMar>
            <w:vAlign w:val="top"/>
          </w:tcPr>
          <w:p>
            <w:r>
              <w:rPr>
                <w:rFonts w:ascii="Aptos" w:hAnsi="Aptos"/>
                <w:color w:val="222222"/>
                <w:sz w:val="14"/>
              </w:rPr>
              <w:t>Black-Sand Beach</w:t>
            </w:r>
          </w:p>
        </w:tc>
        <w:tc>
          <w:tcPr>
            <w:tcW w:type="dxa" w:w="3528"/>
            <w:shd w:fill="F5F8FA" w:val="clear"/>
            <w:tcMar>
              <w:top w:w="55" w:type="dxa"/>
              <w:start w:w="65" w:type="dxa"/>
              <w:bottom w:w="55" w:type="dxa"/>
              <w:end w:w="65" w:type="dxa"/>
            </w:tcMar>
            <w:vAlign w:val="top"/>
          </w:tcPr>
          <w:p>
            <w:r>
              <w:rPr>
                <w:rFonts w:ascii="Aptos" w:hAnsi="Aptos"/>
                <w:color w:val="222222"/>
                <w:sz w:val="14"/>
              </w:rPr>
              <w:t>Volcanic mineral sand beneath young cliffs or lava fields.</w:t>
            </w:r>
          </w:p>
        </w:tc>
        <w:tc>
          <w:tcPr>
            <w:tcW w:type="dxa" w:w="2448"/>
            <w:shd w:fill="F5F8FA" w:val="clear"/>
            <w:tcMar>
              <w:top w:w="55" w:type="dxa"/>
              <w:start w:w="65" w:type="dxa"/>
              <w:bottom w:w="55" w:type="dxa"/>
              <w:end w:w="65" w:type="dxa"/>
            </w:tcMar>
            <w:vAlign w:val="top"/>
          </w:tcPr>
          <w:p>
            <w:r>
              <w:rPr>
                <w:rFonts w:ascii="Aptos" w:hAnsi="Aptos"/>
                <w:color w:val="222222"/>
                <w:sz w:val="14"/>
              </w:rPr>
              <w:t>Heavy minerals; geothermal clues; fire-water ecology.</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coast.sand.glass_shore</w:t>
            </w:r>
          </w:p>
        </w:tc>
        <w:tc>
          <w:tcPr>
            <w:tcW w:type="dxa" w:w="1944"/>
            <w:shd w:fill="FFFFFF" w:val="clear"/>
            <w:tcMar>
              <w:top w:w="55" w:type="dxa"/>
              <w:start w:w="65" w:type="dxa"/>
              <w:bottom w:w="55" w:type="dxa"/>
              <w:end w:w="65" w:type="dxa"/>
            </w:tcMar>
            <w:vAlign w:val="top"/>
          </w:tcPr>
          <w:p>
            <w:r>
              <w:rPr>
                <w:rFonts w:ascii="Aptos" w:hAnsi="Aptos"/>
                <w:color w:val="222222"/>
                <w:sz w:val="14"/>
              </w:rPr>
              <w:t>Glass Shore</w:t>
            </w:r>
          </w:p>
        </w:tc>
        <w:tc>
          <w:tcPr>
            <w:tcW w:type="dxa" w:w="3528"/>
            <w:shd w:fill="FFFFFF" w:val="clear"/>
            <w:tcMar>
              <w:top w:w="55" w:type="dxa"/>
              <w:start w:w="65" w:type="dxa"/>
              <w:bottom w:w="55" w:type="dxa"/>
              <w:end w:w="65" w:type="dxa"/>
            </w:tcMar>
            <w:vAlign w:val="top"/>
          </w:tcPr>
          <w:p>
            <w:r>
              <w:rPr>
                <w:rFonts w:ascii="Aptos" w:hAnsi="Aptos"/>
                <w:color w:val="222222"/>
                <w:sz w:val="14"/>
              </w:rPr>
              <w:t>Catastrophe- or magic-fused beach of glassy grains and sharp formations.</w:t>
            </w:r>
          </w:p>
        </w:tc>
        <w:tc>
          <w:tcPr>
            <w:tcW w:type="dxa" w:w="2448"/>
            <w:shd w:fill="FFFFFF" w:val="clear"/>
            <w:tcMar>
              <w:top w:w="55" w:type="dxa"/>
              <w:start w:w="65" w:type="dxa"/>
              <w:bottom w:w="55" w:type="dxa"/>
              <w:end w:w="65" w:type="dxa"/>
            </w:tcMar>
            <w:vAlign w:val="top"/>
          </w:tcPr>
          <w:p>
            <w:r>
              <w:rPr>
                <w:rFonts w:ascii="Aptos" w:hAnsi="Aptos"/>
                <w:color w:val="222222"/>
                <w:sz w:val="14"/>
              </w:rPr>
              <w:t>Rare catalysts; heat history; hazards; ancient evidence.</w:t>
            </w:r>
          </w:p>
        </w:tc>
      </w:tr>
    </w:tbl>
    <w:p>
      <w:pPr>
        <w:spacing w:after="0"/>
      </w:pPr>
    </w:p>
    <w:p>
      <w:pPr>
        <w:pStyle w:val="Heading1"/>
      </w:pPr>
      <w:r>
        <w:t>13. Salt Marshes, Mangroves, Mudflats, Estuaries, and Deltas</w:t>
      </w:r>
    </w:p>
    <w:tbl>
      <w:tblPr>
        <w:tblStyle w:val="TableGrid"/>
        <w:tblW w:type="auto" w:w="0"/>
        <w:jc w:val="center"/>
        <w:tblLayout w:type="fixed"/>
        <w:tblLook w:firstColumn="1" w:firstRow="1" w:lastColumn="0" w:lastRow="0" w:noHBand="0" w:noVBand="1" w:val="04A0"/>
      </w:tblPr>
      <w:tblGrid>
        <w:gridCol w:w="2632"/>
        <w:gridCol w:w="2632"/>
        <w:gridCol w:w="2632"/>
        <w:gridCol w:w="2632"/>
      </w:tblGrid>
      <w:tr>
        <w:trPr>
          <w:tblHeader w:val="true"/>
          <w:cantSplit/>
        </w:trPr>
        <w:tc>
          <w:tcPr>
            <w:tcW w:type="dxa" w:w="2448"/>
            <w:shd w:fill="1F4E78" w:val="clear"/>
            <w:tcMar>
              <w:top w:w="55" w:type="dxa"/>
              <w:start w:w="65" w:type="dxa"/>
              <w:bottom w:w="55" w:type="dxa"/>
              <w:end w:w="65" w:type="dxa"/>
            </w:tcMar>
            <w:vAlign w:val="center"/>
          </w:tcPr>
          <w:p>
            <w:r>
              <w:rPr>
                <w:rFonts w:ascii="Aptos" w:hAnsi="Aptos"/>
                <w:b/>
                <w:color w:val="FFFFFF"/>
                <w:sz w:val="15"/>
              </w:rPr>
              <w:t>ID</w:t>
            </w:r>
          </w:p>
        </w:tc>
        <w:tc>
          <w:tcPr>
            <w:tcW w:type="dxa" w:w="1944"/>
            <w:shd w:fill="1F4E78" w:val="clear"/>
            <w:tcMar>
              <w:top w:w="55" w:type="dxa"/>
              <w:start w:w="65" w:type="dxa"/>
              <w:bottom w:w="55" w:type="dxa"/>
              <w:end w:w="65" w:type="dxa"/>
            </w:tcMar>
            <w:vAlign w:val="center"/>
          </w:tcPr>
          <w:p>
            <w:r>
              <w:rPr>
                <w:rFonts w:ascii="Aptos" w:hAnsi="Aptos"/>
                <w:b/>
                <w:color w:val="FFFFFF"/>
                <w:sz w:val="15"/>
              </w:rPr>
              <w:t>Biome</w:t>
            </w:r>
          </w:p>
        </w:tc>
        <w:tc>
          <w:tcPr>
            <w:tcW w:type="dxa" w:w="3528"/>
            <w:shd w:fill="1F4E78" w:val="clear"/>
            <w:tcMar>
              <w:top w:w="55" w:type="dxa"/>
              <w:start w:w="65" w:type="dxa"/>
              <w:bottom w:w="55" w:type="dxa"/>
              <w:end w:w="65" w:type="dxa"/>
            </w:tcMar>
            <w:vAlign w:val="center"/>
          </w:tcPr>
          <w:p>
            <w:r>
              <w:rPr>
                <w:rFonts w:ascii="Aptos" w:hAnsi="Aptos"/>
                <w:b/>
                <w:color w:val="FFFFFF"/>
                <w:sz w:val="15"/>
              </w:rPr>
              <w:t>Identity</w:t>
            </w:r>
          </w:p>
        </w:tc>
        <w:tc>
          <w:tcPr>
            <w:tcW w:type="dxa" w:w="2448"/>
            <w:shd w:fill="1F4E78" w:val="clear"/>
            <w:tcMar>
              <w:top w:w="55" w:type="dxa"/>
              <w:start w:w="65" w:type="dxa"/>
              <w:bottom w:w="55" w:type="dxa"/>
              <w:end w:w="65" w:type="dxa"/>
            </w:tcMar>
            <w:vAlign w:val="center"/>
          </w:tcPr>
          <w:p>
            <w:r>
              <w:rPr>
                <w:rFonts w:ascii="Aptos" w:hAnsi="Aptos"/>
                <w:b/>
                <w:color w:val="FFFFFF"/>
                <w:sz w:val="15"/>
              </w:rPr>
              <w:t>Content Hooks</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coast.wet.salt_marsh</w:t>
            </w:r>
          </w:p>
        </w:tc>
        <w:tc>
          <w:tcPr>
            <w:tcW w:type="dxa" w:w="1944"/>
            <w:shd w:fill="FFFFFF" w:val="clear"/>
            <w:tcMar>
              <w:top w:w="55" w:type="dxa"/>
              <w:start w:w="65" w:type="dxa"/>
              <w:bottom w:w="55" w:type="dxa"/>
              <w:end w:w="65" w:type="dxa"/>
            </w:tcMar>
            <w:vAlign w:val="top"/>
          </w:tcPr>
          <w:p>
            <w:r>
              <w:rPr>
                <w:rFonts w:ascii="Aptos" w:hAnsi="Aptos"/>
                <w:color w:val="222222"/>
                <w:sz w:val="14"/>
              </w:rPr>
              <w:t>Salt Marsh</w:t>
            </w:r>
          </w:p>
        </w:tc>
        <w:tc>
          <w:tcPr>
            <w:tcW w:type="dxa" w:w="3528"/>
            <w:shd w:fill="FFFFFF" w:val="clear"/>
            <w:tcMar>
              <w:top w:w="55" w:type="dxa"/>
              <w:start w:w="65" w:type="dxa"/>
              <w:bottom w:w="55" w:type="dxa"/>
              <w:end w:w="65" w:type="dxa"/>
            </w:tcMar>
            <w:vAlign w:val="top"/>
          </w:tcPr>
          <w:p>
            <w:r>
              <w:rPr>
                <w:rFonts w:ascii="Aptos" w:hAnsi="Aptos"/>
                <w:color w:val="222222"/>
                <w:sz w:val="14"/>
              </w:rPr>
              <w:t>Tidal grassland crossed by creeks, flooded on high tides, rich in birds and shellfish.</w:t>
            </w:r>
          </w:p>
        </w:tc>
        <w:tc>
          <w:tcPr>
            <w:tcW w:type="dxa" w:w="2448"/>
            <w:shd w:fill="FFFFFF" w:val="clear"/>
            <w:tcMar>
              <w:top w:w="55" w:type="dxa"/>
              <w:start w:w="65" w:type="dxa"/>
              <w:bottom w:w="55" w:type="dxa"/>
              <w:end w:w="65" w:type="dxa"/>
            </w:tcMar>
            <w:vAlign w:val="top"/>
          </w:tcPr>
          <w:p>
            <w:r>
              <w:rPr>
                <w:rFonts w:ascii="Aptos" w:hAnsi="Aptos"/>
                <w:color w:val="222222"/>
                <w:sz w:val="14"/>
              </w:rPr>
              <w:t>Fisheries; salt plants; flood routes; raised settlements.</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coast.wet.mangrove</w:t>
            </w:r>
          </w:p>
        </w:tc>
        <w:tc>
          <w:tcPr>
            <w:tcW w:type="dxa" w:w="1944"/>
            <w:shd w:fill="F5F8FA" w:val="clear"/>
            <w:tcMar>
              <w:top w:w="55" w:type="dxa"/>
              <w:start w:w="65" w:type="dxa"/>
              <w:bottom w:w="55" w:type="dxa"/>
              <w:end w:w="65" w:type="dxa"/>
            </w:tcMar>
            <w:vAlign w:val="top"/>
          </w:tcPr>
          <w:p>
            <w:r>
              <w:rPr>
                <w:rFonts w:ascii="Aptos" w:hAnsi="Aptos"/>
                <w:color w:val="222222"/>
                <w:sz w:val="14"/>
              </w:rPr>
              <w:t>Mangrove Labyrinth</w:t>
            </w:r>
          </w:p>
        </w:tc>
        <w:tc>
          <w:tcPr>
            <w:tcW w:type="dxa" w:w="3528"/>
            <w:shd w:fill="F5F8FA" w:val="clear"/>
            <w:tcMar>
              <w:top w:w="55" w:type="dxa"/>
              <w:start w:w="65" w:type="dxa"/>
              <w:bottom w:w="55" w:type="dxa"/>
              <w:end w:w="65" w:type="dxa"/>
            </w:tcMar>
            <w:vAlign w:val="top"/>
          </w:tcPr>
          <w:p>
            <w:r>
              <w:rPr>
                <w:rFonts w:ascii="Aptos" w:hAnsi="Aptos"/>
                <w:color w:val="222222"/>
                <w:sz w:val="14"/>
              </w:rPr>
              <w:t>Warm tidal forest with tangled roots, dark channels, nurseries, and difficult ground.</w:t>
            </w:r>
          </w:p>
        </w:tc>
        <w:tc>
          <w:tcPr>
            <w:tcW w:type="dxa" w:w="2448"/>
            <w:shd w:fill="F5F8FA" w:val="clear"/>
            <w:tcMar>
              <w:top w:w="55" w:type="dxa"/>
              <w:start w:w="65" w:type="dxa"/>
              <w:bottom w:w="55" w:type="dxa"/>
              <w:end w:w="65" w:type="dxa"/>
            </w:tcMar>
            <w:vAlign w:val="top"/>
          </w:tcPr>
          <w:p>
            <w:r>
              <w:rPr>
                <w:rFonts w:ascii="Aptos" w:hAnsi="Aptos"/>
                <w:color w:val="222222"/>
                <w:sz w:val="14"/>
              </w:rPr>
              <w:t>Boat routes; medicines; ambush ecology; root structures.</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coast.wet.mudflat</w:t>
            </w:r>
          </w:p>
        </w:tc>
        <w:tc>
          <w:tcPr>
            <w:tcW w:type="dxa" w:w="1944"/>
            <w:shd w:fill="FFFFFF" w:val="clear"/>
            <w:tcMar>
              <w:top w:w="55" w:type="dxa"/>
              <w:start w:w="65" w:type="dxa"/>
              <w:bottom w:w="55" w:type="dxa"/>
              <w:end w:w="65" w:type="dxa"/>
            </w:tcMar>
            <w:vAlign w:val="top"/>
          </w:tcPr>
          <w:p>
            <w:r>
              <w:rPr>
                <w:rFonts w:ascii="Aptos" w:hAnsi="Aptos"/>
                <w:color w:val="222222"/>
                <w:sz w:val="14"/>
              </w:rPr>
              <w:t>Tidal Mudflat</w:t>
            </w:r>
          </w:p>
        </w:tc>
        <w:tc>
          <w:tcPr>
            <w:tcW w:type="dxa" w:w="3528"/>
            <w:shd w:fill="FFFFFF" w:val="clear"/>
            <w:tcMar>
              <w:top w:w="55" w:type="dxa"/>
              <w:start w:w="65" w:type="dxa"/>
              <w:bottom w:w="55" w:type="dxa"/>
              <w:end w:w="65" w:type="dxa"/>
            </w:tcMar>
            <w:vAlign w:val="top"/>
          </w:tcPr>
          <w:p>
            <w:r>
              <w:rPr>
                <w:rFonts w:ascii="Aptos" w:hAnsi="Aptos"/>
                <w:color w:val="222222"/>
                <w:sz w:val="14"/>
              </w:rPr>
              <w:t>Wide exposed sediment flat changing rapidly with tide and weather.</w:t>
            </w:r>
          </w:p>
        </w:tc>
        <w:tc>
          <w:tcPr>
            <w:tcW w:type="dxa" w:w="2448"/>
            <w:shd w:fill="FFFFFF" w:val="clear"/>
            <w:tcMar>
              <w:top w:w="55" w:type="dxa"/>
              <w:start w:w="65" w:type="dxa"/>
              <w:bottom w:w="55" w:type="dxa"/>
              <w:end w:w="65" w:type="dxa"/>
            </w:tcMar>
            <w:vAlign w:val="top"/>
          </w:tcPr>
          <w:p>
            <w:r>
              <w:rPr>
                <w:rFonts w:ascii="Aptos" w:hAnsi="Aptos"/>
                <w:color w:val="222222"/>
                <w:sz w:val="14"/>
              </w:rPr>
              <w:t>Shell gathering; sinking hazard; hidden channels; migratory fauna.</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coast.wet.estuary</w:t>
            </w:r>
          </w:p>
        </w:tc>
        <w:tc>
          <w:tcPr>
            <w:tcW w:type="dxa" w:w="1944"/>
            <w:shd w:fill="F5F8FA" w:val="clear"/>
            <w:tcMar>
              <w:top w:w="55" w:type="dxa"/>
              <w:start w:w="65" w:type="dxa"/>
              <w:bottom w:w="55" w:type="dxa"/>
              <w:end w:w="65" w:type="dxa"/>
            </w:tcMar>
            <w:vAlign w:val="top"/>
          </w:tcPr>
          <w:p>
            <w:r>
              <w:rPr>
                <w:rFonts w:ascii="Aptos" w:hAnsi="Aptos"/>
                <w:color w:val="222222"/>
                <w:sz w:val="14"/>
              </w:rPr>
              <w:t>Broad Estuary</w:t>
            </w:r>
          </w:p>
        </w:tc>
        <w:tc>
          <w:tcPr>
            <w:tcW w:type="dxa" w:w="3528"/>
            <w:shd w:fill="F5F8FA" w:val="clear"/>
            <w:tcMar>
              <w:top w:w="55" w:type="dxa"/>
              <w:start w:w="65" w:type="dxa"/>
              <w:bottom w:w="55" w:type="dxa"/>
              <w:end w:w="65" w:type="dxa"/>
            </w:tcMar>
            <w:vAlign w:val="top"/>
          </w:tcPr>
          <w:p>
            <w:r>
              <w:rPr>
                <w:rFonts w:ascii="Aptos" w:hAnsi="Aptos"/>
                <w:color w:val="222222"/>
                <w:sz w:val="14"/>
              </w:rPr>
              <w:t>River-sea mixing zone with brackish channels, islands, ports, and nutrient-rich water.</w:t>
            </w:r>
          </w:p>
        </w:tc>
        <w:tc>
          <w:tcPr>
            <w:tcW w:type="dxa" w:w="2448"/>
            <w:shd w:fill="F5F8FA" w:val="clear"/>
            <w:tcMar>
              <w:top w:w="55" w:type="dxa"/>
              <w:start w:w="65" w:type="dxa"/>
              <w:bottom w:w="55" w:type="dxa"/>
              <w:end w:w="65" w:type="dxa"/>
            </w:tcMar>
            <w:vAlign w:val="top"/>
          </w:tcPr>
          <w:p>
            <w:r>
              <w:rPr>
                <w:rFonts w:ascii="Aptos" w:hAnsi="Aptos"/>
                <w:color w:val="222222"/>
                <w:sz w:val="14"/>
              </w:rPr>
              <w:t>Trade cities; fisheries; navigation; pollution consequences.</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coast.wet.delta</w:t>
            </w:r>
          </w:p>
        </w:tc>
        <w:tc>
          <w:tcPr>
            <w:tcW w:type="dxa" w:w="1944"/>
            <w:shd w:fill="FFFFFF" w:val="clear"/>
            <w:tcMar>
              <w:top w:w="55" w:type="dxa"/>
              <w:start w:w="65" w:type="dxa"/>
              <w:bottom w:w="55" w:type="dxa"/>
              <w:end w:w="65" w:type="dxa"/>
            </w:tcMar>
            <w:vAlign w:val="top"/>
          </w:tcPr>
          <w:p>
            <w:r>
              <w:rPr>
                <w:rFonts w:ascii="Aptos" w:hAnsi="Aptos"/>
                <w:color w:val="222222"/>
                <w:sz w:val="14"/>
              </w:rPr>
              <w:t>Distributary Delta</w:t>
            </w:r>
          </w:p>
        </w:tc>
        <w:tc>
          <w:tcPr>
            <w:tcW w:type="dxa" w:w="3528"/>
            <w:shd w:fill="FFFFFF" w:val="clear"/>
            <w:tcMar>
              <w:top w:w="55" w:type="dxa"/>
              <w:start w:w="65" w:type="dxa"/>
              <w:bottom w:w="55" w:type="dxa"/>
              <w:end w:w="65" w:type="dxa"/>
            </w:tcMar>
            <w:vAlign w:val="top"/>
          </w:tcPr>
          <w:p>
            <w:r>
              <w:rPr>
                <w:rFonts w:ascii="Aptos" w:hAnsi="Aptos"/>
                <w:color w:val="222222"/>
                <w:sz w:val="14"/>
              </w:rPr>
              <w:t>River splits across fertile lowlands into channels, marshes, and sediment islands.</w:t>
            </w:r>
          </w:p>
        </w:tc>
        <w:tc>
          <w:tcPr>
            <w:tcW w:type="dxa" w:w="2448"/>
            <w:shd w:fill="FFFFFF" w:val="clear"/>
            <w:tcMar>
              <w:top w:w="55" w:type="dxa"/>
              <w:start w:w="65" w:type="dxa"/>
              <w:bottom w:w="55" w:type="dxa"/>
              <w:end w:w="65" w:type="dxa"/>
            </w:tcMar>
            <w:vAlign w:val="top"/>
          </w:tcPr>
          <w:p>
            <w:r>
              <w:rPr>
                <w:rFonts w:ascii="Aptos" w:hAnsi="Aptos"/>
                <w:color w:val="222222"/>
                <w:sz w:val="14"/>
              </w:rPr>
              <w:t>Dense settlement; farming; floods; contested routes.</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coast.wet.tannin_swamp</w:t>
            </w:r>
          </w:p>
        </w:tc>
        <w:tc>
          <w:tcPr>
            <w:tcW w:type="dxa" w:w="1944"/>
            <w:shd w:fill="F5F8FA" w:val="clear"/>
            <w:tcMar>
              <w:top w:w="55" w:type="dxa"/>
              <w:start w:w="65" w:type="dxa"/>
              <w:bottom w:w="55" w:type="dxa"/>
              <w:end w:w="65" w:type="dxa"/>
            </w:tcMar>
            <w:vAlign w:val="top"/>
          </w:tcPr>
          <w:p>
            <w:r>
              <w:rPr>
                <w:rFonts w:ascii="Aptos" w:hAnsi="Aptos"/>
                <w:color w:val="222222"/>
                <w:sz w:val="14"/>
              </w:rPr>
              <w:t>Tannin Coast Swamp</w:t>
            </w:r>
          </w:p>
        </w:tc>
        <w:tc>
          <w:tcPr>
            <w:tcW w:type="dxa" w:w="3528"/>
            <w:shd w:fill="F5F8FA" w:val="clear"/>
            <w:tcMar>
              <w:top w:w="55" w:type="dxa"/>
              <w:start w:w="65" w:type="dxa"/>
              <w:bottom w:w="55" w:type="dxa"/>
              <w:end w:w="65" w:type="dxa"/>
            </w:tcMar>
            <w:vAlign w:val="top"/>
          </w:tcPr>
          <w:p>
            <w:r>
              <w:rPr>
                <w:rFonts w:ascii="Aptos" w:hAnsi="Aptos"/>
                <w:color w:val="222222"/>
                <w:sz w:val="14"/>
              </w:rPr>
              <w:t>Dark organic water where forest wetland meets tidal sea.</w:t>
            </w:r>
          </w:p>
        </w:tc>
        <w:tc>
          <w:tcPr>
            <w:tcW w:type="dxa" w:w="2448"/>
            <w:shd w:fill="F5F8FA" w:val="clear"/>
            <w:tcMar>
              <w:top w:w="55" w:type="dxa"/>
              <w:start w:w="65" w:type="dxa"/>
              <w:bottom w:w="55" w:type="dxa"/>
              <w:end w:w="65" w:type="dxa"/>
            </w:tcMar>
            <w:vAlign w:val="top"/>
          </w:tcPr>
          <w:p>
            <w:r>
              <w:rPr>
                <w:rFonts w:ascii="Aptos" w:hAnsi="Aptos"/>
                <w:color w:val="222222"/>
                <w:sz w:val="14"/>
              </w:rPr>
              <w:t>Alchemy; hidden ruins; disease risk; spirit ecology.</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coast.wet.hypersaline_flat</w:t>
            </w:r>
          </w:p>
        </w:tc>
        <w:tc>
          <w:tcPr>
            <w:tcW w:type="dxa" w:w="1944"/>
            <w:shd w:fill="FFFFFF" w:val="clear"/>
            <w:tcMar>
              <w:top w:w="55" w:type="dxa"/>
              <w:start w:w="65" w:type="dxa"/>
              <w:bottom w:w="55" w:type="dxa"/>
              <w:end w:w="65" w:type="dxa"/>
            </w:tcMar>
            <w:vAlign w:val="top"/>
          </w:tcPr>
          <w:p>
            <w:r>
              <w:rPr>
                <w:rFonts w:ascii="Aptos" w:hAnsi="Aptos"/>
                <w:color w:val="222222"/>
                <w:sz w:val="14"/>
              </w:rPr>
              <w:t>Hypersaline Tidal Flat</w:t>
            </w:r>
          </w:p>
        </w:tc>
        <w:tc>
          <w:tcPr>
            <w:tcW w:type="dxa" w:w="3528"/>
            <w:shd w:fill="FFFFFF" w:val="clear"/>
            <w:tcMar>
              <w:top w:w="55" w:type="dxa"/>
              <w:start w:w="65" w:type="dxa"/>
              <w:bottom w:w="55" w:type="dxa"/>
              <w:end w:w="65" w:type="dxa"/>
            </w:tcMar>
            <w:vAlign w:val="top"/>
          </w:tcPr>
          <w:p>
            <w:r>
              <w:rPr>
                <w:rFonts w:ascii="Aptos" w:hAnsi="Aptos"/>
                <w:color w:val="222222"/>
                <w:sz w:val="14"/>
              </w:rPr>
              <w:t>Evaporative coastal basin with salt crusts, brine pools, and specialised life.</w:t>
            </w:r>
          </w:p>
        </w:tc>
        <w:tc>
          <w:tcPr>
            <w:tcW w:type="dxa" w:w="2448"/>
            <w:shd w:fill="FFFFFF" w:val="clear"/>
            <w:tcMar>
              <w:top w:w="55" w:type="dxa"/>
              <w:start w:w="65" w:type="dxa"/>
              <w:bottom w:w="55" w:type="dxa"/>
              <w:end w:w="65" w:type="dxa"/>
            </w:tcMar>
            <w:vAlign w:val="top"/>
          </w:tcPr>
          <w:p>
            <w:r>
              <w:rPr>
                <w:rFonts w:ascii="Aptos" w:hAnsi="Aptos"/>
                <w:color w:val="222222"/>
                <w:sz w:val="14"/>
              </w:rPr>
              <w:t>Salt industry; rare microbes; corrosion; heat exposure.</w:t>
            </w:r>
          </w:p>
        </w:tc>
      </w:tr>
    </w:tbl>
    <w:p>
      <w:pPr>
        <w:spacing w:after="0"/>
      </w:pPr>
    </w:p>
    <w:p>
      <w:pPr>
        <w:pStyle w:val="Heading1"/>
      </w:pPr>
      <w:r>
        <w:t>14. Shallow Seas, Seagrass Meadows, Kelp Forests, and Shelf Waters</w:t>
      </w:r>
    </w:p>
    <w:tbl>
      <w:tblPr>
        <w:tblStyle w:val="TableGrid"/>
        <w:tblW w:type="auto" w:w="0"/>
        <w:jc w:val="center"/>
        <w:tblLayout w:type="fixed"/>
        <w:tblLook w:firstColumn="1" w:firstRow="1" w:lastColumn="0" w:lastRow="0" w:noHBand="0" w:noVBand="1" w:val="04A0"/>
      </w:tblPr>
      <w:tblGrid>
        <w:gridCol w:w="2632"/>
        <w:gridCol w:w="2632"/>
        <w:gridCol w:w="2632"/>
        <w:gridCol w:w="2632"/>
      </w:tblGrid>
      <w:tr>
        <w:trPr>
          <w:tblHeader w:val="true"/>
          <w:cantSplit/>
        </w:trPr>
        <w:tc>
          <w:tcPr>
            <w:tcW w:type="dxa" w:w="2448"/>
            <w:shd w:fill="1F4E78" w:val="clear"/>
            <w:tcMar>
              <w:top w:w="55" w:type="dxa"/>
              <w:start w:w="65" w:type="dxa"/>
              <w:bottom w:w="55" w:type="dxa"/>
              <w:end w:w="65" w:type="dxa"/>
            </w:tcMar>
            <w:vAlign w:val="center"/>
          </w:tcPr>
          <w:p>
            <w:r>
              <w:rPr>
                <w:rFonts w:ascii="Aptos" w:hAnsi="Aptos"/>
                <w:b/>
                <w:color w:val="FFFFFF"/>
                <w:sz w:val="15"/>
              </w:rPr>
              <w:t>ID</w:t>
            </w:r>
          </w:p>
        </w:tc>
        <w:tc>
          <w:tcPr>
            <w:tcW w:type="dxa" w:w="1944"/>
            <w:shd w:fill="1F4E78" w:val="clear"/>
            <w:tcMar>
              <w:top w:w="55" w:type="dxa"/>
              <w:start w:w="65" w:type="dxa"/>
              <w:bottom w:w="55" w:type="dxa"/>
              <w:end w:w="65" w:type="dxa"/>
            </w:tcMar>
            <w:vAlign w:val="center"/>
          </w:tcPr>
          <w:p>
            <w:r>
              <w:rPr>
                <w:rFonts w:ascii="Aptos" w:hAnsi="Aptos"/>
                <w:b/>
                <w:color w:val="FFFFFF"/>
                <w:sz w:val="15"/>
              </w:rPr>
              <w:t>Biome</w:t>
            </w:r>
          </w:p>
        </w:tc>
        <w:tc>
          <w:tcPr>
            <w:tcW w:type="dxa" w:w="3528"/>
            <w:shd w:fill="1F4E78" w:val="clear"/>
            <w:tcMar>
              <w:top w:w="55" w:type="dxa"/>
              <w:start w:w="65" w:type="dxa"/>
              <w:bottom w:w="55" w:type="dxa"/>
              <w:end w:w="65" w:type="dxa"/>
            </w:tcMar>
            <w:vAlign w:val="center"/>
          </w:tcPr>
          <w:p>
            <w:r>
              <w:rPr>
                <w:rFonts w:ascii="Aptos" w:hAnsi="Aptos"/>
                <w:b/>
                <w:color w:val="FFFFFF"/>
                <w:sz w:val="15"/>
              </w:rPr>
              <w:t>Identity</w:t>
            </w:r>
          </w:p>
        </w:tc>
        <w:tc>
          <w:tcPr>
            <w:tcW w:type="dxa" w:w="2448"/>
            <w:shd w:fill="1F4E78" w:val="clear"/>
            <w:tcMar>
              <w:top w:w="55" w:type="dxa"/>
              <w:start w:w="65" w:type="dxa"/>
              <w:bottom w:w="55" w:type="dxa"/>
              <w:end w:w="65" w:type="dxa"/>
            </w:tcMar>
            <w:vAlign w:val="center"/>
          </w:tcPr>
          <w:p>
            <w:r>
              <w:rPr>
                <w:rFonts w:ascii="Aptos" w:hAnsi="Aptos"/>
                <w:b/>
                <w:color w:val="FFFFFF"/>
                <w:sz w:val="15"/>
              </w:rPr>
              <w:t>Content Hooks</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sea.shallow.sand_shelf</w:t>
            </w:r>
          </w:p>
        </w:tc>
        <w:tc>
          <w:tcPr>
            <w:tcW w:type="dxa" w:w="1944"/>
            <w:shd w:fill="FFFFFF" w:val="clear"/>
            <w:tcMar>
              <w:top w:w="55" w:type="dxa"/>
              <w:start w:w="65" w:type="dxa"/>
              <w:bottom w:w="55" w:type="dxa"/>
              <w:end w:w="65" w:type="dxa"/>
            </w:tcMar>
            <w:vAlign w:val="top"/>
          </w:tcPr>
          <w:p>
            <w:r>
              <w:rPr>
                <w:rFonts w:ascii="Aptos" w:hAnsi="Aptos"/>
                <w:color w:val="222222"/>
                <w:sz w:val="14"/>
              </w:rPr>
              <w:t>Sunlit Sand Shelf</w:t>
            </w:r>
          </w:p>
        </w:tc>
        <w:tc>
          <w:tcPr>
            <w:tcW w:type="dxa" w:w="3528"/>
            <w:shd w:fill="FFFFFF" w:val="clear"/>
            <w:tcMar>
              <w:top w:w="55" w:type="dxa"/>
              <w:start w:w="65" w:type="dxa"/>
              <w:bottom w:w="55" w:type="dxa"/>
              <w:end w:w="65" w:type="dxa"/>
            </w:tcMar>
            <w:vAlign w:val="top"/>
          </w:tcPr>
          <w:p>
            <w:r>
              <w:rPr>
                <w:rFonts w:ascii="Aptos" w:hAnsi="Aptos"/>
                <w:color w:val="222222"/>
                <w:sz w:val="14"/>
              </w:rPr>
              <w:t>Clear shallow seafloor with ripples, burrowing life, scattered rock, and strong storm change.</w:t>
            </w:r>
          </w:p>
        </w:tc>
        <w:tc>
          <w:tcPr>
            <w:tcW w:type="dxa" w:w="2448"/>
            <w:shd w:fill="FFFFFF" w:val="clear"/>
            <w:tcMar>
              <w:top w:w="55" w:type="dxa"/>
              <w:start w:w="65" w:type="dxa"/>
              <w:bottom w:w="55" w:type="dxa"/>
              <w:end w:w="65" w:type="dxa"/>
            </w:tcMar>
            <w:vAlign w:val="top"/>
          </w:tcPr>
          <w:p>
            <w:r>
              <w:rPr>
                <w:rFonts w:ascii="Aptos" w:hAnsi="Aptos"/>
                <w:color w:val="222222"/>
                <w:sz w:val="14"/>
              </w:rPr>
              <w:t>Early diving; shell resources; wrecks; nursery creatures.</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sea.shallow.seagrass</w:t>
            </w:r>
          </w:p>
        </w:tc>
        <w:tc>
          <w:tcPr>
            <w:tcW w:type="dxa" w:w="1944"/>
            <w:shd w:fill="F5F8FA" w:val="clear"/>
            <w:tcMar>
              <w:top w:w="55" w:type="dxa"/>
              <w:start w:w="65" w:type="dxa"/>
              <w:bottom w:w="55" w:type="dxa"/>
              <w:end w:w="65" w:type="dxa"/>
            </w:tcMar>
            <w:vAlign w:val="top"/>
          </w:tcPr>
          <w:p>
            <w:r>
              <w:rPr>
                <w:rFonts w:ascii="Aptos" w:hAnsi="Aptos"/>
                <w:color w:val="222222"/>
                <w:sz w:val="14"/>
              </w:rPr>
              <w:t>Seagrass Meadow</w:t>
            </w:r>
          </w:p>
        </w:tc>
        <w:tc>
          <w:tcPr>
            <w:tcW w:type="dxa" w:w="3528"/>
            <w:shd w:fill="F5F8FA" w:val="clear"/>
            <w:tcMar>
              <w:top w:w="55" w:type="dxa"/>
              <w:start w:w="65" w:type="dxa"/>
              <w:bottom w:w="55" w:type="dxa"/>
              <w:end w:w="65" w:type="dxa"/>
            </w:tcMar>
            <w:vAlign w:val="top"/>
          </w:tcPr>
          <w:p>
            <w:r>
              <w:rPr>
                <w:rFonts w:ascii="Aptos" w:hAnsi="Aptos"/>
                <w:color w:val="222222"/>
                <w:sz w:val="14"/>
              </w:rPr>
              <w:t>Dense submerged grass supporting juvenile creatures, grazing, sediment stability, and clear water.</w:t>
            </w:r>
          </w:p>
        </w:tc>
        <w:tc>
          <w:tcPr>
            <w:tcW w:type="dxa" w:w="2448"/>
            <w:shd w:fill="F5F8FA" w:val="clear"/>
            <w:tcMar>
              <w:top w:w="55" w:type="dxa"/>
              <w:start w:w="65" w:type="dxa"/>
              <w:bottom w:w="55" w:type="dxa"/>
              <w:end w:w="65" w:type="dxa"/>
            </w:tcMar>
            <w:vAlign w:val="top"/>
          </w:tcPr>
          <w:p>
            <w:r>
              <w:rPr>
                <w:rFonts w:ascii="Aptos" w:hAnsi="Aptos"/>
                <w:color w:val="222222"/>
                <w:sz w:val="14"/>
              </w:rPr>
              <w:t>Food web; aquaculture; gentle mounts; restoration projects.</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sea.shallow.kelp_forest</w:t>
            </w:r>
          </w:p>
        </w:tc>
        <w:tc>
          <w:tcPr>
            <w:tcW w:type="dxa" w:w="1944"/>
            <w:shd w:fill="FFFFFF" w:val="clear"/>
            <w:tcMar>
              <w:top w:w="55" w:type="dxa"/>
              <w:start w:w="65" w:type="dxa"/>
              <w:bottom w:w="55" w:type="dxa"/>
              <w:end w:w="65" w:type="dxa"/>
            </w:tcMar>
            <w:vAlign w:val="top"/>
          </w:tcPr>
          <w:p>
            <w:r>
              <w:rPr>
                <w:rFonts w:ascii="Aptos" w:hAnsi="Aptos"/>
                <w:color w:val="222222"/>
                <w:sz w:val="14"/>
              </w:rPr>
              <w:t>Kelp Forest</w:t>
            </w:r>
          </w:p>
        </w:tc>
        <w:tc>
          <w:tcPr>
            <w:tcW w:type="dxa" w:w="3528"/>
            <w:shd w:fill="FFFFFF" w:val="clear"/>
            <w:tcMar>
              <w:top w:w="55" w:type="dxa"/>
              <w:start w:w="65" w:type="dxa"/>
              <w:bottom w:w="55" w:type="dxa"/>
              <w:end w:w="65" w:type="dxa"/>
            </w:tcMar>
            <w:vAlign w:val="top"/>
          </w:tcPr>
          <w:p>
            <w:r>
              <w:rPr>
                <w:rFonts w:ascii="Aptos" w:hAnsi="Aptos"/>
                <w:color w:val="222222"/>
                <w:sz w:val="14"/>
              </w:rPr>
              <w:t>Tall cold-water kelp canopy with vertical habitat, currents, and low-light floor.</w:t>
            </w:r>
          </w:p>
        </w:tc>
        <w:tc>
          <w:tcPr>
            <w:tcW w:type="dxa" w:w="2448"/>
            <w:shd w:fill="FFFFFF" w:val="clear"/>
            <w:tcMar>
              <w:top w:w="55" w:type="dxa"/>
              <w:start w:w="65" w:type="dxa"/>
              <w:bottom w:w="55" w:type="dxa"/>
              <w:end w:w="65" w:type="dxa"/>
            </w:tcMar>
            <w:vAlign w:val="top"/>
          </w:tcPr>
          <w:p>
            <w:r>
              <w:rPr>
                <w:rFonts w:ascii="Aptos" w:hAnsi="Aptos"/>
                <w:color w:val="222222"/>
                <w:sz w:val="14"/>
              </w:rPr>
              <w:t>Fibres; food; predators; hidden structures; underwater routes.</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sea.shallow.rocky_reef</w:t>
            </w:r>
          </w:p>
        </w:tc>
        <w:tc>
          <w:tcPr>
            <w:tcW w:type="dxa" w:w="1944"/>
            <w:shd w:fill="F5F8FA" w:val="clear"/>
            <w:tcMar>
              <w:top w:w="55" w:type="dxa"/>
              <w:start w:w="65" w:type="dxa"/>
              <w:bottom w:w="55" w:type="dxa"/>
              <w:end w:w="65" w:type="dxa"/>
            </w:tcMar>
            <w:vAlign w:val="top"/>
          </w:tcPr>
          <w:p>
            <w:r>
              <w:rPr>
                <w:rFonts w:ascii="Aptos" w:hAnsi="Aptos"/>
                <w:color w:val="222222"/>
                <w:sz w:val="14"/>
              </w:rPr>
              <w:t>Rocky Reef</w:t>
            </w:r>
          </w:p>
        </w:tc>
        <w:tc>
          <w:tcPr>
            <w:tcW w:type="dxa" w:w="3528"/>
            <w:shd w:fill="F5F8FA" w:val="clear"/>
            <w:tcMar>
              <w:top w:w="55" w:type="dxa"/>
              <w:start w:w="65" w:type="dxa"/>
              <w:bottom w:w="55" w:type="dxa"/>
              <w:end w:w="65" w:type="dxa"/>
            </w:tcMar>
            <w:vAlign w:val="top"/>
          </w:tcPr>
          <w:p>
            <w:r>
              <w:rPr>
                <w:rFonts w:ascii="Aptos" w:hAnsi="Aptos"/>
                <w:color w:val="222222"/>
                <w:sz w:val="14"/>
              </w:rPr>
              <w:t>Rugged shelf outcrops covered in algae, shell life, crevices, and wave energy.</w:t>
            </w:r>
          </w:p>
        </w:tc>
        <w:tc>
          <w:tcPr>
            <w:tcW w:type="dxa" w:w="2448"/>
            <w:shd w:fill="F5F8FA" w:val="clear"/>
            <w:tcMar>
              <w:top w:w="55" w:type="dxa"/>
              <w:start w:w="65" w:type="dxa"/>
              <w:bottom w:w="55" w:type="dxa"/>
              <w:end w:w="65" w:type="dxa"/>
            </w:tcMar>
            <w:vAlign w:val="top"/>
          </w:tcPr>
          <w:p>
            <w:r>
              <w:rPr>
                <w:rFonts w:ascii="Aptos" w:hAnsi="Aptos"/>
                <w:color w:val="222222"/>
                <w:sz w:val="14"/>
              </w:rPr>
              <w:t>Fishing; mineral clues; lairs; navigation hazard.</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sea.shallow.shell_bed</w:t>
            </w:r>
          </w:p>
        </w:tc>
        <w:tc>
          <w:tcPr>
            <w:tcW w:type="dxa" w:w="1944"/>
            <w:shd w:fill="FFFFFF" w:val="clear"/>
            <w:tcMar>
              <w:top w:w="55" w:type="dxa"/>
              <w:start w:w="65" w:type="dxa"/>
              <w:bottom w:w="55" w:type="dxa"/>
              <w:end w:w="65" w:type="dxa"/>
            </w:tcMar>
            <w:vAlign w:val="top"/>
          </w:tcPr>
          <w:p>
            <w:r>
              <w:rPr>
                <w:rFonts w:ascii="Aptos" w:hAnsi="Aptos"/>
                <w:color w:val="222222"/>
                <w:sz w:val="14"/>
              </w:rPr>
              <w:t>Shell Bed</w:t>
            </w:r>
          </w:p>
        </w:tc>
        <w:tc>
          <w:tcPr>
            <w:tcW w:type="dxa" w:w="3528"/>
            <w:shd w:fill="FFFFFF" w:val="clear"/>
            <w:tcMar>
              <w:top w:w="55" w:type="dxa"/>
              <w:start w:w="65" w:type="dxa"/>
              <w:bottom w:w="55" w:type="dxa"/>
              <w:end w:w="65" w:type="dxa"/>
            </w:tcMar>
            <w:vAlign w:val="top"/>
          </w:tcPr>
          <w:p>
            <w:r>
              <w:rPr>
                <w:rFonts w:ascii="Aptos" w:hAnsi="Aptos"/>
                <w:color w:val="222222"/>
                <w:sz w:val="14"/>
              </w:rPr>
              <w:t>Dense mollusc reef or shell plain filtering water and building habitat.</w:t>
            </w:r>
          </w:p>
        </w:tc>
        <w:tc>
          <w:tcPr>
            <w:tcW w:type="dxa" w:w="2448"/>
            <w:shd w:fill="FFFFFF" w:val="clear"/>
            <w:tcMar>
              <w:top w:w="55" w:type="dxa"/>
              <w:start w:w="65" w:type="dxa"/>
              <w:bottom w:w="55" w:type="dxa"/>
              <w:end w:w="65" w:type="dxa"/>
            </w:tcMar>
            <w:vAlign w:val="top"/>
          </w:tcPr>
          <w:p>
            <w:r>
              <w:rPr>
                <w:rFonts w:ascii="Aptos" w:hAnsi="Aptos"/>
                <w:color w:val="222222"/>
                <w:sz w:val="14"/>
              </w:rPr>
              <w:t>Food; lime; pearls; fragile renewable resource.</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sea.shallow.freshwater_lens</w:t>
            </w:r>
          </w:p>
        </w:tc>
        <w:tc>
          <w:tcPr>
            <w:tcW w:type="dxa" w:w="1944"/>
            <w:shd w:fill="F5F8FA" w:val="clear"/>
            <w:tcMar>
              <w:top w:w="55" w:type="dxa"/>
              <w:start w:w="65" w:type="dxa"/>
              <w:bottom w:w="55" w:type="dxa"/>
              <w:end w:w="65" w:type="dxa"/>
            </w:tcMar>
            <w:vAlign w:val="top"/>
          </w:tcPr>
          <w:p>
            <w:r>
              <w:rPr>
                <w:rFonts w:ascii="Aptos" w:hAnsi="Aptos"/>
                <w:color w:val="222222"/>
                <w:sz w:val="14"/>
              </w:rPr>
              <w:t>Island Freshwater Lens</w:t>
            </w:r>
          </w:p>
        </w:tc>
        <w:tc>
          <w:tcPr>
            <w:tcW w:type="dxa" w:w="3528"/>
            <w:shd w:fill="F5F8FA" w:val="clear"/>
            <w:tcMar>
              <w:top w:w="55" w:type="dxa"/>
              <w:start w:w="65" w:type="dxa"/>
              <w:bottom w:w="55" w:type="dxa"/>
              <w:end w:w="65" w:type="dxa"/>
            </w:tcMar>
            <w:vAlign w:val="top"/>
          </w:tcPr>
          <w:p>
            <w:r>
              <w:rPr>
                <w:rFonts w:ascii="Aptos" w:hAnsi="Aptos"/>
                <w:color w:val="222222"/>
                <w:sz w:val="14"/>
              </w:rPr>
              <w:t>Subsurface and nearshore fresh water held inside porous island sediments.</w:t>
            </w:r>
          </w:p>
        </w:tc>
        <w:tc>
          <w:tcPr>
            <w:tcW w:type="dxa" w:w="2448"/>
            <w:shd w:fill="F5F8FA" w:val="clear"/>
            <w:tcMar>
              <w:top w:w="55" w:type="dxa"/>
              <w:start w:w="65" w:type="dxa"/>
              <w:bottom w:w="55" w:type="dxa"/>
              <w:end w:w="65" w:type="dxa"/>
            </w:tcMar>
            <w:vAlign w:val="top"/>
          </w:tcPr>
          <w:p>
            <w:r>
              <w:rPr>
                <w:rFonts w:ascii="Aptos" w:hAnsi="Aptos"/>
                <w:color w:val="222222"/>
                <w:sz w:val="14"/>
              </w:rPr>
              <w:t>Settlement viability; wells; contamination risk; exploration clue.</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sea.shallow.mana_tide_pool</w:t>
            </w:r>
          </w:p>
        </w:tc>
        <w:tc>
          <w:tcPr>
            <w:tcW w:type="dxa" w:w="1944"/>
            <w:shd w:fill="FFFFFF" w:val="clear"/>
            <w:tcMar>
              <w:top w:w="55" w:type="dxa"/>
              <w:start w:w="65" w:type="dxa"/>
              <w:bottom w:w="55" w:type="dxa"/>
              <w:end w:w="65" w:type="dxa"/>
            </w:tcMar>
            <w:vAlign w:val="top"/>
          </w:tcPr>
          <w:p>
            <w:r>
              <w:rPr>
                <w:rFonts w:ascii="Aptos" w:hAnsi="Aptos"/>
                <w:color w:val="222222"/>
                <w:sz w:val="14"/>
              </w:rPr>
              <w:t>Mana Tide Pools</w:t>
            </w:r>
          </w:p>
        </w:tc>
        <w:tc>
          <w:tcPr>
            <w:tcW w:type="dxa" w:w="3528"/>
            <w:shd w:fill="FFFFFF" w:val="clear"/>
            <w:tcMar>
              <w:top w:w="55" w:type="dxa"/>
              <w:start w:w="65" w:type="dxa"/>
              <w:bottom w:w="55" w:type="dxa"/>
              <w:end w:w="65" w:type="dxa"/>
            </w:tcMar>
            <w:vAlign w:val="top"/>
          </w:tcPr>
          <w:p>
            <w:r>
              <w:rPr>
                <w:rFonts w:ascii="Aptos" w:hAnsi="Aptos"/>
                <w:color w:val="222222"/>
                <w:sz w:val="14"/>
              </w:rPr>
              <w:t>Shallow pools periodically charged by leyline tides or realm resonance.</w:t>
            </w:r>
          </w:p>
        </w:tc>
        <w:tc>
          <w:tcPr>
            <w:tcW w:type="dxa" w:w="2448"/>
            <w:shd w:fill="FFFFFF" w:val="clear"/>
            <w:tcMar>
              <w:top w:w="55" w:type="dxa"/>
              <w:start w:w="65" w:type="dxa"/>
              <w:bottom w:w="55" w:type="dxa"/>
              <w:end w:w="65" w:type="dxa"/>
            </w:tcMar>
            <w:vAlign w:val="top"/>
          </w:tcPr>
          <w:p>
            <w:r>
              <w:rPr>
                <w:rFonts w:ascii="Aptos" w:hAnsi="Aptos"/>
                <w:color w:val="222222"/>
                <w:sz w:val="14"/>
              </w:rPr>
              <w:t>Runes; magical ecology; ritual timing; ward materials.</w:t>
            </w:r>
          </w:p>
        </w:tc>
      </w:tr>
    </w:tbl>
    <w:p>
      <w:pPr>
        <w:spacing w:after="0"/>
      </w:pPr>
    </w:p>
    <w:p>
      <w:pPr>
        <w:pStyle w:val="Heading1"/>
      </w:pPr>
      <w:r>
        <w:t>15. Coral Reefs, Atolls, Warm Shoals, and Living Ridges</w:t>
      </w:r>
    </w:p>
    <w:tbl>
      <w:tblPr>
        <w:tblStyle w:val="TableGrid"/>
        <w:tblW w:type="auto" w:w="0"/>
        <w:jc w:val="center"/>
        <w:tblLayout w:type="fixed"/>
        <w:tblLook w:firstColumn="1" w:firstRow="1" w:lastColumn="0" w:lastRow="0" w:noHBand="0" w:noVBand="1" w:val="04A0"/>
      </w:tblPr>
      <w:tblGrid>
        <w:gridCol w:w="2632"/>
        <w:gridCol w:w="2632"/>
        <w:gridCol w:w="2632"/>
        <w:gridCol w:w="2632"/>
      </w:tblGrid>
      <w:tr>
        <w:trPr>
          <w:tblHeader w:val="true"/>
          <w:cantSplit/>
        </w:trPr>
        <w:tc>
          <w:tcPr>
            <w:tcW w:type="dxa" w:w="2448"/>
            <w:shd w:fill="1F4E78" w:val="clear"/>
            <w:tcMar>
              <w:top w:w="55" w:type="dxa"/>
              <w:start w:w="65" w:type="dxa"/>
              <w:bottom w:w="55" w:type="dxa"/>
              <w:end w:w="65" w:type="dxa"/>
            </w:tcMar>
            <w:vAlign w:val="center"/>
          </w:tcPr>
          <w:p>
            <w:r>
              <w:rPr>
                <w:rFonts w:ascii="Aptos" w:hAnsi="Aptos"/>
                <w:b/>
                <w:color w:val="FFFFFF"/>
                <w:sz w:val="15"/>
              </w:rPr>
              <w:t>ID</w:t>
            </w:r>
          </w:p>
        </w:tc>
        <w:tc>
          <w:tcPr>
            <w:tcW w:type="dxa" w:w="1944"/>
            <w:shd w:fill="1F4E78" w:val="clear"/>
            <w:tcMar>
              <w:top w:w="55" w:type="dxa"/>
              <w:start w:w="65" w:type="dxa"/>
              <w:bottom w:w="55" w:type="dxa"/>
              <w:end w:w="65" w:type="dxa"/>
            </w:tcMar>
            <w:vAlign w:val="center"/>
          </w:tcPr>
          <w:p>
            <w:r>
              <w:rPr>
                <w:rFonts w:ascii="Aptos" w:hAnsi="Aptos"/>
                <w:b/>
                <w:color w:val="FFFFFF"/>
                <w:sz w:val="15"/>
              </w:rPr>
              <w:t>Biome</w:t>
            </w:r>
          </w:p>
        </w:tc>
        <w:tc>
          <w:tcPr>
            <w:tcW w:type="dxa" w:w="3528"/>
            <w:shd w:fill="1F4E78" w:val="clear"/>
            <w:tcMar>
              <w:top w:w="55" w:type="dxa"/>
              <w:start w:w="65" w:type="dxa"/>
              <w:bottom w:w="55" w:type="dxa"/>
              <w:end w:w="65" w:type="dxa"/>
            </w:tcMar>
            <w:vAlign w:val="center"/>
          </w:tcPr>
          <w:p>
            <w:r>
              <w:rPr>
                <w:rFonts w:ascii="Aptos" w:hAnsi="Aptos"/>
                <w:b/>
                <w:color w:val="FFFFFF"/>
                <w:sz w:val="15"/>
              </w:rPr>
              <w:t>Identity</w:t>
            </w:r>
          </w:p>
        </w:tc>
        <w:tc>
          <w:tcPr>
            <w:tcW w:type="dxa" w:w="2448"/>
            <w:shd w:fill="1F4E78" w:val="clear"/>
            <w:tcMar>
              <w:top w:w="55" w:type="dxa"/>
              <w:start w:w="65" w:type="dxa"/>
              <w:bottom w:w="55" w:type="dxa"/>
              <w:end w:w="65" w:type="dxa"/>
            </w:tcMar>
            <w:vAlign w:val="center"/>
          </w:tcPr>
          <w:p>
            <w:r>
              <w:rPr>
                <w:rFonts w:ascii="Aptos" w:hAnsi="Aptos"/>
                <w:b/>
                <w:color w:val="FFFFFF"/>
                <w:sz w:val="15"/>
              </w:rPr>
              <w:t>Content Hooks</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sea.reef.fringing</w:t>
            </w:r>
          </w:p>
        </w:tc>
        <w:tc>
          <w:tcPr>
            <w:tcW w:type="dxa" w:w="1944"/>
            <w:shd w:fill="FFFFFF" w:val="clear"/>
            <w:tcMar>
              <w:top w:w="55" w:type="dxa"/>
              <w:start w:w="65" w:type="dxa"/>
              <w:bottom w:w="55" w:type="dxa"/>
              <w:end w:w="65" w:type="dxa"/>
            </w:tcMar>
            <w:vAlign w:val="top"/>
          </w:tcPr>
          <w:p>
            <w:r>
              <w:rPr>
                <w:rFonts w:ascii="Aptos" w:hAnsi="Aptos"/>
                <w:color w:val="222222"/>
                <w:sz w:val="14"/>
              </w:rPr>
              <w:t>Fringing Reef</w:t>
            </w:r>
          </w:p>
        </w:tc>
        <w:tc>
          <w:tcPr>
            <w:tcW w:type="dxa" w:w="3528"/>
            <w:shd w:fill="FFFFFF" w:val="clear"/>
            <w:tcMar>
              <w:top w:w="55" w:type="dxa"/>
              <w:start w:w="65" w:type="dxa"/>
              <w:bottom w:w="55" w:type="dxa"/>
              <w:end w:w="65" w:type="dxa"/>
            </w:tcMar>
            <w:vAlign w:val="top"/>
          </w:tcPr>
          <w:p>
            <w:r>
              <w:rPr>
                <w:rFonts w:ascii="Aptos" w:hAnsi="Aptos"/>
                <w:color w:val="222222"/>
                <w:sz w:val="14"/>
              </w:rPr>
              <w:t>Reef directly bordering island or coast, creating shallow channels and wave protection.</w:t>
            </w:r>
          </w:p>
        </w:tc>
        <w:tc>
          <w:tcPr>
            <w:tcW w:type="dxa" w:w="2448"/>
            <w:shd w:fill="FFFFFF" w:val="clear"/>
            <w:tcMar>
              <w:top w:w="55" w:type="dxa"/>
              <w:start w:w="65" w:type="dxa"/>
              <w:bottom w:w="55" w:type="dxa"/>
              <w:end w:w="65" w:type="dxa"/>
            </w:tcMar>
            <w:vAlign w:val="top"/>
          </w:tcPr>
          <w:p>
            <w:r>
              <w:rPr>
                <w:rFonts w:ascii="Aptos" w:hAnsi="Aptos"/>
                <w:color w:val="222222"/>
                <w:sz w:val="14"/>
              </w:rPr>
              <w:t>Fishing; coral resources; reef passages; settlement defence.</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sea.reef.barrier</w:t>
            </w:r>
          </w:p>
        </w:tc>
        <w:tc>
          <w:tcPr>
            <w:tcW w:type="dxa" w:w="1944"/>
            <w:shd w:fill="F5F8FA" w:val="clear"/>
            <w:tcMar>
              <w:top w:w="55" w:type="dxa"/>
              <w:start w:w="65" w:type="dxa"/>
              <w:bottom w:w="55" w:type="dxa"/>
              <w:end w:w="65" w:type="dxa"/>
            </w:tcMar>
            <w:vAlign w:val="top"/>
          </w:tcPr>
          <w:p>
            <w:r>
              <w:rPr>
                <w:rFonts w:ascii="Aptos" w:hAnsi="Aptos"/>
                <w:color w:val="222222"/>
                <w:sz w:val="14"/>
              </w:rPr>
              <w:t>Barrier Reef</w:t>
            </w:r>
          </w:p>
        </w:tc>
        <w:tc>
          <w:tcPr>
            <w:tcW w:type="dxa" w:w="3528"/>
            <w:shd w:fill="F5F8FA" w:val="clear"/>
            <w:tcMar>
              <w:top w:w="55" w:type="dxa"/>
              <w:start w:w="65" w:type="dxa"/>
              <w:bottom w:w="55" w:type="dxa"/>
              <w:end w:w="65" w:type="dxa"/>
            </w:tcMar>
            <w:vAlign w:val="top"/>
          </w:tcPr>
          <w:p>
            <w:r>
              <w:rPr>
                <w:rFonts w:ascii="Aptos" w:hAnsi="Aptos"/>
                <w:color w:val="222222"/>
                <w:sz w:val="14"/>
              </w:rPr>
              <w:t>Large offshore living wall separated from land by lagoon.</w:t>
            </w:r>
          </w:p>
        </w:tc>
        <w:tc>
          <w:tcPr>
            <w:tcW w:type="dxa" w:w="2448"/>
            <w:shd w:fill="F5F8FA" w:val="clear"/>
            <w:tcMar>
              <w:top w:w="55" w:type="dxa"/>
              <w:start w:w="65" w:type="dxa"/>
              <w:bottom w:w="55" w:type="dxa"/>
              <w:end w:w="65" w:type="dxa"/>
            </w:tcMar>
            <w:vAlign w:val="top"/>
          </w:tcPr>
          <w:p>
            <w:r>
              <w:rPr>
                <w:rFonts w:ascii="Aptos" w:hAnsi="Aptos"/>
                <w:color w:val="222222"/>
                <w:sz w:val="14"/>
              </w:rPr>
              <w:t>Navigation gates; lagoon culture; reef dungeons; storm shelter.</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sea.reef.atoll</w:t>
            </w:r>
          </w:p>
        </w:tc>
        <w:tc>
          <w:tcPr>
            <w:tcW w:type="dxa" w:w="1944"/>
            <w:shd w:fill="FFFFFF" w:val="clear"/>
            <w:tcMar>
              <w:top w:w="55" w:type="dxa"/>
              <w:start w:w="65" w:type="dxa"/>
              <w:bottom w:w="55" w:type="dxa"/>
              <w:end w:w="65" w:type="dxa"/>
            </w:tcMar>
            <w:vAlign w:val="top"/>
          </w:tcPr>
          <w:p>
            <w:r>
              <w:rPr>
                <w:rFonts w:ascii="Aptos" w:hAnsi="Aptos"/>
                <w:color w:val="222222"/>
                <w:sz w:val="14"/>
              </w:rPr>
              <w:t>Atoll Ring</w:t>
            </w:r>
          </w:p>
        </w:tc>
        <w:tc>
          <w:tcPr>
            <w:tcW w:type="dxa" w:w="3528"/>
            <w:shd w:fill="FFFFFF" w:val="clear"/>
            <w:tcMar>
              <w:top w:w="55" w:type="dxa"/>
              <w:start w:w="65" w:type="dxa"/>
              <w:bottom w:w="55" w:type="dxa"/>
              <w:end w:w="65" w:type="dxa"/>
            </w:tcMar>
            <w:vAlign w:val="top"/>
          </w:tcPr>
          <w:p>
            <w:r>
              <w:rPr>
                <w:rFonts w:ascii="Aptos" w:hAnsi="Aptos"/>
                <w:color w:val="222222"/>
                <w:sz w:val="14"/>
              </w:rPr>
              <w:t>Low coral islands and reef encircle deep lagoon above old volcano.</w:t>
            </w:r>
          </w:p>
        </w:tc>
        <w:tc>
          <w:tcPr>
            <w:tcW w:type="dxa" w:w="2448"/>
            <w:shd w:fill="FFFFFF" w:val="clear"/>
            <w:tcMar>
              <w:top w:w="55" w:type="dxa"/>
              <w:start w:w="65" w:type="dxa"/>
              <w:bottom w:w="55" w:type="dxa"/>
              <w:end w:w="65" w:type="dxa"/>
            </w:tcMar>
            <w:vAlign w:val="top"/>
          </w:tcPr>
          <w:p>
            <w:r>
              <w:rPr>
                <w:rFonts w:ascii="Aptos" w:hAnsi="Aptos"/>
                <w:color w:val="222222"/>
                <w:sz w:val="14"/>
              </w:rPr>
              <w:t>Isolated settlement; freshwater limits; deep central mystery.</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sea.reef.patch</w:t>
            </w:r>
          </w:p>
        </w:tc>
        <w:tc>
          <w:tcPr>
            <w:tcW w:type="dxa" w:w="1944"/>
            <w:shd w:fill="F5F8FA" w:val="clear"/>
            <w:tcMar>
              <w:top w:w="55" w:type="dxa"/>
              <w:start w:w="65" w:type="dxa"/>
              <w:bottom w:w="55" w:type="dxa"/>
              <w:end w:w="65" w:type="dxa"/>
            </w:tcMar>
            <w:vAlign w:val="top"/>
          </w:tcPr>
          <w:p>
            <w:r>
              <w:rPr>
                <w:rFonts w:ascii="Aptos" w:hAnsi="Aptos"/>
                <w:color w:val="222222"/>
                <w:sz w:val="14"/>
              </w:rPr>
              <w:t>Patch Reef Field</w:t>
            </w:r>
          </w:p>
        </w:tc>
        <w:tc>
          <w:tcPr>
            <w:tcW w:type="dxa" w:w="3528"/>
            <w:shd w:fill="F5F8FA" w:val="clear"/>
            <w:tcMar>
              <w:top w:w="55" w:type="dxa"/>
              <w:start w:w="65" w:type="dxa"/>
              <w:bottom w:w="55" w:type="dxa"/>
              <w:end w:w="65" w:type="dxa"/>
            </w:tcMar>
            <w:vAlign w:val="top"/>
          </w:tcPr>
          <w:p>
            <w:r>
              <w:rPr>
                <w:rFonts w:ascii="Aptos" w:hAnsi="Aptos"/>
                <w:color w:val="222222"/>
                <w:sz w:val="14"/>
              </w:rPr>
              <w:t>Mosaic of small reef towers and sand channels across warm shelf.</w:t>
            </w:r>
          </w:p>
        </w:tc>
        <w:tc>
          <w:tcPr>
            <w:tcW w:type="dxa" w:w="2448"/>
            <w:shd w:fill="F5F8FA" w:val="clear"/>
            <w:tcMar>
              <w:top w:w="55" w:type="dxa"/>
              <w:start w:w="65" w:type="dxa"/>
              <w:bottom w:w="55" w:type="dxa"/>
              <w:end w:w="65" w:type="dxa"/>
            </w:tcMar>
            <w:vAlign w:val="top"/>
          </w:tcPr>
          <w:p>
            <w:r>
              <w:rPr>
                <w:rFonts w:ascii="Aptos" w:hAnsi="Aptos"/>
                <w:color w:val="222222"/>
                <w:sz w:val="14"/>
              </w:rPr>
              <w:t>Exploration maze; treasure; nurseries; boat hazards.</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sea.reef.coldwater</w:t>
            </w:r>
          </w:p>
        </w:tc>
        <w:tc>
          <w:tcPr>
            <w:tcW w:type="dxa" w:w="1944"/>
            <w:shd w:fill="FFFFFF" w:val="clear"/>
            <w:tcMar>
              <w:top w:w="55" w:type="dxa"/>
              <w:start w:w="65" w:type="dxa"/>
              <w:bottom w:w="55" w:type="dxa"/>
              <w:end w:w="65" w:type="dxa"/>
            </w:tcMar>
            <w:vAlign w:val="top"/>
          </w:tcPr>
          <w:p>
            <w:r>
              <w:rPr>
                <w:rFonts w:ascii="Aptos" w:hAnsi="Aptos"/>
                <w:color w:val="222222"/>
                <w:sz w:val="14"/>
              </w:rPr>
              <w:t>Cold-Water Coral Garden</w:t>
            </w:r>
          </w:p>
        </w:tc>
        <w:tc>
          <w:tcPr>
            <w:tcW w:type="dxa" w:w="3528"/>
            <w:shd w:fill="FFFFFF" w:val="clear"/>
            <w:tcMar>
              <w:top w:w="55" w:type="dxa"/>
              <w:start w:w="65" w:type="dxa"/>
              <w:bottom w:w="55" w:type="dxa"/>
              <w:end w:w="65" w:type="dxa"/>
            </w:tcMar>
            <w:vAlign w:val="top"/>
          </w:tcPr>
          <w:p>
            <w:r>
              <w:rPr>
                <w:rFonts w:ascii="Aptos" w:hAnsi="Aptos"/>
                <w:color w:val="222222"/>
                <w:sz w:val="14"/>
              </w:rPr>
              <w:t>Deep dim reef formed without sunlight on slope and shelf edge.</w:t>
            </w:r>
          </w:p>
        </w:tc>
        <w:tc>
          <w:tcPr>
            <w:tcW w:type="dxa" w:w="2448"/>
            <w:shd w:fill="FFFFFF" w:val="clear"/>
            <w:tcMar>
              <w:top w:w="55" w:type="dxa"/>
              <w:start w:w="65" w:type="dxa"/>
              <w:bottom w:w="55" w:type="dxa"/>
              <w:end w:w="65" w:type="dxa"/>
            </w:tcMar>
            <w:vAlign w:val="top"/>
          </w:tcPr>
          <w:p>
            <w:r>
              <w:rPr>
                <w:rFonts w:ascii="Aptos" w:hAnsi="Aptos"/>
                <w:color w:val="222222"/>
                <w:sz w:val="14"/>
              </w:rPr>
              <w:t>Advanced diving; rare reagents; fragile ecology.</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sea.reef.living_ridge</w:t>
            </w:r>
          </w:p>
        </w:tc>
        <w:tc>
          <w:tcPr>
            <w:tcW w:type="dxa" w:w="1944"/>
            <w:shd w:fill="F5F8FA" w:val="clear"/>
            <w:tcMar>
              <w:top w:w="55" w:type="dxa"/>
              <w:start w:w="65" w:type="dxa"/>
              <w:bottom w:w="55" w:type="dxa"/>
              <w:end w:w="65" w:type="dxa"/>
            </w:tcMar>
            <w:vAlign w:val="top"/>
          </w:tcPr>
          <w:p>
            <w:r>
              <w:rPr>
                <w:rFonts w:ascii="Aptos" w:hAnsi="Aptos"/>
                <w:color w:val="222222"/>
                <w:sz w:val="14"/>
              </w:rPr>
              <w:t>Living Reef Ridge</w:t>
            </w:r>
          </w:p>
        </w:tc>
        <w:tc>
          <w:tcPr>
            <w:tcW w:type="dxa" w:w="3528"/>
            <w:shd w:fill="F5F8FA" w:val="clear"/>
            <w:tcMar>
              <w:top w:w="55" w:type="dxa"/>
              <w:start w:w="65" w:type="dxa"/>
              <w:bottom w:w="55" w:type="dxa"/>
              <w:end w:w="65" w:type="dxa"/>
            </w:tcMar>
            <w:vAlign w:val="top"/>
          </w:tcPr>
          <w:p>
            <w:r>
              <w:rPr>
                <w:rFonts w:ascii="Aptos" w:hAnsi="Aptos"/>
                <w:color w:val="222222"/>
                <w:sz w:val="14"/>
              </w:rPr>
              <w:t>Massive magical or ancient reef structure that grows architecture-like forms.</w:t>
            </w:r>
          </w:p>
        </w:tc>
        <w:tc>
          <w:tcPr>
            <w:tcW w:type="dxa" w:w="2448"/>
            <w:shd w:fill="F5F8FA" w:val="clear"/>
            <w:tcMar>
              <w:top w:w="55" w:type="dxa"/>
              <w:start w:w="65" w:type="dxa"/>
              <w:bottom w:w="55" w:type="dxa"/>
              <w:end w:w="65" w:type="dxa"/>
            </w:tcMar>
            <w:vAlign w:val="top"/>
          </w:tcPr>
          <w:p>
            <w:r>
              <w:rPr>
                <w:rFonts w:ascii="Aptos" w:hAnsi="Aptos"/>
                <w:color w:val="222222"/>
                <w:sz w:val="14"/>
              </w:rPr>
              <w:t>Living dungeon; symbiotic settlement; realm leak; boss territory.</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sea.reef.bleached</w:t>
            </w:r>
          </w:p>
        </w:tc>
        <w:tc>
          <w:tcPr>
            <w:tcW w:type="dxa" w:w="1944"/>
            <w:shd w:fill="FFFFFF" w:val="clear"/>
            <w:tcMar>
              <w:top w:w="55" w:type="dxa"/>
              <w:start w:w="65" w:type="dxa"/>
              <w:bottom w:w="55" w:type="dxa"/>
              <w:end w:w="65" w:type="dxa"/>
            </w:tcMar>
            <w:vAlign w:val="top"/>
          </w:tcPr>
          <w:p>
            <w:r>
              <w:rPr>
                <w:rFonts w:ascii="Aptos" w:hAnsi="Aptos"/>
                <w:color w:val="222222"/>
                <w:sz w:val="14"/>
              </w:rPr>
              <w:t>Bleached Reef</w:t>
            </w:r>
          </w:p>
        </w:tc>
        <w:tc>
          <w:tcPr>
            <w:tcW w:type="dxa" w:w="3528"/>
            <w:shd w:fill="FFFFFF" w:val="clear"/>
            <w:tcMar>
              <w:top w:w="55" w:type="dxa"/>
              <w:start w:w="65" w:type="dxa"/>
              <w:bottom w:w="55" w:type="dxa"/>
              <w:end w:w="65" w:type="dxa"/>
            </w:tcMar>
            <w:vAlign w:val="top"/>
          </w:tcPr>
          <w:p>
            <w:r>
              <w:rPr>
                <w:rFonts w:ascii="Aptos" w:hAnsi="Aptos"/>
                <w:color w:val="222222"/>
                <w:sz w:val="14"/>
              </w:rPr>
              <w:t>Stressed or dead reef caused by heat, pollution, curse, disease, or mana imbalance.</w:t>
            </w:r>
          </w:p>
        </w:tc>
        <w:tc>
          <w:tcPr>
            <w:tcW w:type="dxa" w:w="2448"/>
            <w:shd w:fill="FFFFFF" w:val="clear"/>
            <w:tcMar>
              <w:top w:w="55" w:type="dxa"/>
              <w:start w:w="65" w:type="dxa"/>
              <w:bottom w:w="55" w:type="dxa"/>
              <w:end w:w="65" w:type="dxa"/>
            </w:tcMar>
            <w:vAlign w:val="top"/>
          </w:tcPr>
          <w:p>
            <w:r>
              <w:rPr>
                <w:rFonts w:ascii="Aptos" w:hAnsi="Aptos"/>
                <w:color w:val="222222"/>
                <w:sz w:val="14"/>
              </w:rPr>
              <w:t>Restoration arc; scavengers; exposed ruins; ecological warning.</w:t>
            </w:r>
          </w:p>
        </w:tc>
      </w:tr>
    </w:tbl>
    <w:p>
      <w:pPr>
        <w:spacing w:after="0"/>
      </w:pPr>
    </w:p>
    <w:p>
      <w:pPr>
        <w:pStyle w:val="Heading1"/>
      </w:pPr>
      <w:r>
        <w:t>16. Open Ocean, Pelagic Routes, Gyres, and Storm Seas</w:t>
      </w:r>
    </w:p>
    <w:tbl>
      <w:tblPr>
        <w:tblStyle w:val="TableGrid"/>
        <w:tblW w:type="auto" w:w="0"/>
        <w:jc w:val="center"/>
        <w:tblLayout w:type="fixed"/>
        <w:tblLook w:firstColumn="1" w:firstRow="1" w:lastColumn="0" w:lastRow="0" w:noHBand="0" w:noVBand="1" w:val="04A0"/>
      </w:tblPr>
      <w:tblGrid>
        <w:gridCol w:w="2632"/>
        <w:gridCol w:w="2632"/>
        <w:gridCol w:w="2632"/>
        <w:gridCol w:w="2632"/>
      </w:tblGrid>
      <w:tr>
        <w:trPr>
          <w:tblHeader w:val="true"/>
          <w:cantSplit/>
        </w:trPr>
        <w:tc>
          <w:tcPr>
            <w:tcW w:type="dxa" w:w="2448"/>
            <w:shd w:fill="1F4E78" w:val="clear"/>
            <w:tcMar>
              <w:top w:w="55" w:type="dxa"/>
              <w:start w:w="65" w:type="dxa"/>
              <w:bottom w:w="55" w:type="dxa"/>
              <w:end w:w="65" w:type="dxa"/>
            </w:tcMar>
            <w:vAlign w:val="center"/>
          </w:tcPr>
          <w:p>
            <w:r>
              <w:rPr>
                <w:rFonts w:ascii="Aptos" w:hAnsi="Aptos"/>
                <w:b/>
                <w:color w:val="FFFFFF"/>
                <w:sz w:val="15"/>
              </w:rPr>
              <w:t>ID</w:t>
            </w:r>
          </w:p>
        </w:tc>
        <w:tc>
          <w:tcPr>
            <w:tcW w:type="dxa" w:w="1944"/>
            <w:shd w:fill="1F4E78" w:val="clear"/>
            <w:tcMar>
              <w:top w:w="55" w:type="dxa"/>
              <w:start w:w="65" w:type="dxa"/>
              <w:bottom w:w="55" w:type="dxa"/>
              <w:end w:w="65" w:type="dxa"/>
            </w:tcMar>
            <w:vAlign w:val="center"/>
          </w:tcPr>
          <w:p>
            <w:r>
              <w:rPr>
                <w:rFonts w:ascii="Aptos" w:hAnsi="Aptos"/>
                <w:b/>
                <w:color w:val="FFFFFF"/>
                <w:sz w:val="15"/>
              </w:rPr>
              <w:t>Biome</w:t>
            </w:r>
          </w:p>
        </w:tc>
        <w:tc>
          <w:tcPr>
            <w:tcW w:type="dxa" w:w="3528"/>
            <w:shd w:fill="1F4E78" w:val="clear"/>
            <w:tcMar>
              <w:top w:w="55" w:type="dxa"/>
              <w:start w:w="65" w:type="dxa"/>
              <w:bottom w:w="55" w:type="dxa"/>
              <w:end w:w="65" w:type="dxa"/>
            </w:tcMar>
            <w:vAlign w:val="center"/>
          </w:tcPr>
          <w:p>
            <w:r>
              <w:rPr>
                <w:rFonts w:ascii="Aptos" w:hAnsi="Aptos"/>
                <w:b/>
                <w:color w:val="FFFFFF"/>
                <w:sz w:val="15"/>
              </w:rPr>
              <w:t>Identity</w:t>
            </w:r>
          </w:p>
        </w:tc>
        <w:tc>
          <w:tcPr>
            <w:tcW w:type="dxa" w:w="2448"/>
            <w:shd w:fill="1F4E78" w:val="clear"/>
            <w:tcMar>
              <w:top w:w="55" w:type="dxa"/>
              <w:start w:w="65" w:type="dxa"/>
              <w:bottom w:w="55" w:type="dxa"/>
              <w:end w:w="65" w:type="dxa"/>
            </w:tcMar>
            <w:vAlign w:val="center"/>
          </w:tcPr>
          <w:p>
            <w:r>
              <w:rPr>
                <w:rFonts w:ascii="Aptos" w:hAnsi="Aptos"/>
                <w:b/>
                <w:color w:val="FFFFFF"/>
                <w:sz w:val="15"/>
              </w:rPr>
              <w:t>Content Hooks</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sea.open.bluewater</w:t>
            </w:r>
          </w:p>
        </w:tc>
        <w:tc>
          <w:tcPr>
            <w:tcW w:type="dxa" w:w="1944"/>
            <w:shd w:fill="FFFFFF" w:val="clear"/>
            <w:tcMar>
              <w:top w:w="55" w:type="dxa"/>
              <w:start w:w="65" w:type="dxa"/>
              <w:bottom w:w="55" w:type="dxa"/>
              <w:end w:w="65" w:type="dxa"/>
            </w:tcMar>
            <w:vAlign w:val="top"/>
          </w:tcPr>
          <w:p>
            <w:r>
              <w:rPr>
                <w:rFonts w:ascii="Aptos" w:hAnsi="Aptos"/>
                <w:color w:val="222222"/>
                <w:sz w:val="14"/>
              </w:rPr>
              <w:t>Bluewater Expanse</w:t>
            </w:r>
          </w:p>
        </w:tc>
        <w:tc>
          <w:tcPr>
            <w:tcW w:type="dxa" w:w="3528"/>
            <w:shd w:fill="FFFFFF" w:val="clear"/>
            <w:tcMar>
              <w:top w:w="55" w:type="dxa"/>
              <w:start w:w="65" w:type="dxa"/>
              <w:bottom w:w="55" w:type="dxa"/>
              <w:end w:w="65" w:type="dxa"/>
            </w:tcMar>
            <w:vAlign w:val="top"/>
          </w:tcPr>
          <w:p>
            <w:r>
              <w:rPr>
                <w:rFonts w:ascii="Aptos" w:hAnsi="Aptos"/>
                <w:color w:val="222222"/>
                <w:sz w:val="14"/>
              </w:rPr>
              <w:t>Deep clear open sea with long sight lines, sparse landmarks, migrating life, and route dependence.</w:t>
            </w:r>
          </w:p>
        </w:tc>
        <w:tc>
          <w:tcPr>
            <w:tcW w:type="dxa" w:w="2448"/>
            <w:shd w:fill="FFFFFF" w:val="clear"/>
            <w:tcMar>
              <w:top w:w="55" w:type="dxa"/>
              <w:start w:w="65" w:type="dxa"/>
              <w:bottom w:w="55" w:type="dxa"/>
              <w:end w:w="65" w:type="dxa"/>
            </w:tcMar>
            <w:vAlign w:val="top"/>
          </w:tcPr>
          <w:p>
            <w:r>
              <w:rPr>
                <w:rFonts w:ascii="Aptos" w:hAnsi="Aptos"/>
                <w:color w:val="222222"/>
                <w:sz w:val="14"/>
              </w:rPr>
              <w:t>Navigation; caravans; mobile encounters; weather planning.</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sea.open.productive_current</w:t>
            </w:r>
          </w:p>
        </w:tc>
        <w:tc>
          <w:tcPr>
            <w:tcW w:type="dxa" w:w="1944"/>
            <w:shd w:fill="F5F8FA" w:val="clear"/>
            <w:tcMar>
              <w:top w:w="55" w:type="dxa"/>
              <w:start w:w="65" w:type="dxa"/>
              <w:bottom w:w="55" w:type="dxa"/>
              <w:end w:w="65" w:type="dxa"/>
            </w:tcMar>
            <w:vAlign w:val="top"/>
          </w:tcPr>
          <w:p>
            <w:r>
              <w:rPr>
                <w:rFonts w:ascii="Aptos" w:hAnsi="Aptos"/>
                <w:color w:val="222222"/>
                <w:sz w:val="14"/>
              </w:rPr>
              <w:t>Productive Current</w:t>
            </w:r>
          </w:p>
        </w:tc>
        <w:tc>
          <w:tcPr>
            <w:tcW w:type="dxa" w:w="3528"/>
            <w:shd w:fill="F5F8FA" w:val="clear"/>
            <w:tcMar>
              <w:top w:w="55" w:type="dxa"/>
              <w:start w:w="65" w:type="dxa"/>
              <w:bottom w:w="55" w:type="dxa"/>
              <w:end w:w="65" w:type="dxa"/>
            </w:tcMar>
            <w:vAlign w:val="top"/>
          </w:tcPr>
          <w:p>
            <w:r>
              <w:rPr>
                <w:rFonts w:ascii="Aptos" w:hAnsi="Aptos"/>
                <w:color w:val="222222"/>
                <w:sz w:val="14"/>
              </w:rPr>
              <w:t>Cool nutrient-rich current supporting dense fish, predators, and seasonal fleets.</w:t>
            </w:r>
          </w:p>
        </w:tc>
        <w:tc>
          <w:tcPr>
            <w:tcW w:type="dxa" w:w="2448"/>
            <w:shd w:fill="F5F8FA" w:val="clear"/>
            <w:tcMar>
              <w:top w:w="55" w:type="dxa"/>
              <w:start w:w="65" w:type="dxa"/>
              <w:bottom w:w="55" w:type="dxa"/>
              <w:end w:w="65" w:type="dxa"/>
            </w:tcMar>
            <w:vAlign w:val="top"/>
          </w:tcPr>
          <w:p>
            <w:r>
              <w:rPr>
                <w:rFonts w:ascii="Aptos" w:hAnsi="Aptos"/>
                <w:color w:val="222222"/>
                <w:sz w:val="14"/>
              </w:rPr>
              <w:t>Migration; fishing economy; boss following; trade routes.</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sea.open.subtropical_gyre</w:t>
            </w:r>
          </w:p>
        </w:tc>
        <w:tc>
          <w:tcPr>
            <w:tcW w:type="dxa" w:w="1944"/>
            <w:shd w:fill="FFFFFF" w:val="clear"/>
            <w:tcMar>
              <w:top w:w="55" w:type="dxa"/>
              <w:start w:w="65" w:type="dxa"/>
              <w:bottom w:w="55" w:type="dxa"/>
              <w:end w:w="65" w:type="dxa"/>
            </w:tcMar>
            <w:vAlign w:val="top"/>
          </w:tcPr>
          <w:p>
            <w:r>
              <w:rPr>
                <w:rFonts w:ascii="Aptos" w:hAnsi="Aptos"/>
                <w:color w:val="222222"/>
                <w:sz w:val="14"/>
              </w:rPr>
              <w:t>Subtropical Gyre</w:t>
            </w:r>
          </w:p>
        </w:tc>
        <w:tc>
          <w:tcPr>
            <w:tcW w:type="dxa" w:w="3528"/>
            <w:shd w:fill="FFFFFF" w:val="clear"/>
            <w:tcMar>
              <w:top w:w="55" w:type="dxa"/>
              <w:start w:w="65" w:type="dxa"/>
              <w:bottom w:w="55" w:type="dxa"/>
              <w:end w:w="65" w:type="dxa"/>
            </w:tcMar>
            <w:vAlign w:val="top"/>
          </w:tcPr>
          <w:p>
            <w:r>
              <w:rPr>
                <w:rFonts w:ascii="Aptos" w:hAnsi="Aptos"/>
                <w:color w:val="222222"/>
                <w:sz w:val="14"/>
              </w:rPr>
              <w:t>Warm rotating basin with calm zones, drifting debris, sparse nutrients, and strange accumulation.</w:t>
            </w:r>
          </w:p>
        </w:tc>
        <w:tc>
          <w:tcPr>
            <w:tcW w:type="dxa" w:w="2448"/>
            <w:shd w:fill="FFFFFF" w:val="clear"/>
            <w:tcMar>
              <w:top w:w="55" w:type="dxa"/>
              <w:start w:w="65" w:type="dxa"/>
              <w:bottom w:w="55" w:type="dxa"/>
              <w:end w:w="65" w:type="dxa"/>
            </w:tcMar>
            <w:vAlign w:val="top"/>
          </w:tcPr>
          <w:p>
            <w:r>
              <w:rPr>
                <w:rFonts w:ascii="Aptos" w:hAnsi="Aptos"/>
                <w:color w:val="222222"/>
                <w:sz w:val="14"/>
              </w:rPr>
              <w:t>Salvage; doldrums; floating structures; waste consequences.</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sea.open.storm_belt</w:t>
            </w:r>
          </w:p>
        </w:tc>
        <w:tc>
          <w:tcPr>
            <w:tcW w:type="dxa" w:w="1944"/>
            <w:shd w:fill="F5F8FA" w:val="clear"/>
            <w:tcMar>
              <w:top w:w="55" w:type="dxa"/>
              <w:start w:w="65" w:type="dxa"/>
              <w:bottom w:w="55" w:type="dxa"/>
              <w:end w:w="65" w:type="dxa"/>
            </w:tcMar>
            <w:vAlign w:val="top"/>
          </w:tcPr>
          <w:p>
            <w:r>
              <w:rPr>
                <w:rFonts w:ascii="Aptos" w:hAnsi="Aptos"/>
                <w:color w:val="222222"/>
                <w:sz w:val="14"/>
              </w:rPr>
              <w:t>Storm Belt</w:t>
            </w:r>
          </w:p>
        </w:tc>
        <w:tc>
          <w:tcPr>
            <w:tcW w:type="dxa" w:w="3528"/>
            <w:shd w:fill="F5F8FA" w:val="clear"/>
            <w:tcMar>
              <w:top w:w="55" w:type="dxa"/>
              <w:start w:w="65" w:type="dxa"/>
              <w:bottom w:w="55" w:type="dxa"/>
              <w:end w:w="65" w:type="dxa"/>
            </w:tcMar>
            <w:vAlign w:val="top"/>
          </w:tcPr>
          <w:p>
            <w:r>
              <w:rPr>
                <w:rFonts w:ascii="Aptos" w:hAnsi="Aptos"/>
                <w:color w:val="222222"/>
                <w:sz w:val="14"/>
              </w:rPr>
              <w:t>Persistent or seasonal high-energy sea with towering waves, lightning, and route closures.</w:t>
            </w:r>
          </w:p>
        </w:tc>
        <w:tc>
          <w:tcPr>
            <w:tcW w:type="dxa" w:w="2448"/>
            <w:shd w:fill="F5F8FA" w:val="clear"/>
            <w:tcMar>
              <w:top w:w="55" w:type="dxa"/>
              <w:start w:w="65" w:type="dxa"/>
              <w:bottom w:w="55" w:type="dxa"/>
              <w:end w:w="65" w:type="dxa"/>
            </w:tcMar>
            <w:vAlign w:val="top"/>
          </w:tcPr>
          <w:p>
            <w:r>
              <w:rPr>
                <w:rFonts w:ascii="Aptos" w:hAnsi="Aptos"/>
                <w:color w:val="222222"/>
                <w:sz w:val="14"/>
              </w:rPr>
              <w:t>Storm power; air-sea threats; ship upgrades; rare events.</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sea.open.fog_sea</w:t>
            </w:r>
          </w:p>
        </w:tc>
        <w:tc>
          <w:tcPr>
            <w:tcW w:type="dxa" w:w="1944"/>
            <w:shd w:fill="FFFFFF" w:val="clear"/>
            <w:tcMar>
              <w:top w:w="55" w:type="dxa"/>
              <w:start w:w="65" w:type="dxa"/>
              <w:bottom w:w="55" w:type="dxa"/>
              <w:end w:w="65" w:type="dxa"/>
            </w:tcMar>
            <w:vAlign w:val="top"/>
          </w:tcPr>
          <w:p>
            <w:r>
              <w:rPr>
                <w:rFonts w:ascii="Aptos" w:hAnsi="Aptos"/>
                <w:color w:val="222222"/>
                <w:sz w:val="14"/>
              </w:rPr>
              <w:t>Fog Sea</w:t>
            </w:r>
          </w:p>
        </w:tc>
        <w:tc>
          <w:tcPr>
            <w:tcW w:type="dxa" w:w="3528"/>
            <w:shd w:fill="FFFFFF" w:val="clear"/>
            <w:tcMar>
              <w:top w:w="55" w:type="dxa"/>
              <w:start w:w="65" w:type="dxa"/>
              <w:bottom w:w="55" w:type="dxa"/>
              <w:end w:w="65" w:type="dxa"/>
            </w:tcMar>
            <w:vAlign w:val="top"/>
          </w:tcPr>
          <w:p>
            <w:r>
              <w:rPr>
                <w:rFonts w:ascii="Aptos" w:hAnsi="Aptos"/>
                <w:color w:val="222222"/>
                <w:sz w:val="14"/>
              </w:rPr>
              <w:t>Cool current boundary or magical region with persistent low visibility and muted sound.</w:t>
            </w:r>
          </w:p>
        </w:tc>
        <w:tc>
          <w:tcPr>
            <w:tcW w:type="dxa" w:w="2448"/>
            <w:shd w:fill="FFFFFF" w:val="clear"/>
            <w:tcMar>
              <w:top w:w="55" w:type="dxa"/>
              <w:start w:w="65" w:type="dxa"/>
              <w:bottom w:w="55" w:type="dxa"/>
              <w:end w:w="65" w:type="dxa"/>
            </w:tcMar>
            <w:vAlign w:val="top"/>
          </w:tcPr>
          <w:p>
            <w:r>
              <w:rPr>
                <w:rFonts w:ascii="Aptos" w:hAnsi="Aptos"/>
                <w:color w:val="222222"/>
                <w:sz w:val="14"/>
              </w:rPr>
              <w:t>Navigation puzzles; ghost ships; hidden islands; ambush.</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sea.open.sargassum</w:t>
            </w:r>
          </w:p>
        </w:tc>
        <w:tc>
          <w:tcPr>
            <w:tcW w:type="dxa" w:w="1944"/>
            <w:shd w:fill="F5F8FA" w:val="clear"/>
            <w:tcMar>
              <w:top w:w="55" w:type="dxa"/>
              <w:start w:w="65" w:type="dxa"/>
              <w:bottom w:w="55" w:type="dxa"/>
              <w:end w:w="65" w:type="dxa"/>
            </w:tcMar>
            <w:vAlign w:val="top"/>
          </w:tcPr>
          <w:p>
            <w:r>
              <w:rPr>
                <w:rFonts w:ascii="Aptos" w:hAnsi="Aptos"/>
                <w:color w:val="222222"/>
                <w:sz w:val="14"/>
              </w:rPr>
              <w:t>Driftweed Sea</w:t>
            </w:r>
          </w:p>
        </w:tc>
        <w:tc>
          <w:tcPr>
            <w:tcW w:type="dxa" w:w="3528"/>
            <w:shd w:fill="F5F8FA" w:val="clear"/>
            <w:tcMar>
              <w:top w:w="55" w:type="dxa"/>
              <w:start w:w="65" w:type="dxa"/>
              <w:bottom w:w="55" w:type="dxa"/>
              <w:end w:w="65" w:type="dxa"/>
            </w:tcMar>
            <w:vAlign w:val="top"/>
          </w:tcPr>
          <w:p>
            <w:r>
              <w:rPr>
                <w:rFonts w:ascii="Aptos" w:hAnsi="Aptos"/>
                <w:color w:val="222222"/>
                <w:sz w:val="14"/>
              </w:rPr>
              <w:t>Floating weed mats and debris islands creating shelter, life, and navigation friction.</w:t>
            </w:r>
          </w:p>
        </w:tc>
        <w:tc>
          <w:tcPr>
            <w:tcW w:type="dxa" w:w="2448"/>
            <w:shd w:fill="F5F8FA" w:val="clear"/>
            <w:tcMar>
              <w:top w:w="55" w:type="dxa"/>
              <w:start w:w="65" w:type="dxa"/>
              <w:bottom w:w="55" w:type="dxa"/>
              <w:end w:w="65" w:type="dxa"/>
            </w:tcMar>
            <w:vAlign w:val="top"/>
          </w:tcPr>
          <w:p>
            <w:r>
              <w:rPr>
                <w:rFonts w:ascii="Aptos" w:hAnsi="Aptos"/>
                <w:color w:val="222222"/>
                <w:sz w:val="14"/>
              </w:rPr>
              <w:t>Harvesting; floating camps; nursery ecology; fire risk.</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sea.open.mana_current</w:t>
            </w:r>
          </w:p>
        </w:tc>
        <w:tc>
          <w:tcPr>
            <w:tcW w:type="dxa" w:w="1944"/>
            <w:shd w:fill="FFFFFF" w:val="clear"/>
            <w:tcMar>
              <w:top w:w="55" w:type="dxa"/>
              <w:start w:w="65" w:type="dxa"/>
              <w:bottom w:w="55" w:type="dxa"/>
              <w:end w:w="65" w:type="dxa"/>
            </w:tcMar>
            <w:vAlign w:val="top"/>
          </w:tcPr>
          <w:p>
            <w:r>
              <w:rPr>
                <w:rFonts w:ascii="Aptos" w:hAnsi="Aptos"/>
                <w:color w:val="222222"/>
                <w:sz w:val="14"/>
              </w:rPr>
              <w:t>Mana Current</w:t>
            </w:r>
          </w:p>
        </w:tc>
        <w:tc>
          <w:tcPr>
            <w:tcW w:type="dxa" w:w="3528"/>
            <w:shd w:fill="FFFFFF" w:val="clear"/>
            <w:tcMar>
              <w:top w:w="55" w:type="dxa"/>
              <w:start w:w="65" w:type="dxa"/>
              <w:bottom w:w="55" w:type="dxa"/>
              <w:end w:w="65" w:type="dxa"/>
            </w:tcMar>
            <w:vAlign w:val="top"/>
          </w:tcPr>
          <w:p>
            <w:r>
              <w:rPr>
                <w:rFonts w:ascii="Aptos" w:hAnsi="Aptos"/>
                <w:color w:val="222222"/>
                <w:sz w:val="14"/>
              </w:rPr>
              <w:t>Visible or instrument-detectable magical flow crossing the sea and connecting leyline nodes.</w:t>
            </w:r>
          </w:p>
        </w:tc>
        <w:tc>
          <w:tcPr>
            <w:tcW w:type="dxa" w:w="2448"/>
            <w:shd w:fill="FFFFFF" w:val="clear"/>
            <w:tcMar>
              <w:top w:w="55" w:type="dxa"/>
              <w:start w:w="65" w:type="dxa"/>
              <w:bottom w:w="55" w:type="dxa"/>
              <w:end w:w="65" w:type="dxa"/>
            </w:tcMar>
            <w:vAlign w:val="top"/>
          </w:tcPr>
          <w:p>
            <w:r>
              <w:rPr>
                <w:rFonts w:ascii="Aptos" w:hAnsi="Aptos"/>
                <w:color w:val="222222"/>
                <w:sz w:val="14"/>
              </w:rPr>
              <w:t>Faster magic travel; ritual sites; mana storms; portal clues.</w:t>
            </w:r>
          </w:p>
        </w:tc>
      </w:tr>
    </w:tbl>
    <w:p>
      <w:pPr>
        <w:spacing w:after="0"/>
      </w:pPr>
    </w:p>
    <w:p>
      <w:pPr>
        <w:pStyle w:val="Heading1"/>
      </w:pPr>
      <w:r>
        <w:t>17. Deep Ocean, Abyssal Plains, Trenches, Vents, and Hadal Zones</w:t>
      </w:r>
    </w:p>
    <w:tbl>
      <w:tblPr>
        <w:tblStyle w:val="TableGrid"/>
        <w:tblW w:type="auto" w:w="0"/>
        <w:jc w:val="center"/>
        <w:tblLayout w:type="fixed"/>
        <w:tblLook w:firstColumn="1" w:firstRow="1" w:lastColumn="0" w:lastRow="0" w:noHBand="0" w:noVBand="1" w:val="04A0"/>
      </w:tblPr>
      <w:tblGrid>
        <w:gridCol w:w="2632"/>
        <w:gridCol w:w="2632"/>
        <w:gridCol w:w="2632"/>
        <w:gridCol w:w="2632"/>
      </w:tblGrid>
      <w:tr>
        <w:trPr>
          <w:tblHeader w:val="true"/>
          <w:cantSplit/>
        </w:trPr>
        <w:tc>
          <w:tcPr>
            <w:tcW w:type="dxa" w:w="2448"/>
            <w:shd w:fill="1F4E78" w:val="clear"/>
            <w:tcMar>
              <w:top w:w="55" w:type="dxa"/>
              <w:start w:w="65" w:type="dxa"/>
              <w:bottom w:w="55" w:type="dxa"/>
              <w:end w:w="65" w:type="dxa"/>
            </w:tcMar>
            <w:vAlign w:val="center"/>
          </w:tcPr>
          <w:p>
            <w:r>
              <w:rPr>
                <w:rFonts w:ascii="Aptos" w:hAnsi="Aptos"/>
                <w:b/>
                <w:color w:val="FFFFFF"/>
                <w:sz w:val="15"/>
              </w:rPr>
              <w:t>ID</w:t>
            </w:r>
          </w:p>
        </w:tc>
        <w:tc>
          <w:tcPr>
            <w:tcW w:type="dxa" w:w="1944"/>
            <w:shd w:fill="1F4E78" w:val="clear"/>
            <w:tcMar>
              <w:top w:w="55" w:type="dxa"/>
              <w:start w:w="65" w:type="dxa"/>
              <w:bottom w:w="55" w:type="dxa"/>
              <w:end w:w="65" w:type="dxa"/>
            </w:tcMar>
            <w:vAlign w:val="center"/>
          </w:tcPr>
          <w:p>
            <w:r>
              <w:rPr>
                <w:rFonts w:ascii="Aptos" w:hAnsi="Aptos"/>
                <w:b/>
                <w:color w:val="FFFFFF"/>
                <w:sz w:val="15"/>
              </w:rPr>
              <w:t>Biome</w:t>
            </w:r>
          </w:p>
        </w:tc>
        <w:tc>
          <w:tcPr>
            <w:tcW w:type="dxa" w:w="3528"/>
            <w:shd w:fill="1F4E78" w:val="clear"/>
            <w:tcMar>
              <w:top w:w="55" w:type="dxa"/>
              <w:start w:w="65" w:type="dxa"/>
              <w:bottom w:w="55" w:type="dxa"/>
              <w:end w:w="65" w:type="dxa"/>
            </w:tcMar>
            <w:vAlign w:val="center"/>
          </w:tcPr>
          <w:p>
            <w:r>
              <w:rPr>
                <w:rFonts w:ascii="Aptos" w:hAnsi="Aptos"/>
                <w:b/>
                <w:color w:val="FFFFFF"/>
                <w:sz w:val="15"/>
              </w:rPr>
              <w:t>Identity</w:t>
            </w:r>
          </w:p>
        </w:tc>
        <w:tc>
          <w:tcPr>
            <w:tcW w:type="dxa" w:w="2448"/>
            <w:shd w:fill="1F4E78" w:val="clear"/>
            <w:tcMar>
              <w:top w:w="55" w:type="dxa"/>
              <w:start w:w="65" w:type="dxa"/>
              <w:bottom w:w="55" w:type="dxa"/>
              <w:end w:w="65" w:type="dxa"/>
            </w:tcMar>
            <w:vAlign w:val="center"/>
          </w:tcPr>
          <w:p>
            <w:r>
              <w:rPr>
                <w:rFonts w:ascii="Aptos" w:hAnsi="Aptos"/>
                <w:b/>
                <w:color w:val="FFFFFF"/>
                <w:sz w:val="15"/>
              </w:rPr>
              <w:t>Content Hooks</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sea.deep.twilight_slope</w:t>
            </w:r>
          </w:p>
        </w:tc>
        <w:tc>
          <w:tcPr>
            <w:tcW w:type="dxa" w:w="1944"/>
            <w:shd w:fill="FFFFFF" w:val="clear"/>
            <w:tcMar>
              <w:top w:w="55" w:type="dxa"/>
              <w:start w:w="65" w:type="dxa"/>
              <w:bottom w:w="55" w:type="dxa"/>
              <w:end w:w="65" w:type="dxa"/>
            </w:tcMar>
            <w:vAlign w:val="top"/>
          </w:tcPr>
          <w:p>
            <w:r>
              <w:rPr>
                <w:rFonts w:ascii="Aptos" w:hAnsi="Aptos"/>
                <w:color w:val="222222"/>
                <w:sz w:val="14"/>
              </w:rPr>
              <w:t>Twilight Slope</w:t>
            </w:r>
          </w:p>
        </w:tc>
        <w:tc>
          <w:tcPr>
            <w:tcW w:type="dxa" w:w="3528"/>
            <w:shd w:fill="FFFFFF" w:val="clear"/>
            <w:tcMar>
              <w:top w:w="55" w:type="dxa"/>
              <w:start w:w="65" w:type="dxa"/>
              <w:bottom w:w="55" w:type="dxa"/>
              <w:end w:w="65" w:type="dxa"/>
            </w:tcMar>
            <w:vAlign w:val="top"/>
          </w:tcPr>
          <w:p>
            <w:r>
              <w:rPr>
                <w:rFonts w:ascii="Aptos" w:hAnsi="Aptos"/>
                <w:color w:val="222222"/>
                <w:sz w:val="14"/>
              </w:rPr>
              <w:t>Continental slope where light fades, canyons cut downward, and migrating creatures pass.</w:t>
            </w:r>
          </w:p>
        </w:tc>
        <w:tc>
          <w:tcPr>
            <w:tcW w:type="dxa" w:w="2448"/>
            <w:shd w:fill="FFFFFF" w:val="clear"/>
            <w:tcMar>
              <w:top w:w="55" w:type="dxa"/>
              <w:start w:w="65" w:type="dxa"/>
              <w:bottom w:w="55" w:type="dxa"/>
              <w:end w:w="65" w:type="dxa"/>
            </w:tcMar>
            <w:vAlign w:val="top"/>
          </w:tcPr>
          <w:p>
            <w:r>
              <w:rPr>
                <w:rFonts w:ascii="Aptos" w:hAnsi="Aptos"/>
                <w:color w:val="222222"/>
                <w:sz w:val="14"/>
              </w:rPr>
              <w:t>Transition progression; wrecks; slope settlements; predators.</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sea.deep.abyssal_plain</w:t>
            </w:r>
          </w:p>
        </w:tc>
        <w:tc>
          <w:tcPr>
            <w:tcW w:type="dxa" w:w="1944"/>
            <w:shd w:fill="F5F8FA" w:val="clear"/>
            <w:tcMar>
              <w:top w:w="55" w:type="dxa"/>
              <w:start w:w="65" w:type="dxa"/>
              <w:bottom w:w="55" w:type="dxa"/>
              <w:end w:w="65" w:type="dxa"/>
            </w:tcMar>
            <w:vAlign w:val="top"/>
          </w:tcPr>
          <w:p>
            <w:r>
              <w:rPr>
                <w:rFonts w:ascii="Aptos" w:hAnsi="Aptos"/>
                <w:color w:val="222222"/>
                <w:sz w:val="14"/>
              </w:rPr>
              <w:t>Abyssal Plain</w:t>
            </w:r>
          </w:p>
        </w:tc>
        <w:tc>
          <w:tcPr>
            <w:tcW w:type="dxa" w:w="3528"/>
            <w:shd w:fill="F5F8FA" w:val="clear"/>
            <w:tcMar>
              <w:top w:w="55" w:type="dxa"/>
              <w:start w:w="65" w:type="dxa"/>
              <w:bottom w:w="55" w:type="dxa"/>
              <w:end w:w="65" w:type="dxa"/>
            </w:tcMar>
            <w:vAlign w:val="top"/>
          </w:tcPr>
          <w:p>
            <w:r>
              <w:rPr>
                <w:rFonts w:ascii="Aptos" w:hAnsi="Aptos"/>
                <w:color w:val="222222"/>
                <w:sz w:val="14"/>
              </w:rPr>
              <w:t>Cold dark sediment plain with sparse specialised ecology and isolated hard structures.</w:t>
            </w:r>
          </w:p>
        </w:tc>
        <w:tc>
          <w:tcPr>
            <w:tcW w:type="dxa" w:w="2448"/>
            <w:shd w:fill="F5F8FA" w:val="clear"/>
            <w:tcMar>
              <w:top w:w="55" w:type="dxa"/>
              <w:start w:w="65" w:type="dxa"/>
              <w:bottom w:w="55" w:type="dxa"/>
              <w:end w:w="65" w:type="dxa"/>
            </w:tcMar>
            <w:vAlign w:val="top"/>
          </w:tcPr>
          <w:p>
            <w:r>
              <w:rPr>
                <w:rFonts w:ascii="Aptos" w:hAnsi="Aptos"/>
                <w:color w:val="222222"/>
                <w:sz w:val="14"/>
              </w:rPr>
              <w:t>Long expeditions; rare nodules; ancient sites; stealth threats.</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sea.deep.seamount</w:t>
            </w:r>
          </w:p>
        </w:tc>
        <w:tc>
          <w:tcPr>
            <w:tcW w:type="dxa" w:w="1944"/>
            <w:shd w:fill="FFFFFF" w:val="clear"/>
            <w:tcMar>
              <w:top w:w="55" w:type="dxa"/>
              <w:start w:w="65" w:type="dxa"/>
              <w:bottom w:w="55" w:type="dxa"/>
              <w:end w:w="65" w:type="dxa"/>
            </w:tcMar>
            <w:vAlign w:val="top"/>
          </w:tcPr>
          <w:p>
            <w:r>
              <w:rPr>
                <w:rFonts w:ascii="Aptos" w:hAnsi="Aptos"/>
                <w:color w:val="222222"/>
                <w:sz w:val="14"/>
              </w:rPr>
              <w:t>Seamount Province</w:t>
            </w:r>
          </w:p>
        </w:tc>
        <w:tc>
          <w:tcPr>
            <w:tcW w:type="dxa" w:w="3528"/>
            <w:shd w:fill="FFFFFF" w:val="clear"/>
            <w:tcMar>
              <w:top w:w="55" w:type="dxa"/>
              <w:start w:w="65" w:type="dxa"/>
              <w:bottom w:w="55" w:type="dxa"/>
              <w:end w:w="65" w:type="dxa"/>
            </w:tcMar>
            <w:vAlign w:val="top"/>
          </w:tcPr>
          <w:p>
            <w:r>
              <w:rPr>
                <w:rFonts w:ascii="Aptos" w:hAnsi="Aptos"/>
                <w:color w:val="222222"/>
                <w:sz w:val="14"/>
              </w:rPr>
              <w:t>Submerged volcanic mountains rising through depth bands and concentrating life.</w:t>
            </w:r>
          </w:p>
        </w:tc>
        <w:tc>
          <w:tcPr>
            <w:tcW w:type="dxa" w:w="2448"/>
            <w:shd w:fill="FFFFFF" w:val="clear"/>
            <w:tcMar>
              <w:top w:w="55" w:type="dxa"/>
              <w:start w:w="65" w:type="dxa"/>
              <w:bottom w:w="55" w:type="dxa"/>
              <w:end w:w="65" w:type="dxa"/>
            </w:tcMar>
            <w:vAlign w:val="top"/>
          </w:tcPr>
          <w:p>
            <w:r>
              <w:rPr>
                <w:rFonts w:ascii="Aptos" w:hAnsi="Aptos"/>
                <w:color w:val="222222"/>
                <w:sz w:val="14"/>
              </w:rPr>
              <w:t>Vertical exploration; currents; ruins; lairs; resource zoning.</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sea.deep.hydrothermal_vent</w:t>
            </w:r>
          </w:p>
        </w:tc>
        <w:tc>
          <w:tcPr>
            <w:tcW w:type="dxa" w:w="1944"/>
            <w:shd w:fill="F5F8FA" w:val="clear"/>
            <w:tcMar>
              <w:top w:w="55" w:type="dxa"/>
              <w:start w:w="65" w:type="dxa"/>
              <w:bottom w:w="55" w:type="dxa"/>
              <w:end w:w="65" w:type="dxa"/>
            </w:tcMar>
            <w:vAlign w:val="top"/>
          </w:tcPr>
          <w:p>
            <w:r>
              <w:rPr>
                <w:rFonts w:ascii="Aptos" w:hAnsi="Aptos"/>
                <w:color w:val="222222"/>
                <w:sz w:val="14"/>
              </w:rPr>
              <w:t>Hydrothermal Vent Field</w:t>
            </w:r>
          </w:p>
        </w:tc>
        <w:tc>
          <w:tcPr>
            <w:tcW w:type="dxa" w:w="3528"/>
            <w:shd w:fill="F5F8FA" w:val="clear"/>
            <w:tcMar>
              <w:top w:w="55" w:type="dxa"/>
              <w:start w:w="65" w:type="dxa"/>
              <w:bottom w:w="55" w:type="dxa"/>
              <w:end w:w="65" w:type="dxa"/>
            </w:tcMar>
            <w:vAlign w:val="top"/>
          </w:tcPr>
          <w:p>
            <w:r>
              <w:rPr>
                <w:rFonts w:ascii="Aptos" w:hAnsi="Aptos"/>
                <w:color w:val="222222"/>
                <w:sz w:val="14"/>
              </w:rPr>
              <w:t>Mineral-rich hot vents supporting chemosynthetic ecology in darkness.</w:t>
            </w:r>
          </w:p>
        </w:tc>
        <w:tc>
          <w:tcPr>
            <w:tcW w:type="dxa" w:w="2448"/>
            <w:shd w:fill="F5F8FA" w:val="clear"/>
            <w:tcMar>
              <w:top w:w="55" w:type="dxa"/>
              <w:start w:w="65" w:type="dxa"/>
              <w:bottom w:w="55" w:type="dxa"/>
              <w:end w:w="65" w:type="dxa"/>
            </w:tcMar>
            <w:vAlign w:val="top"/>
          </w:tcPr>
          <w:p>
            <w:r>
              <w:rPr>
                <w:rFonts w:ascii="Aptos" w:hAnsi="Aptos"/>
                <w:color w:val="222222"/>
                <w:sz w:val="14"/>
              </w:rPr>
              <w:t>Geothermal extraction; rare compounds; heat and toxicity.</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sea.deep.cold_seep</w:t>
            </w:r>
          </w:p>
        </w:tc>
        <w:tc>
          <w:tcPr>
            <w:tcW w:type="dxa" w:w="1944"/>
            <w:shd w:fill="FFFFFF" w:val="clear"/>
            <w:tcMar>
              <w:top w:w="55" w:type="dxa"/>
              <w:start w:w="65" w:type="dxa"/>
              <w:bottom w:w="55" w:type="dxa"/>
              <w:end w:w="65" w:type="dxa"/>
            </w:tcMar>
            <w:vAlign w:val="top"/>
          </w:tcPr>
          <w:p>
            <w:r>
              <w:rPr>
                <w:rFonts w:ascii="Aptos" w:hAnsi="Aptos"/>
                <w:color w:val="222222"/>
                <w:sz w:val="14"/>
              </w:rPr>
              <w:t>Cold Seep Basin</w:t>
            </w:r>
          </w:p>
        </w:tc>
        <w:tc>
          <w:tcPr>
            <w:tcW w:type="dxa" w:w="3528"/>
            <w:shd w:fill="FFFFFF" w:val="clear"/>
            <w:tcMar>
              <w:top w:w="55" w:type="dxa"/>
              <w:start w:w="65" w:type="dxa"/>
              <w:bottom w:w="55" w:type="dxa"/>
              <w:end w:w="65" w:type="dxa"/>
            </w:tcMar>
            <w:vAlign w:val="top"/>
          </w:tcPr>
          <w:p>
            <w:r>
              <w:rPr>
                <w:rFonts w:ascii="Aptos" w:hAnsi="Aptos"/>
                <w:color w:val="222222"/>
                <w:sz w:val="14"/>
              </w:rPr>
              <w:t>Chemical-rich seafloor leaks supporting unusual organisms and mineral crusts.</w:t>
            </w:r>
          </w:p>
        </w:tc>
        <w:tc>
          <w:tcPr>
            <w:tcW w:type="dxa" w:w="2448"/>
            <w:shd w:fill="FFFFFF" w:val="clear"/>
            <w:tcMar>
              <w:top w:w="55" w:type="dxa"/>
              <w:start w:w="65" w:type="dxa"/>
              <w:bottom w:w="55" w:type="dxa"/>
              <w:end w:w="65" w:type="dxa"/>
            </w:tcMar>
            <w:vAlign w:val="top"/>
          </w:tcPr>
          <w:p>
            <w:r>
              <w:rPr>
                <w:rFonts w:ascii="Aptos" w:hAnsi="Aptos"/>
                <w:color w:val="222222"/>
                <w:sz w:val="14"/>
              </w:rPr>
              <w:t>Alchemy resources; slow ecology; ancient fuel clues.</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sea.deep.trench</w:t>
            </w:r>
          </w:p>
        </w:tc>
        <w:tc>
          <w:tcPr>
            <w:tcW w:type="dxa" w:w="1944"/>
            <w:shd w:fill="F5F8FA" w:val="clear"/>
            <w:tcMar>
              <w:top w:w="55" w:type="dxa"/>
              <w:start w:w="65" w:type="dxa"/>
              <w:bottom w:w="55" w:type="dxa"/>
              <w:end w:w="65" w:type="dxa"/>
            </w:tcMar>
            <w:vAlign w:val="top"/>
          </w:tcPr>
          <w:p>
            <w:r>
              <w:rPr>
                <w:rFonts w:ascii="Aptos" w:hAnsi="Aptos"/>
                <w:color w:val="222222"/>
                <w:sz w:val="14"/>
              </w:rPr>
              <w:t>Ocean Trench</w:t>
            </w:r>
          </w:p>
        </w:tc>
        <w:tc>
          <w:tcPr>
            <w:tcW w:type="dxa" w:w="3528"/>
            <w:shd w:fill="F5F8FA" w:val="clear"/>
            <w:tcMar>
              <w:top w:w="55" w:type="dxa"/>
              <w:start w:w="65" w:type="dxa"/>
              <w:bottom w:w="55" w:type="dxa"/>
              <w:end w:w="65" w:type="dxa"/>
            </w:tcMar>
            <w:vAlign w:val="top"/>
          </w:tcPr>
          <w:p>
            <w:r>
              <w:rPr>
                <w:rFonts w:ascii="Aptos" w:hAnsi="Aptos"/>
                <w:color w:val="222222"/>
                <w:sz w:val="14"/>
              </w:rPr>
              <w:t>Long narrow tectonic depression with extreme pressure, quakes, and isolated ecosystems.</w:t>
            </w:r>
          </w:p>
        </w:tc>
        <w:tc>
          <w:tcPr>
            <w:tcW w:type="dxa" w:w="2448"/>
            <w:shd w:fill="F5F8FA" w:val="clear"/>
            <w:tcMar>
              <w:top w:w="55" w:type="dxa"/>
              <w:start w:w="65" w:type="dxa"/>
              <w:bottom w:w="55" w:type="dxa"/>
              <w:end w:w="65" w:type="dxa"/>
            </w:tcMar>
            <w:vAlign w:val="top"/>
          </w:tcPr>
          <w:p>
            <w:r>
              <w:rPr>
                <w:rFonts w:ascii="Aptos" w:hAnsi="Aptos"/>
                <w:color w:val="222222"/>
                <w:sz w:val="14"/>
              </w:rPr>
              <w:t>Endgame route; realm-thin zones; titans; deep dungeons.</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sea.deep.void_fissure</w:t>
            </w:r>
          </w:p>
        </w:tc>
        <w:tc>
          <w:tcPr>
            <w:tcW w:type="dxa" w:w="1944"/>
            <w:shd w:fill="FFFFFF" w:val="clear"/>
            <w:tcMar>
              <w:top w:w="55" w:type="dxa"/>
              <w:start w:w="65" w:type="dxa"/>
              <w:bottom w:w="55" w:type="dxa"/>
              <w:end w:w="65" w:type="dxa"/>
            </w:tcMar>
            <w:vAlign w:val="top"/>
          </w:tcPr>
          <w:p>
            <w:r>
              <w:rPr>
                <w:rFonts w:ascii="Aptos" w:hAnsi="Aptos"/>
                <w:color w:val="222222"/>
                <w:sz w:val="14"/>
              </w:rPr>
              <w:t>Void-Fissure Hadal Zone</w:t>
            </w:r>
          </w:p>
        </w:tc>
        <w:tc>
          <w:tcPr>
            <w:tcW w:type="dxa" w:w="3528"/>
            <w:shd w:fill="FFFFFF" w:val="clear"/>
            <w:tcMar>
              <w:top w:w="55" w:type="dxa"/>
              <w:start w:w="65" w:type="dxa"/>
              <w:bottom w:w="55" w:type="dxa"/>
              <w:end w:w="65" w:type="dxa"/>
            </w:tcMar>
            <w:vAlign w:val="top"/>
          </w:tcPr>
          <w:p>
            <w:r>
              <w:rPr>
                <w:rFonts w:ascii="Aptos" w:hAnsi="Aptos"/>
                <w:color w:val="222222"/>
                <w:sz w:val="14"/>
              </w:rPr>
              <w:t>Spatially unstable trench or rift where water, gravity, and distance behave incorrectly.</w:t>
            </w:r>
          </w:p>
        </w:tc>
        <w:tc>
          <w:tcPr>
            <w:tcW w:type="dxa" w:w="2448"/>
            <w:shd w:fill="FFFFFF" w:val="clear"/>
            <w:tcMar>
              <w:top w:w="55" w:type="dxa"/>
              <w:start w:w="65" w:type="dxa"/>
              <w:bottom w:w="55" w:type="dxa"/>
              <w:end w:w="65" w:type="dxa"/>
            </w:tcMar>
            <w:vAlign w:val="top"/>
          </w:tcPr>
          <w:p>
            <w:r>
              <w:rPr>
                <w:rFonts w:ascii="Aptos" w:hAnsi="Aptos"/>
                <w:color w:val="222222"/>
                <w:sz w:val="14"/>
              </w:rPr>
              <w:t>Voidstone; portal risk; multi-realm threat; containment projects.</w:t>
            </w:r>
          </w:p>
        </w:tc>
      </w:tr>
    </w:tbl>
    <w:p>
      <w:pPr>
        <w:spacing w:after="0"/>
      </w:pPr>
    </w:p>
    <w:p>
      <w:pPr>
        <w:pStyle w:val="Heading1"/>
      </w:pPr>
      <w:r>
        <w:t>18. Polar Coasts, Sea Ice, Ice Shelves, and Glacial Seas</w:t>
      </w:r>
    </w:p>
    <w:tbl>
      <w:tblPr>
        <w:tblStyle w:val="TableGrid"/>
        <w:tblW w:type="auto" w:w="0"/>
        <w:jc w:val="center"/>
        <w:tblLayout w:type="fixed"/>
        <w:tblLook w:firstColumn="1" w:firstRow="1" w:lastColumn="0" w:lastRow="0" w:noHBand="0" w:noVBand="1" w:val="04A0"/>
      </w:tblPr>
      <w:tblGrid>
        <w:gridCol w:w="2632"/>
        <w:gridCol w:w="2632"/>
        <w:gridCol w:w="2632"/>
        <w:gridCol w:w="2632"/>
      </w:tblGrid>
      <w:tr>
        <w:trPr>
          <w:tblHeader w:val="true"/>
          <w:cantSplit/>
        </w:trPr>
        <w:tc>
          <w:tcPr>
            <w:tcW w:type="dxa" w:w="2448"/>
            <w:shd w:fill="1F4E78" w:val="clear"/>
            <w:tcMar>
              <w:top w:w="55" w:type="dxa"/>
              <w:start w:w="65" w:type="dxa"/>
              <w:bottom w:w="55" w:type="dxa"/>
              <w:end w:w="65" w:type="dxa"/>
            </w:tcMar>
            <w:vAlign w:val="center"/>
          </w:tcPr>
          <w:p>
            <w:r>
              <w:rPr>
                <w:rFonts w:ascii="Aptos" w:hAnsi="Aptos"/>
                <w:b/>
                <w:color w:val="FFFFFF"/>
                <w:sz w:val="15"/>
              </w:rPr>
              <w:t>ID</w:t>
            </w:r>
          </w:p>
        </w:tc>
        <w:tc>
          <w:tcPr>
            <w:tcW w:type="dxa" w:w="1944"/>
            <w:shd w:fill="1F4E78" w:val="clear"/>
            <w:tcMar>
              <w:top w:w="55" w:type="dxa"/>
              <w:start w:w="65" w:type="dxa"/>
              <w:bottom w:w="55" w:type="dxa"/>
              <w:end w:w="65" w:type="dxa"/>
            </w:tcMar>
            <w:vAlign w:val="center"/>
          </w:tcPr>
          <w:p>
            <w:r>
              <w:rPr>
                <w:rFonts w:ascii="Aptos" w:hAnsi="Aptos"/>
                <w:b/>
                <w:color w:val="FFFFFF"/>
                <w:sz w:val="15"/>
              </w:rPr>
              <w:t>Biome</w:t>
            </w:r>
          </w:p>
        </w:tc>
        <w:tc>
          <w:tcPr>
            <w:tcW w:type="dxa" w:w="3528"/>
            <w:shd w:fill="1F4E78" w:val="clear"/>
            <w:tcMar>
              <w:top w:w="55" w:type="dxa"/>
              <w:start w:w="65" w:type="dxa"/>
              <w:bottom w:w="55" w:type="dxa"/>
              <w:end w:w="65" w:type="dxa"/>
            </w:tcMar>
            <w:vAlign w:val="center"/>
          </w:tcPr>
          <w:p>
            <w:r>
              <w:rPr>
                <w:rFonts w:ascii="Aptos" w:hAnsi="Aptos"/>
                <w:b/>
                <w:color w:val="FFFFFF"/>
                <w:sz w:val="15"/>
              </w:rPr>
              <w:t>Identity</w:t>
            </w:r>
          </w:p>
        </w:tc>
        <w:tc>
          <w:tcPr>
            <w:tcW w:type="dxa" w:w="2448"/>
            <w:shd w:fill="1F4E78" w:val="clear"/>
            <w:tcMar>
              <w:top w:w="55" w:type="dxa"/>
              <w:start w:w="65" w:type="dxa"/>
              <w:bottom w:w="55" w:type="dxa"/>
              <w:end w:w="65" w:type="dxa"/>
            </w:tcMar>
            <w:vAlign w:val="center"/>
          </w:tcPr>
          <w:p>
            <w:r>
              <w:rPr>
                <w:rFonts w:ascii="Aptos" w:hAnsi="Aptos"/>
                <w:b/>
                <w:color w:val="FFFFFF"/>
                <w:sz w:val="15"/>
              </w:rPr>
              <w:t>Content Hooks</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sea.polar.seasonal_ice</w:t>
            </w:r>
          </w:p>
        </w:tc>
        <w:tc>
          <w:tcPr>
            <w:tcW w:type="dxa" w:w="1944"/>
            <w:shd w:fill="FFFFFF" w:val="clear"/>
            <w:tcMar>
              <w:top w:w="55" w:type="dxa"/>
              <w:start w:w="65" w:type="dxa"/>
              <w:bottom w:w="55" w:type="dxa"/>
              <w:end w:w="65" w:type="dxa"/>
            </w:tcMar>
            <w:vAlign w:val="top"/>
          </w:tcPr>
          <w:p>
            <w:r>
              <w:rPr>
                <w:rFonts w:ascii="Aptos" w:hAnsi="Aptos"/>
                <w:color w:val="222222"/>
                <w:sz w:val="14"/>
              </w:rPr>
              <w:t>Seasonal Sea Ice</w:t>
            </w:r>
          </w:p>
        </w:tc>
        <w:tc>
          <w:tcPr>
            <w:tcW w:type="dxa" w:w="3528"/>
            <w:shd w:fill="FFFFFF" w:val="clear"/>
            <w:tcMar>
              <w:top w:w="55" w:type="dxa"/>
              <w:start w:w="65" w:type="dxa"/>
              <w:bottom w:w="55" w:type="dxa"/>
              <w:end w:w="65" w:type="dxa"/>
            </w:tcMar>
            <w:vAlign w:val="top"/>
          </w:tcPr>
          <w:p>
            <w:r>
              <w:rPr>
                <w:rFonts w:ascii="Aptos" w:hAnsi="Aptos"/>
                <w:color w:val="222222"/>
                <w:sz w:val="14"/>
              </w:rPr>
              <w:t>Freezes and breaks annually, opening migration routes and temporary travel corridors.</w:t>
            </w:r>
          </w:p>
        </w:tc>
        <w:tc>
          <w:tcPr>
            <w:tcW w:type="dxa" w:w="2448"/>
            <w:shd w:fill="FFFFFF" w:val="clear"/>
            <w:tcMar>
              <w:top w:w="55" w:type="dxa"/>
              <w:start w:w="65" w:type="dxa"/>
              <w:bottom w:w="55" w:type="dxa"/>
              <w:end w:w="65" w:type="dxa"/>
            </w:tcMar>
            <w:vAlign w:val="top"/>
          </w:tcPr>
          <w:p>
            <w:r>
              <w:rPr>
                <w:rFonts w:ascii="Aptos" w:hAnsi="Aptos"/>
                <w:color w:val="222222"/>
                <w:sz w:val="14"/>
              </w:rPr>
              <w:t>Seasonal access; hunting; ice hazards; climate clues.</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sea.polar.pack_ice</w:t>
            </w:r>
          </w:p>
        </w:tc>
        <w:tc>
          <w:tcPr>
            <w:tcW w:type="dxa" w:w="1944"/>
            <w:shd w:fill="F5F8FA" w:val="clear"/>
            <w:tcMar>
              <w:top w:w="55" w:type="dxa"/>
              <w:start w:w="65" w:type="dxa"/>
              <w:bottom w:w="55" w:type="dxa"/>
              <w:end w:w="65" w:type="dxa"/>
            </w:tcMar>
            <w:vAlign w:val="top"/>
          </w:tcPr>
          <w:p>
            <w:r>
              <w:rPr>
                <w:rFonts w:ascii="Aptos" w:hAnsi="Aptos"/>
                <w:color w:val="222222"/>
                <w:sz w:val="14"/>
              </w:rPr>
              <w:t>Pack-Ice Maze</w:t>
            </w:r>
          </w:p>
        </w:tc>
        <w:tc>
          <w:tcPr>
            <w:tcW w:type="dxa" w:w="3528"/>
            <w:shd w:fill="F5F8FA" w:val="clear"/>
            <w:tcMar>
              <w:top w:w="55" w:type="dxa"/>
              <w:start w:w="65" w:type="dxa"/>
              <w:bottom w:w="55" w:type="dxa"/>
              <w:end w:w="65" w:type="dxa"/>
            </w:tcMar>
            <w:vAlign w:val="top"/>
          </w:tcPr>
          <w:p>
            <w:r>
              <w:rPr>
                <w:rFonts w:ascii="Aptos" w:hAnsi="Aptos"/>
                <w:color w:val="222222"/>
                <w:sz w:val="14"/>
              </w:rPr>
              <w:t>Mobile broken ice compressed by wind and currents into shifting channels.</w:t>
            </w:r>
          </w:p>
        </w:tc>
        <w:tc>
          <w:tcPr>
            <w:tcW w:type="dxa" w:w="2448"/>
            <w:shd w:fill="F5F8FA" w:val="clear"/>
            <w:tcMar>
              <w:top w:w="55" w:type="dxa"/>
              <w:start w:w="65" w:type="dxa"/>
              <w:bottom w:w="55" w:type="dxa"/>
              <w:end w:w="65" w:type="dxa"/>
            </w:tcMar>
            <w:vAlign w:val="top"/>
          </w:tcPr>
          <w:p>
            <w:r>
              <w:rPr>
                <w:rFonts w:ascii="Aptos" w:hAnsi="Aptos"/>
                <w:color w:val="222222"/>
                <w:sz w:val="14"/>
              </w:rPr>
              <w:t>Navigation; crush hazard; camps; predators; rescue events.</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sea.polar.ice_shelf</w:t>
            </w:r>
          </w:p>
        </w:tc>
        <w:tc>
          <w:tcPr>
            <w:tcW w:type="dxa" w:w="1944"/>
            <w:shd w:fill="FFFFFF" w:val="clear"/>
            <w:tcMar>
              <w:top w:w="55" w:type="dxa"/>
              <w:start w:w="65" w:type="dxa"/>
              <w:bottom w:w="55" w:type="dxa"/>
              <w:end w:w="65" w:type="dxa"/>
            </w:tcMar>
            <w:vAlign w:val="top"/>
          </w:tcPr>
          <w:p>
            <w:r>
              <w:rPr>
                <w:rFonts w:ascii="Aptos" w:hAnsi="Aptos"/>
                <w:color w:val="222222"/>
                <w:sz w:val="14"/>
              </w:rPr>
              <w:t>Ice Shelf Edge</w:t>
            </w:r>
          </w:p>
        </w:tc>
        <w:tc>
          <w:tcPr>
            <w:tcW w:type="dxa" w:w="3528"/>
            <w:shd w:fill="FFFFFF" w:val="clear"/>
            <w:tcMar>
              <w:top w:w="55" w:type="dxa"/>
              <w:start w:w="65" w:type="dxa"/>
              <w:bottom w:w="55" w:type="dxa"/>
              <w:end w:w="65" w:type="dxa"/>
            </w:tcMar>
            <w:vAlign w:val="top"/>
          </w:tcPr>
          <w:p>
            <w:r>
              <w:rPr>
                <w:rFonts w:ascii="Aptos" w:hAnsi="Aptos"/>
                <w:color w:val="222222"/>
                <w:sz w:val="14"/>
              </w:rPr>
              <w:t>Floating glacial platform over ocean, riddled with crevasses and under-ice caverns.</w:t>
            </w:r>
          </w:p>
        </w:tc>
        <w:tc>
          <w:tcPr>
            <w:tcW w:type="dxa" w:w="2448"/>
            <w:shd w:fill="FFFFFF" w:val="clear"/>
            <w:tcMar>
              <w:top w:w="55" w:type="dxa"/>
              <w:start w:w="65" w:type="dxa"/>
              <w:bottom w:w="55" w:type="dxa"/>
              <w:end w:w="65" w:type="dxa"/>
            </w:tcMar>
            <w:vAlign w:val="top"/>
          </w:tcPr>
          <w:p>
            <w:r>
              <w:rPr>
                <w:rFonts w:ascii="Aptos" w:hAnsi="Aptos"/>
                <w:color w:val="222222"/>
                <w:sz w:val="14"/>
              </w:rPr>
              <w:t>Hidden caves; research outposts; collapse events; deep access.</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sea.polar.polynya</w:t>
            </w:r>
          </w:p>
        </w:tc>
        <w:tc>
          <w:tcPr>
            <w:tcW w:type="dxa" w:w="1944"/>
            <w:shd w:fill="F5F8FA" w:val="clear"/>
            <w:tcMar>
              <w:top w:w="55" w:type="dxa"/>
              <w:start w:w="65" w:type="dxa"/>
              <w:bottom w:w="55" w:type="dxa"/>
              <w:end w:w="65" w:type="dxa"/>
            </w:tcMar>
            <w:vAlign w:val="top"/>
          </w:tcPr>
          <w:p>
            <w:r>
              <w:rPr>
                <w:rFonts w:ascii="Aptos" w:hAnsi="Aptos"/>
                <w:color w:val="222222"/>
                <w:sz w:val="14"/>
              </w:rPr>
              <w:t>Open-Water Polynya</w:t>
            </w:r>
          </w:p>
        </w:tc>
        <w:tc>
          <w:tcPr>
            <w:tcW w:type="dxa" w:w="3528"/>
            <w:shd w:fill="F5F8FA" w:val="clear"/>
            <w:tcMar>
              <w:top w:w="55" w:type="dxa"/>
              <w:start w:w="65" w:type="dxa"/>
              <w:bottom w:w="55" w:type="dxa"/>
              <w:end w:w="65" w:type="dxa"/>
            </w:tcMar>
            <w:vAlign w:val="top"/>
          </w:tcPr>
          <w:p>
            <w:r>
              <w:rPr>
                <w:rFonts w:ascii="Aptos" w:hAnsi="Aptos"/>
                <w:color w:val="222222"/>
                <w:sz w:val="14"/>
              </w:rPr>
              <w:t>Persistent open water surrounded by ice due to current, wind, or geothermal heat.</w:t>
            </w:r>
          </w:p>
        </w:tc>
        <w:tc>
          <w:tcPr>
            <w:tcW w:type="dxa" w:w="2448"/>
            <w:shd w:fill="F5F8FA" w:val="clear"/>
            <w:tcMar>
              <w:top w:w="55" w:type="dxa"/>
              <w:start w:w="65" w:type="dxa"/>
              <w:bottom w:w="55" w:type="dxa"/>
              <w:end w:w="65" w:type="dxa"/>
            </w:tcMar>
            <w:vAlign w:val="top"/>
          </w:tcPr>
          <w:p>
            <w:r>
              <w:rPr>
                <w:rFonts w:ascii="Aptos" w:hAnsi="Aptos"/>
                <w:color w:val="222222"/>
                <w:sz w:val="14"/>
              </w:rPr>
              <w:t>Ecology hotspot; settlement anchor; resource concentration.</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sea.polar.glacial_fjord</w:t>
            </w:r>
          </w:p>
        </w:tc>
        <w:tc>
          <w:tcPr>
            <w:tcW w:type="dxa" w:w="1944"/>
            <w:shd w:fill="FFFFFF" w:val="clear"/>
            <w:tcMar>
              <w:top w:w="55" w:type="dxa"/>
              <w:start w:w="65" w:type="dxa"/>
              <w:bottom w:w="55" w:type="dxa"/>
              <w:end w:w="65" w:type="dxa"/>
            </w:tcMar>
            <w:vAlign w:val="top"/>
          </w:tcPr>
          <w:p>
            <w:r>
              <w:rPr>
                <w:rFonts w:ascii="Aptos" w:hAnsi="Aptos"/>
                <w:color w:val="222222"/>
                <w:sz w:val="14"/>
              </w:rPr>
              <w:t>Glacial Fjord</w:t>
            </w:r>
          </w:p>
        </w:tc>
        <w:tc>
          <w:tcPr>
            <w:tcW w:type="dxa" w:w="3528"/>
            <w:shd w:fill="FFFFFF" w:val="clear"/>
            <w:tcMar>
              <w:top w:w="55" w:type="dxa"/>
              <w:start w:w="65" w:type="dxa"/>
              <w:bottom w:w="55" w:type="dxa"/>
              <w:end w:w="65" w:type="dxa"/>
            </w:tcMar>
            <w:vAlign w:val="top"/>
          </w:tcPr>
          <w:p>
            <w:r>
              <w:rPr>
                <w:rFonts w:ascii="Aptos" w:hAnsi="Aptos"/>
                <w:color w:val="222222"/>
                <w:sz w:val="14"/>
              </w:rPr>
              <w:t>Cold deep inlet receiving glacier flow, icebergs, sediment, and meltwater.</w:t>
            </w:r>
          </w:p>
        </w:tc>
        <w:tc>
          <w:tcPr>
            <w:tcW w:type="dxa" w:w="2448"/>
            <w:shd w:fill="FFFFFF" w:val="clear"/>
            <w:tcMar>
              <w:top w:w="55" w:type="dxa"/>
              <w:start w:w="65" w:type="dxa"/>
              <w:bottom w:w="55" w:type="dxa"/>
              <w:end w:w="65" w:type="dxa"/>
            </w:tcMar>
            <w:vAlign w:val="top"/>
          </w:tcPr>
          <w:p>
            <w:r>
              <w:rPr>
                <w:rFonts w:ascii="Aptos" w:hAnsi="Aptos"/>
                <w:color w:val="222222"/>
                <w:sz w:val="14"/>
              </w:rPr>
              <w:t>Ports; glacier dungeons; floods; ice resources.</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sea.polar.blue_ice_cavern</w:t>
            </w:r>
          </w:p>
        </w:tc>
        <w:tc>
          <w:tcPr>
            <w:tcW w:type="dxa" w:w="1944"/>
            <w:shd w:fill="F5F8FA" w:val="clear"/>
            <w:tcMar>
              <w:top w:w="55" w:type="dxa"/>
              <w:start w:w="65" w:type="dxa"/>
              <w:bottom w:w="55" w:type="dxa"/>
              <w:end w:w="65" w:type="dxa"/>
            </w:tcMar>
            <w:vAlign w:val="top"/>
          </w:tcPr>
          <w:p>
            <w:r>
              <w:rPr>
                <w:rFonts w:ascii="Aptos" w:hAnsi="Aptos"/>
                <w:color w:val="222222"/>
                <w:sz w:val="14"/>
              </w:rPr>
              <w:t>Blue-Ice Sea Cavern</w:t>
            </w:r>
          </w:p>
        </w:tc>
        <w:tc>
          <w:tcPr>
            <w:tcW w:type="dxa" w:w="3528"/>
            <w:shd w:fill="F5F8FA" w:val="clear"/>
            <w:tcMar>
              <w:top w:w="55" w:type="dxa"/>
              <w:start w:w="65" w:type="dxa"/>
              <w:bottom w:w="55" w:type="dxa"/>
              <w:end w:w="65" w:type="dxa"/>
            </w:tcMar>
            <w:vAlign w:val="top"/>
          </w:tcPr>
          <w:p>
            <w:r>
              <w:rPr>
                <w:rFonts w:ascii="Aptos" w:hAnsi="Aptos"/>
                <w:color w:val="222222"/>
                <w:sz w:val="14"/>
              </w:rPr>
              <w:t>Coastal or under-shelf ice cave with luminous layers and trapped history.</w:t>
            </w:r>
          </w:p>
        </w:tc>
        <w:tc>
          <w:tcPr>
            <w:tcW w:type="dxa" w:w="2448"/>
            <w:shd w:fill="F5F8FA" w:val="clear"/>
            <w:tcMar>
              <w:top w:w="55" w:type="dxa"/>
              <w:start w:w="65" w:type="dxa"/>
              <w:bottom w:w="55" w:type="dxa"/>
              <w:end w:w="65" w:type="dxa"/>
            </w:tcMar>
            <w:vAlign w:val="top"/>
          </w:tcPr>
          <w:p>
            <w:r>
              <w:rPr>
                <w:rFonts w:ascii="Aptos" w:hAnsi="Aptos"/>
                <w:color w:val="222222"/>
                <w:sz w:val="14"/>
              </w:rPr>
              <w:t>Ancient remains; cryogenic resources; collapse puzzles.</w:t>
            </w:r>
          </w:p>
        </w:tc>
      </w:tr>
    </w:tbl>
    <w:p>
      <w:pPr>
        <w:spacing w:after="0"/>
      </w:pPr>
    </w:p>
    <w:p>
      <w:pPr>
        <w:pStyle w:val="Heading1"/>
      </w:pPr>
      <w:r>
        <w:t>19. Marine Settlements, Routes, Structures, Dungeons, and Boss Territories</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088"/>
            <w:shd w:fill="1F4E78" w:val="clear"/>
            <w:tcMar>
              <w:top w:w="55" w:type="dxa"/>
              <w:start w:w="65" w:type="dxa"/>
              <w:bottom w:w="55" w:type="dxa"/>
              <w:end w:w="65" w:type="dxa"/>
            </w:tcMar>
            <w:vAlign w:val="center"/>
          </w:tcPr>
          <w:p>
            <w:r>
              <w:rPr>
                <w:rFonts w:ascii="Aptos" w:hAnsi="Aptos"/>
                <w:b/>
                <w:color w:val="FFFFFF"/>
                <w:sz w:val="16"/>
              </w:rPr>
              <w:t>Content Family</w:t>
            </w:r>
          </w:p>
        </w:tc>
        <w:tc>
          <w:tcPr>
            <w:tcW w:type="dxa" w:w="4752"/>
            <w:shd w:fill="1F4E78" w:val="clear"/>
            <w:tcMar>
              <w:top w:w="55" w:type="dxa"/>
              <w:start w:w="65" w:type="dxa"/>
              <w:bottom w:w="55" w:type="dxa"/>
              <w:end w:w="65" w:type="dxa"/>
            </w:tcMar>
            <w:vAlign w:val="center"/>
          </w:tcPr>
          <w:p>
            <w:r>
              <w:rPr>
                <w:rFonts w:ascii="Aptos" w:hAnsi="Aptos"/>
                <w:b/>
                <w:color w:val="FFFFFF"/>
                <w:sz w:val="16"/>
              </w:rPr>
              <w:t>Environmental Contract</w:t>
            </w:r>
          </w:p>
        </w:tc>
        <w:tc>
          <w:tcPr>
            <w:tcW w:type="dxa" w:w="3528"/>
            <w:shd w:fill="1F4E78" w:val="clear"/>
            <w:tcMar>
              <w:top w:w="55" w:type="dxa"/>
              <w:start w:w="65" w:type="dxa"/>
              <w:bottom w:w="55" w:type="dxa"/>
              <w:end w:w="65" w:type="dxa"/>
            </w:tcMar>
            <w:vAlign w:val="center"/>
          </w:tcPr>
          <w:p>
            <w:r>
              <w:rPr>
                <w:rFonts w:ascii="Aptos" w:hAnsi="Aptos"/>
                <w:b/>
                <w:color w:val="FFFFFF"/>
                <w:sz w:val="16"/>
              </w:rPr>
              <w:t>Examples of Valid Placement Logic</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5"/>
              </w:rPr>
              <w:t>Coastal Settlement</w:t>
            </w:r>
          </w:p>
        </w:tc>
        <w:tc>
          <w:tcPr>
            <w:tcW w:type="dxa" w:w="4752"/>
            <w:shd w:fill="FFFFFF" w:val="clear"/>
            <w:tcMar>
              <w:top w:w="55" w:type="dxa"/>
              <w:start w:w="65" w:type="dxa"/>
              <w:bottom w:w="55" w:type="dxa"/>
              <w:end w:w="65" w:type="dxa"/>
            </w:tcMar>
            <w:vAlign w:val="top"/>
          </w:tcPr>
          <w:p>
            <w:r>
              <w:rPr>
                <w:rFonts w:ascii="Aptos" w:hAnsi="Aptos"/>
                <w:color w:val="222222"/>
                <w:sz w:val="15"/>
              </w:rPr>
              <w:t>Fresh water, landing or harbour access, food web, buildable ground, storm strategy, route connection.</w:t>
            </w:r>
          </w:p>
        </w:tc>
        <w:tc>
          <w:tcPr>
            <w:tcW w:type="dxa" w:w="3528"/>
            <w:shd w:fill="FFFFFF" w:val="clear"/>
            <w:tcMar>
              <w:top w:w="55" w:type="dxa"/>
              <w:start w:w="65" w:type="dxa"/>
              <w:bottom w:w="55" w:type="dxa"/>
              <w:end w:w="65" w:type="dxa"/>
            </w:tcMar>
            <w:vAlign w:val="top"/>
          </w:tcPr>
          <w:p>
            <w:r>
              <w:rPr>
                <w:rFonts w:ascii="Aptos" w:hAnsi="Aptos"/>
                <w:color w:val="222222"/>
                <w:sz w:val="15"/>
              </w:rPr>
              <w:t>Cove port, delta city, cliff harbour, mangrove stilt village, fjord hold.</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5"/>
              </w:rPr>
              <w:t>Island Settlement</w:t>
            </w:r>
          </w:p>
        </w:tc>
        <w:tc>
          <w:tcPr>
            <w:tcW w:type="dxa" w:w="4752"/>
            <w:shd w:fill="F5F8FA" w:val="clear"/>
            <w:tcMar>
              <w:top w:w="55" w:type="dxa"/>
              <w:start w:w="65" w:type="dxa"/>
              <w:bottom w:w="55" w:type="dxa"/>
              <w:end w:w="65" w:type="dxa"/>
            </w:tcMar>
            <w:vAlign w:val="top"/>
          </w:tcPr>
          <w:p>
            <w:r>
              <w:rPr>
                <w:rFonts w:ascii="Aptos" w:hAnsi="Aptos"/>
                <w:color w:val="222222"/>
                <w:sz w:val="15"/>
              </w:rPr>
              <w:t>Freshwater budget, soil or imported food, harbour, route purpose, defence, disaster resilience.</w:t>
            </w:r>
          </w:p>
        </w:tc>
        <w:tc>
          <w:tcPr>
            <w:tcW w:type="dxa" w:w="3528"/>
            <w:shd w:fill="F5F8FA" w:val="clear"/>
            <w:tcMar>
              <w:top w:w="55" w:type="dxa"/>
              <w:start w:w="65" w:type="dxa"/>
              <w:bottom w:w="55" w:type="dxa"/>
              <w:end w:w="65" w:type="dxa"/>
            </w:tcMar>
            <w:vAlign w:val="top"/>
          </w:tcPr>
          <w:p>
            <w:r>
              <w:rPr>
                <w:rFonts w:ascii="Aptos" w:hAnsi="Aptos"/>
                <w:color w:val="222222"/>
                <w:sz w:val="15"/>
              </w:rPr>
              <w:t>Atoll community, volcanic forge town, monastery isle, naval fortress.</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5"/>
              </w:rPr>
              <w:t>Underwater Settlement</w:t>
            </w:r>
          </w:p>
        </w:tc>
        <w:tc>
          <w:tcPr>
            <w:tcW w:type="dxa" w:w="4752"/>
            <w:shd w:fill="FFFFFF" w:val="clear"/>
            <w:tcMar>
              <w:top w:w="55" w:type="dxa"/>
              <w:start w:w="65" w:type="dxa"/>
              <w:bottom w:w="55" w:type="dxa"/>
              <w:end w:w="65" w:type="dxa"/>
            </w:tcMar>
            <w:vAlign w:val="top"/>
          </w:tcPr>
          <w:p>
            <w:r>
              <w:rPr>
                <w:rFonts w:ascii="Aptos" w:hAnsi="Aptos"/>
                <w:color w:val="222222"/>
                <w:sz w:val="15"/>
              </w:rPr>
              <w:t>Pressure band, breathable habitat, food and energy, material adaptation, access route, emergency state.</w:t>
            </w:r>
          </w:p>
        </w:tc>
        <w:tc>
          <w:tcPr>
            <w:tcW w:type="dxa" w:w="3528"/>
            <w:shd w:fill="FFFFFF" w:val="clear"/>
            <w:tcMar>
              <w:top w:w="55" w:type="dxa"/>
              <w:start w:w="65" w:type="dxa"/>
              <w:bottom w:w="55" w:type="dxa"/>
              <w:end w:w="65" w:type="dxa"/>
            </w:tcMar>
            <w:vAlign w:val="top"/>
          </w:tcPr>
          <w:p>
            <w:r>
              <w:rPr>
                <w:rFonts w:ascii="Aptos" w:hAnsi="Aptos"/>
                <w:color w:val="222222"/>
                <w:sz w:val="15"/>
              </w:rPr>
              <w:t>Reef enclave, shelf dome, trench outpost, flooded ancestral city.</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5"/>
              </w:rPr>
              <w:t>Marine Route</w:t>
            </w:r>
          </w:p>
        </w:tc>
        <w:tc>
          <w:tcPr>
            <w:tcW w:type="dxa" w:w="4752"/>
            <w:shd w:fill="F5F8FA" w:val="clear"/>
            <w:tcMar>
              <w:top w:w="55" w:type="dxa"/>
              <w:start w:w="65" w:type="dxa"/>
              <w:bottom w:w="55" w:type="dxa"/>
              <w:end w:w="65" w:type="dxa"/>
            </w:tcMar>
            <w:vAlign w:val="top"/>
          </w:tcPr>
          <w:p>
            <w:r>
              <w:rPr>
                <w:rFonts w:ascii="Aptos" w:hAnsi="Aptos"/>
                <w:color w:val="222222"/>
                <w:sz w:val="15"/>
              </w:rPr>
              <w:t>Current, wind, seasonal weather, safe stops, navigation landmarks, patrol and threat envelope.</w:t>
            </w:r>
          </w:p>
        </w:tc>
        <w:tc>
          <w:tcPr>
            <w:tcW w:type="dxa" w:w="3528"/>
            <w:shd w:fill="F5F8FA" w:val="clear"/>
            <w:tcMar>
              <w:top w:w="55" w:type="dxa"/>
              <w:start w:w="65" w:type="dxa"/>
              <w:bottom w:w="55" w:type="dxa"/>
              <w:end w:w="65" w:type="dxa"/>
            </w:tcMar>
            <w:vAlign w:val="top"/>
          </w:tcPr>
          <w:p>
            <w:r>
              <w:rPr>
                <w:rFonts w:ascii="Aptos" w:hAnsi="Aptos"/>
                <w:color w:val="222222"/>
                <w:sz w:val="15"/>
              </w:rPr>
              <w:t>Coastal lane, island-hopping route, deep crossing, mana current.</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5"/>
              </w:rPr>
              <w:t>Wreck or Ruin</w:t>
            </w:r>
          </w:p>
        </w:tc>
        <w:tc>
          <w:tcPr>
            <w:tcW w:type="dxa" w:w="4752"/>
            <w:shd w:fill="FFFFFF" w:val="clear"/>
            <w:tcMar>
              <w:top w:w="55" w:type="dxa"/>
              <w:start w:w="65" w:type="dxa"/>
              <w:bottom w:w="55" w:type="dxa"/>
              <w:end w:w="65" w:type="dxa"/>
            </w:tcMar>
            <w:vAlign w:val="top"/>
          </w:tcPr>
          <w:p>
            <w:r>
              <w:rPr>
                <w:rFonts w:ascii="Aptos" w:hAnsi="Aptos"/>
                <w:color w:val="222222"/>
                <w:sz w:val="15"/>
              </w:rPr>
              <w:t>Historical route, storm, battle, sea-level change, collapse, or realm event explains origin.</w:t>
            </w:r>
          </w:p>
        </w:tc>
        <w:tc>
          <w:tcPr>
            <w:tcW w:type="dxa" w:w="3528"/>
            <w:shd w:fill="FFFFFF" w:val="clear"/>
            <w:tcMar>
              <w:top w:w="55" w:type="dxa"/>
              <w:start w:w="65" w:type="dxa"/>
              <w:bottom w:w="55" w:type="dxa"/>
              <w:end w:w="65" w:type="dxa"/>
            </w:tcMar>
            <w:vAlign w:val="top"/>
          </w:tcPr>
          <w:p>
            <w:r>
              <w:rPr>
                <w:rFonts w:ascii="Aptos" w:hAnsi="Aptos"/>
                <w:color w:val="222222"/>
                <w:sz w:val="15"/>
              </w:rPr>
              <w:t>Wreck field, drowned port, collapsed lighthouse, submerged temple.</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5"/>
              </w:rPr>
              <w:t>Marine Dungeon</w:t>
            </w:r>
          </w:p>
        </w:tc>
        <w:tc>
          <w:tcPr>
            <w:tcW w:type="dxa" w:w="4752"/>
            <w:shd w:fill="F5F8FA" w:val="clear"/>
            <w:tcMar>
              <w:top w:w="55" w:type="dxa"/>
              <w:start w:w="65" w:type="dxa"/>
              <w:bottom w:w="55" w:type="dxa"/>
              <w:end w:w="65" w:type="dxa"/>
            </w:tcMar>
            <w:vAlign w:val="top"/>
          </w:tcPr>
          <w:p>
            <w:r>
              <w:rPr>
                <w:rFonts w:ascii="Aptos" w:hAnsi="Aptos"/>
                <w:color w:val="222222"/>
                <w:sz w:val="15"/>
              </w:rPr>
              <w:t>Entrance remains discoverable; layout responds to water, pressure, tide, current, ecology, and structure origin.</w:t>
            </w:r>
          </w:p>
        </w:tc>
        <w:tc>
          <w:tcPr>
            <w:tcW w:type="dxa" w:w="3528"/>
            <w:shd w:fill="F5F8FA" w:val="clear"/>
            <w:tcMar>
              <w:top w:w="55" w:type="dxa"/>
              <w:start w:w="65" w:type="dxa"/>
              <w:bottom w:w="55" w:type="dxa"/>
              <w:end w:w="65" w:type="dxa"/>
            </w:tcMar>
            <w:vAlign w:val="top"/>
          </w:tcPr>
          <w:p>
            <w:r>
              <w:rPr>
                <w:rFonts w:ascii="Aptos" w:hAnsi="Aptos"/>
                <w:color w:val="222222"/>
                <w:sz w:val="15"/>
              </w:rPr>
              <w:t>Tidal caves, reef hive, drowned archive, trench vault.</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5"/>
              </w:rPr>
              <w:t>Marine Boss Territory</w:t>
            </w:r>
          </w:p>
        </w:tc>
        <w:tc>
          <w:tcPr>
            <w:tcW w:type="dxa" w:w="4752"/>
            <w:shd w:fill="FFFFFF" w:val="clear"/>
            <w:tcMar>
              <w:top w:w="55" w:type="dxa"/>
              <w:start w:w="65" w:type="dxa"/>
              <w:bottom w:w="55" w:type="dxa"/>
              <w:end w:w="65" w:type="dxa"/>
            </w:tcMar>
            <w:vAlign w:val="top"/>
          </w:tcPr>
          <w:p>
            <w:r>
              <w:rPr>
                <w:rFonts w:ascii="Aptos" w:hAnsi="Aptos"/>
                <w:color w:val="222222"/>
                <w:sz w:val="15"/>
              </w:rPr>
              <w:t>Environmental signs, prey changes, wrecks, currents, storms, or taboo routes precede encounter.</w:t>
            </w:r>
          </w:p>
        </w:tc>
        <w:tc>
          <w:tcPr>
            <w:tcW w:type="dxa" w:w="3528"/>
            <w:shd w:fill="FFFFFF" w:val="clear"/>
            <w:tcMar>
              <w:top w:w="55" w:type="dxa"/>
              <w:start w:w="65" w:type="dxa"/>
              <w:bottom w:w="55" w:type="dxa"/>
              <w:end w:w="65" w:type="dxa"/>
            </w:tcMar>
            <w:vAlign w:val="top"/>
          </w:tcPr>
          <w:p>
            <w:r>
              <w:rPr>
                <w:rFonts w:ascii="Aptos" w:hAnsi="Aptos"/>
                <w:color w:val="222222"/>
                <w:sz w:val="15"/>
              </w:rPr>
              <w:t>Leviathan migration lane, reef guardian, trench titan, storm serpent.</w:t>
            </w:r>
          </w:p>
        </w:tc>
      </w:tr>
    </w:tbl>
    <w:p>
      <w:pPr>
        <w:spacing w:after="0"/>
      </w:pPr>
    </w:p>
    <w:p>
      <w:pPr>
        <w:pStyle w:val="Heading1"/>
      </w:pPr>
      <w:r>
        <w:t>20. Island Region and Island Biome Registry</w:t>
      </w:r>
    </w:p>
    <w:tbl>
      <w:tblPr>
        <w:tblStyle w:val="TableGrid"/>
        <w:tblW w:type="auto" w:w="0"/>
        <w:jc w:val="center"/>
        <w:tblLayout w:type="fixed"/>
        <w:tblLook w:firstColumn="1" w:firstRow="1" w:lastColumn="0" w:lastRow="0" w:noHBand="0" w:noVBand="1" w:val="04A0"/>
      </w:tblPr>
      <w:tblGrid>
        <w:gridCol w:w="2632"/>
        <w:gridCol w:w="2632"/>
        <w:gridCol w:w="2632"/>
        <w:gridCol w:w="2632"/>
      </w:tblGrid>
      <w:tr>
        <w:trPr>
          <w:tblHeader w:val="true"/>
          <w:cantSplit/>
        </w:trPr>
        <w:tc>
          <w:tcPr>
            <w:tcW w:type="dxa" w:w="2376"/>
            <w:shd w:fill="1F4E78" w:val="clear"/>
            <w:tcMar>
              <w:top w:w="55" w:type="dxa"/>
              <w:start w:w="65" w:type="dxa"/>
              <w:bottom w:w="55" w:type="dxa"/>
              <w:end w:w="65" w:type="dxa"/>
            </w:tcMar>
            <w:vAlign w:val="center"/>
          </w:tcPr>
          <w:p>
            <w:r>
              <w:rPr>
                <w:rFonts w:ascii="Aptos" w:hAnsi="Aptos"/>
                <w:b/>
                <w:color w:val="FFFFFF"/>
                <w:sz w:val="15"/>
              </w:rPr>
              <w:t>ID</w:t>
            </w:r>
          </w:p>
        </w:tc>
        <w:tc>
          <w:tcPr>
            <w:tcW w:type="dxa" w:w="2016"/>
            <w:shd w:fill="1F4E78" w:val="clear"/>
            <w:tcMar>
              <w:top w:w="55" w:type="dxa"/>
              <w:start w:w="65" w:type="dxa"/>
              <w:bottom w:w="55" w:type="dxa"/>
              <w:end w:w="65" w:type="dxa"/>
            </w:tcMar>
            <w:vAlign w:val="center"/>
          </w:tcPr>
          <w:p>
            <w:r>
              <w:rPr>
                <w:rFonts w:ascii="Aptos" w:hAnsi="Aptos"/>
                <w:b/>
                <w:color w:val="FFFFFF"/>
                <w:sz w:val="15"/>
              </w:rPr>
              <w:t>Island Archetype</w:t>
            </w:r>
          </w:p>
        </w:tc>
        <w:tc>
          <w:tcPr>
            <w:tcW w:type="dxa" w:w="3384"/>
            <w:shd w:fill="1F4E78" w:val="clear"/>
            <w:tcMar>
              <w:top w:w="55" w:type="dxa"/>
              <w:start w:w="65" w:type="dxa"/>
              <w:bottom w:w="55" w:type="dxa"/>
              <w:end w:w="65" w:type="dxa"/>
            </w:tcMar>
            <w:vAlign w:val="center"/>
          </w:tcPr>
          <w:p>
            <w:r>
              <w:rPr>
                <w:rFonts w:ascii="Aptos" w:hAnsi="Aptos"/>
                <w:b/>
                <w:color w:val="FFFFFF"/>
                <w:sz w:val="15"/>
              </w:rPr>
              <w:t>Identity</w:t>
            </w:r>
          </w:p>
        </w:tc>
        <w:tc>
          <w:tcPr>
            <w:tcW w:type="dxa" w:w="2592"/>
            <w:shd w:fill="1F4E78" w:val="clear"/>
            <w:tcMar>
              <w:top w:w="55" w:type="dxa"/>
              <w:start w:w="65" w:type="dxa"/>
              <w:bottom w:w="55" w:type="dxa"/>
              <w:end w:w="65" w:type="dxa"/>
            </w:tcMar>
            <w:vAlign w:val="center"/>
          </w:tcPr>
          <w:p>
            <w:r>
              <w:rPr>
                <w:rFonts w:ascii="Aptos" w:hAnsi="Aptos"/>
                <w:b/>
                <w:color w:val="FFFFFF"/>
                <w:sz w:val="15"/>
              </w:rPr>
              <w:t>Atlas Connections</w:t>
            </w:r>
          </w:p>
        </w:tc>
      </w:tr>
      <w:tr>
        <w:trPr/>
        <w:tc>
          <w:tcPr>
            <w:tcW w:type="dxa" w:w="2376"/>
            <w:shd w:fill="FFFFFF" w:val="clear"/>
            <w:tcMar>
              <w:top w:w="55" w:type="dxa"/>
              <w:start w:w="65" w:type="dxa"/>
              <w:bottom w:w="55" w:type="dxa"/>
              <w:end w:w="65" w:type="dxa"/>
            </w:tcMar>
            <w:vAlign w:val="top"/>
          </w:tcPr>
          <w:p>
            <w:r>
              <w:rPr>
                <w:rFonts w:ascii="Aptos" w:hAnsi="Aptos"/>
                <w:color w:val="222222"/>
                <w:sz w:val="14"/>
              </w:rPr>
              <w:t>island.continental_green</w:t>
            </w:r>
          </w:p>
        </w:tc>
        <w:tc>
          <w:tcPr>
            <w:tcW w:type="dxa" w:w="2016"/>
            <w:shd w:fill="FFFFFF" w:val="clear"/>
            <w:tcMar>
              <w:top w:w="55" w:type="dxa"/>
              <w:start w:w="65" w:type="dxa"/>
              <w:bottom w:w="55" w:type="dxa"/>
              <w:end w:w="65" w:type="dxa"/>
            </w:tcMar>
            <w:vAlign w:val="top"/>
          </w:tcPr>
          <w:p>
            <w:r>
              <w:rPr>
                <w:rFonts w:ascii="Aptos" w:hAnsi="Aptos"/>
                <w:color w:val="222222"/>
                <w:sz w:val="14"/>
              </w:rPr>
              <w:t>Green Continental Fragment</w:t>
            </w:r>
          </w:p>
        </w:tc>
        <w:tc>
          <w:tcPr>
            <w:tcW w:type="dxa" w:w="3384"/>
            <w:shd w:fill="FFFFFF" w:val="clear"/>
            <w:tcMar>
              <w:top w:w="55" w:type="dxa"/>
              <w:start w:w="65" w:type="dxa"/>
              <w:bottom w:w="55" w:type="dxa"/>
              <w:end w:w="65" w:type="dxa"/>
            </w:tcMar>
            <w:vAlign w:val="top"/>
          </w:tcPr>
          <w:p>
            <w:r>
              <w:rPr>
                <w:rFonts w:ascii="Aptos" w:hAnsi="Aptos"/>
                <w:color w:val="222222"/>
                <w:sz w:val="14"/>
              </w:rPr>
              <w:t>Large old island with mixed forests, hills, rivers, and several settlement zones.</w:t>
            </w:r>
          </w:p>
        </w:tc>
        <w:tc>
          <w:tcPr>
            <w:tcW w:type="dxa" w:w="2592"/>
            <w:shd w:fill="FFFFFF" w:val="clear"/>
            <w:tcMar>
              <w:top w:w="55" w:type="dxa"/>
              <w:start w:w="65" w:type="dxa"/>
              <w:bottom w:w="55" w:type="dxa"/>
              <w:end w:w="65" w:type="dxa"/>
            </w:tcMar>
            <w:vAlign w:val="top"/>
          </w:tcPr>
          <w:p>
            <w:r>
              <w:rPr>
                <w:rFonts w:ascii="Aptos" w:hAnsi="Aptos"/>
                <w:color w:val="222222"/>
                <w:sz w:val="14"/>
              </w:rPr>
              <w:t>Regional civilisation; interior dungeon network; endemic wildlife.</w:t>
            </w:r>
          </w:p>
        </w:tc>
      </w:tr>
      <w:tr>
        <w:trPr/>
        <w:tc>
          <w:tcPr>
            <w:tcW w:type="dxa" w:w="2376"/>
            <w:shd w:fill="F5F8FA" w:val="clear"/>
            <w:tcMar>
              <w:top w:w="55" w:type="dxa"/>
              <w:start w:w="65" w:type="dxa"/>
              <w:bottom w:w="55" w:type="dxa"/>
              <w:end w:w="65" w:type="dxa"/>
            </w:tcMar>
            <w:vAlign w:val="top"/>
          </w:tcPr>
          <w:p>
            <w:r>
              <w:rPr>
                <w:rFonts w:ascii="Aptos" w:hAnsi="Aptos"/>
                <w:color w:val="222222"/>
                <w:sz w:val="14"/>
              </w:rPr>
              <w:t>island.volcanic_young</w:t>
            </w:r>
          </w:p>
        </w:tc>
        <w:tc>
          <w:tcPr>
            <w:tcW w:type="dxa" w:w="2016"/>
            <w:shd w:fill="F5F8FA" w:val="clear"/>
            <w:tcMar>
              <w:top w:w="55" w:type="dxa"/>
              <w:start w:w="65" w:type="dxa"/>
              <w:bottom w:w="55" w:type="dxa"/>
              <w:end w:w="65" w:type="dxa"/>
            </w:tcMar>
            <w:vAlign w:val="top"/>
          </w:tcPr>
          <w:p>
            <w:r>
              <w:rPr>
                <w:rFonts w:ascii="Aptos" w:hAnsi="Aptos"/>
                <w:color w:val="222222"/>
                <w:sz w:val="14"/>
              </w:rPr>
              <w:t>Young Volcanic Isle</w:t>
            </w:r>
          </w:p>
        </w:tc>
        <w:tc>
          <w:tcPr>
            <w:tcW w:type="dxa" w:w="3384"/>
            <w:shd w:fill="F5F8FA" w:val="clear"/>
            <w:tcMar>
              <w:top w:w="55" w:type="dxa"/>
              <w:start w:w="65" w:type="dxa"/>
              <w:bottom w:w="55" w:type="dxa"/>
              <w:end w:w="65" w:type="dxa"/>
            </w:tcMar>
            <w:vAlign w:val="top"/>
          </w:tcPr>
          <w:p>
            <w:r>
              <w:rPr>
                <w:rFonts w:ascii="Aptos" w:hAnsi="Aptos"/>
                <w:color w:val="222222"/>
                <w:sz w:val="14"/>
              </w:rPr>
              <w:t>Steep active cone, lava coast, ash slopes, sparse pioneer ecology.</w:t>
            </w:r>
          </w:p>
        </w:tc>
        <w:tc>
          <w:tcPr>
            <w:tcW w:type="dxa" w:w="2592"/>
            <w:shd w:fill="F5F8FA" w:val="clear"/>
            <w:tcMar>
              <w:top w:w="55" w:type="dxa"/>
              <w:start w:w="65" w:type="dxa"/>
              <w:bottom w:w="55" w:type="dxa"/>
              <w:end w:w="65" w:type="dxa"/>
            </w:tcMar>
            <w:vAlign w:val="top"/>
          </w:tcPr>
          <w:p>
            <w:r>
              <w:rPr>
                <w:rFonts w:ascii="Aptos" w:hAnsi="Aptos"/>
                <w:color w:val="222222"/>
                <w:sz w:val="14"/>
              </w:rPr>
              <w:t>Geothermal power; rare ores; eruption events; fire boss.</w:t>
            </w:r>
          </w:p>
        </w:tc>
      </w:tr>
      <w:tr>
        <w:trPr/>
        <w:tc>
          <w:tcPr>
            <w:tcW w:type="dxa" w:w="2376"/>
            <w:shd w:fill="FFFFFF" w:val="clear"/>
            <w:tcMar>
              <w:top w:w="55" w:type="dxa"/>
              <w:start w:w="65" w:type="dxa"/>
              <w:bottom w:w="55" w:type="dxa"/>
              <w:end w:w="65" w:type="dxa"/>
            </w:tcMar>
            <w:vAlign w:val="top"/>
          </w:tcPr>
          <w:p>
            <w:r>
              <w:rPr>
                <w:rFonts w:ascii="Aptos" w:hAnsi="Aptos"/>
                <w:color w:val="222222"/>
                <w:sz w:val="14"/>
              </w:rPr>
              <w:t>island.volcanic_old</w:t>
            </w:r>
          </w:p>
        </w:tc>
        <w:tc>
          <w:tcPr>
            <w:tcW w:type="dxa" w:w="2016"/>
            <w:shd w:fill="FFFFFF" w:val="clear"/>
            <w:tcMar>
              <w:top w:w="55" w:type="dxa"/>
              <w:start w:w="65" w:type="dxa"/>
              <w:bottom w:w="55" w:type="dxa"/>
              <w:end w:w="65" w:type="dxa"/>
            </w:tcMar>
            <w:vAlign w:val="top"/>
          </w:tcPr>
          <w:p>
            <w:r>
              <w:rPr>
                <w:rFonts w:ascii="Aptos" w:hAnsi="Aptos"/>
                <w:color w:val="222222"/>
                <w:sz w:val="14"/>
              </w:rPr>
              <w:t>Eroded Volcanic Isle</w:t>
            </w:r>
          </w:p>
        </w:tc>
        <w:tc>
          <w:tcPr>
            <w:tcW w:type="dxa" w:w="3384"/>
            <w:shd w:fill="FFFFFF" w:val="clear"/>
            <w:tcMar>
              <w:top w:w="55" w:type="dxa"/>
              <w:start w:w="65" w:type="dxa"/>
              <w:bottom w:w="55" w:type="dxa"/>
              <w:end w:w="65" w:type="dxa"/>
            </w:tcMar>
            <w:vAlign w:val="top"/>
          </w:tcPr>
          <w:p>
            <w:r>
              <w:rPr>
                <w:rFonts w:ascii="Aptos" w:hAnsi="Aptos"/>
                <w:color w:val="222222"/>
                <w:sz w:val="14"/>
              </w:rPr>
              <w:t>Older weathered volcano with fertile soils, radial valleys, reefs, and caldera lake.</w:t>
            </w:r>
          </w:p>
        </w:tc>
        <w:tc>
          <w:tcPr>
            <w:tcW w:type="dxa" w:w="2592"/>
            <w:shd w:fill="FFFFFF" w:val="clear"/>
            <w:tcMar>
              <w:top w:w="55" w:type="dxa"/>
              <w:start w:w="65" w:type="dxa"/>
              <w:bottom w:w="55" w:type="dxa"/>
              <w:end w:w="65" w:type="dxa"/>
            </w:tcMar>
            <w:vAlign w:val="top"/>
          </w:tcPr>
          <w:p>
            <w:r>
              <w:rPr>
                <w:rFonts w:ascii="Aptos" w:hAnsi="Aptos"/>
                <w:color w:val="222222"/>
                <w:sz w:val="14"/>
              </w:rPr>
              <w:t>Dense farming; ruins; caldera dungeon; route hub.</w:t>
            </w:r>
          </w:p>
        </w:tc>
      </w:tr>
      <w:tr>
        <w:trPr/>
        <w:tc>
          <w:tcPr>
            <w:tcW w:type="dxa" w:w="2376"/>
            <w:shd w:fill="F5F8FA" w:val="clear"/>
            <w:tcMar>
              <w:top w:w="55" w:type="dxa"/>
              <w:start w:w="65" w:type="dxa"/>
              <w:bottom w:w="55" w:type="dxa"/>
              <w:end w:w="65" w:type="dxa"/>
            </w:tcMar>
            <w:vAlign w:val="top"/>
          </w:tcPr>
          <w:p>
            <w:r>
              <w:rPr>
                <w:rFonts w:ascii="Aptos" w:hAnsi="Aptos"/>
                <w:color w:val="222222"/>
                <w:sz w:val="14"/>
              </w:rPr>
              <w:t>island.atoll_low</w:t>
            </w:r>
          </w:p>
        </w:tc>
        <w:tc>
          <w:tcPr>
            <w:tcW w:type="dxa" w:w="2016"/>
            <w:shd w:fill="F5F8FA" w:val="clear"/>
            <w:tcMar>
              <w:top w:w="55" w:type="dxa"/>
              <w:start w:w="65" w:type="dxa"/>
              <w:bottom w:w="55" w:type="dxa"/>
              <w:end w:w="65" w:type="dxa"/>
            </w:tcMar>
            <w:vAlign w:val="top"/>
          </w:tcPr>
          <w:p>
            <w:r>
              <w:rPr>
                <w:rFonts w:ascii="Aptos" w:hAnsi="Aptos"/>
                <w:color w:val="222222"/>
                <w:sz w:val="14"/>
              </w:rPr>
              <w:t>Low Atoll Chain</w:t>
            </w:r>
          </w:p>
        </w:tc>
        <w:tc>
          <w:tcPr>
            <w:tcW w:type="dxa" w:w="3384"/>
            <w:shd w:fill="F5F8FA" w:val="clear"/>
            <w:tcMar>
              <w:top w:w="55" w:type="dxa"/>
              <w:start w:w="65" w:type="dxa"/>
              <w:bottom w:w="55" w:type="dxa"/>
              <w:end w:w="65" w:type="dxa"/>
            </w:tcMar>
            <w:vAlign w:val="top"/>
          </w:tcPr>
          <w:p>
            <w:r>
              <w:rPr>
                <w:rFonts w:ascii="Aptos" w:hAnsi="Aptos"/>
                <w:color w:val="222222"/>
                <w:sz w:val="14"/>
              </w:rPr>
              <w:t>Coral ring islands barely above sea level with central lagoon and limited fresh water.</w:t>
            </w:r>
          </w:p>
        </w:tc>
        <w:tc>
          <w:tcPr>
            <w:tcW w:type="dxa" w:w="2592"/>
            <w:shd w:fill="F5F8FA" w:val="clear"/>
            <w:tcMar>
              <w:top w:w="55" w:type="dxa"/>
              <w:start w:w="65" w:type="dxa"/>
              <w:bottom w:w="55" w:type="dxa"/>
              <w:end w:w="65" w:type="dxa"/>
            </w:tcMar>
            <w:vAlign w:val="top"/>
          </w:tcPr>
          <w:p>
            <w:r>
              <w:rPr>
                <w:rFonts w:ascii="Aptos" w:hAnsi="Aptos"/>
                <w:color w:val="222222"/>
                <w:sz w:val="14"/>
              </w:rPr>
              <w:t>Fishing society; storm vulnerability; reef labyrinth.</w:t>
            </w:r>
          </w:p>
        </w:tc>
      </w:tr>
      <w:tr>
        <w:trPr/>
        <w:tc>
          <w:tcPr>
            <w:tcW w:type="dxa" w:w="2376"/>
            <w:shd w:fill="FFFFFF" w:val="clear"/>
            <w:tcMar>
              <w:top w:w="55" w:type="dxa"/>
              <w:start w:w="65" w:type="dxa"/>
              <w:bottom w:w="55" w:type="dxa"/>
              <w:end w:w="65" w:type="dxa"/>
            </w:tcMar>
            <w:vAlign w:val="top"/>
          </w:tcPr>
          <w:p>
            <w:r>
              <w:rPr>
                <w:rFonts w:ascii="Aptos" w:hAnsi="Aptos"/>
                <w:color w:val="222222"/>
                <w:sz w:val="14"/>
              </w:rPr>
              <w:t>island.fjorded_cold</w:t>
            </w:r>
          </w:p>
        </w:tc>
        <w:tc>
          <w:tcPr>
            <w:tcW w:type="dxa" w:w="2016"/>
            <w:shd w:fill="FFFFFF" w:val="clear"/>
            <w:tcMar>
              <w:top w:w="55" w:type="dxa"/>
              <w:start w:w="65" w:type="dxa"/>
              <w:bottom w:w="55" w:type="dxa"/>
              <w:end w:w="65" w:type="dxa"/>
            </w:tcMar>
            <w:vAlign w:val="top"/>
          </w:tcPr>
          <w:p>
            <w:r>
              <w:rPr>
                <w:rFonts w:ascii="Aptos" w:hAnsi="Aptos"/>
                <w:color w:val="222222"/>
                <w:sz w:val="14"/>
              </w:rPr>
              <w:t>Cold Fjord Island</w:t>
            </w:r>
          </w:p>
        </w:tc>
        <w:tc>
          <w:tcPr>
            <w:tcW w:type="dxa" w:w="3384"/>
            <w:shd w:fill="FFFFFF" w:val="clear"/>
            <w:tcMar>
              <w:top w:w="55" w:type="dxa"/>
              <w:start w:w="65" w:type="dxa"/>
              <w:bottom w:w="55" w:type="dxa"/>
              <w:end w:w="65" w:type="dxa"/>
            </w:tcMar>
            <w:vAlign w:val="top"/>
          </w:tcPr>
          <w:p>
            <w:r>
              <w:rPr>
                <w:rFonts w:ascii="Aptos" w:hAnsi="Aptos"/>
                <w:color w:val="222222"/>
                <w:sz w:val="14"/>
              </w:rPr>
              <w:t>Mountainous glacial island cut by fjords and ice valleys.</w:t>
            </w:r>
          </w:p>
        </w:tc>
        <w:tc>
          <w:tcPr>
            <w:tcW w:type="dxa" w:w="2592"/>
            <w:shd w:fill="FFFFFF" w:val="clear"/>
            <w:tcMar>
              <w:top w:w="55" w:type="dxa"/>
              <w:start w:w="65" w:type="dxa"/>
              <w:bottom w:w="55" w:type="dxa"/>
              <w:end w:w="65" w:type="dxa"/>
            </w:tcMar>
            <w:vAlign w:val="top"/>
          </w:tcPr>
          <w:p>
            <w:r>
              <w:rPr>
                <w:rFonts w:ascii="Aptos" w:hAnsi="Aptos"/>
                <w:color w:val="222222"/>
                <w:sz w:val="14"/>
              </w:rPr>
              <w:t>Cliff ports; mines; cold forests; sea caves.</w:t>
            </w:r>
          </w:p>
        </w:tc>
      </w:tr>
      <w:tr>
        <w:trPr/>
        <w:tc>
          <w:tcPr>
            <w:tcW w:type="dxa" w:w="2376"/>
            <w:shd w:fill="F5F8FA" w:val="clear"/>
            <w:tcMar>
              <w:top w:w="55" w:type="dxa"/>
              <w:start w:w="65" w:type="dxa"/>
              <w:bottom w:w="55" w:type="dxa"/>
              <w:end w:w="65" w:type="dxa"/>
            </w:tcMar>
            <w:vAlign w:val="top"/>
          </w:tcPr>
          <w:p>
            <w:r>
              <w:rPr>
                <w:rFonts w:ascii="Aptos" w:hAnsi="Aptos"/>
                <w:color w:val="222222"/>
                <w:sz w:val="14"/>
              </w:rPr>
              <w:t>island.dune_barrier</w:t>
            </w:r>
          </w:p>
        </w:tc>
        <w:tc>
          <w:tcPr>
            <w:tcW w:type="dxa" w:w="2016"/>
            <w:shd w:fill="F5F8FA" w:val="clear"/>
            <w:tcMar>
              <w:top w:w="55" w:type="dxa"/>
              <w:start w:w="65" w:type="dxa"/>
              <w:bottom w:w="55" w:type="dxa"/>
              <w:end w:w="65" w:type="dxa"/>
            </w:tcMar>
            <w:vAlign w:val="top"/>
          </w:tcPr>
          <w:p>
            <w:r>
              <w:rPr>
                <w:rFonts w:ascii="Aptos" w:hAnsi="Aptos"/>
                <w:color w:val="222222"/>
                <w:sz w:val="14"/>
              </w:rPr>
              <w:t>Dune Barrier Chain</w:t>
            </w:r>
          </w:p>
        </w:tc>
        <w:tc>
          <w:tcPr>
            <w:tcW w:type="dxa" w:w="3384"/>
            <w:shd w:fill="F5F8FA" w:val="clear"/>
            <w:tcMar>
              <w:top w:w="55" w:type="dxa"/>
              <w:start w:w="65" w:type="dxa"/>
              <w:bottom w:w="55" w:type="dxa"/>
              <w:end w:w="65" w:type="dxa"/>
            </w:tcMar>
            <w:vAlign w:val="top"/>
          </w:tcPr>
          <w:p>
            <w:r>
              <w:rPr>
                <w:rFonts w:ascii="Aptos" w:hAnsi="Aptos"/>
                <w:color w:val="222222"/>
                <w:sz w:val="14"/>
              </w:rPr>
              <w:t>Mobile sandy islands, marsh backs, channels, and seasonal breaches.</w:t>
            </w:r>
          </w:p>
        </w:tc>
        <w:tc>
          <w:tcPr>
            <w:tcW w:type="dxa" w:w="2592"/>
            <w:shd w:fill="F5F8FA" w:val="clear"/>
            <w:tcMar>
              <w:top w:w="55" w:type="dxa"/>
              <w:start w:w="65" w:type="dxa"/>
              <w:bottom w:w="55" w:type="dxa"/>
              <w:end w:w="65" w:type="dxa"/>
            </w:tcMar>
            <w:vAlign w:val="top"/>
          </w:tcPr>
          <w:p>
            <w:r>
              <w:rPr>
                <w:rFonts w:ascii="Aptos" w:hAnsi="Aptos"/>
                <w:color w:val="222222"/>
                <w:sz w:val="14"/>
              </w:rPr>
              <w:t>Migratory camps; lighthouse network; storm event content.</w:t>
            </w:r>
          </w:p>
        </w:tc>
      </w:tr>
      <w:tr>
        <w:trPr/>
        <w:tc>
          <w:tcPr>
            <w:tcW w:type="dxa" w:w="2376"/>
            <w:shd w:fill="FFFFFF" w:val="clear"/>
            <w:tcMar>
              <w:top w:w="55" w:type="dxa"/>
              <w:start w:w="65" w:type="dxa"/>
              <w:bottom w:w="55" w:type="dxa"/>
              <w:end w:w="65" w:type="dxa"/>
            </w:tcMar>
            <w:vAlign w:val="top"/>
          </w:tcPr>
          <w:p>
            <w:r>
              <w:rPr>
                <w:rFonts w:ascii="Aptos" w:hAnsi="Aptos"/>
                <w:color w:val="222222"/>
                <w:sz w:val="14"/>
              </w:rPr>
              <w:t>island.mangrove_delta</w:t>
            </w:r>
          </w:p>
        </w:tc>
        <w:tc>
          <w:tcPr>
            <w:tcW w:type="dxa" w:w="2016"/>
            <w:shd w:fill="FFFFFF" w:val="clear"/>
            <w:tcMar>
              <w:top w:w="55" w:type="dxa"/>
              <w:start w:w="65" w:type="dxa"/>
              <w:bottom w:w="55" w:type="dxa"/>
              <w:end w:w="65" w:type="dxa"/>
            </w:tcMar>
            <w:vAlign w:val="top"/>
          </w:tcPr>
          <w:p>
            <w:r>
              <w:rPr>
                <w:rFonts w:ascii="Aptos" w:hAnsi="Aptos"/>
                <w:color w:val="222222"/>
                <w:sz w:val="14"/>
              </w:rPr>
              <w:t>Mangrove Delta Isles</w:t>
            </w:r>
          </w:p>
        </w:tc>
        <w:tc>
          <w:tcPr>
            <w:tcW w:type="dxa" w:w="3384"/>
            <w:shd w:fill="FFFFFF" w:val="clear"/>
            <w:tcMar>
              <w:top w:w="55" w:type="dxa"/>
              <w:start w:w="65" w:type="dxa"/>
              <w:bottom w:w="55" w:type="dxa"/>
              <w:end w:w="65" w:type="dxa"/>
            </w:tcMar>
            <w:vAlign w:val="top"/>
          </w:tcPr>
          <w:p>
            <w:r>
              <w:rPr>
                <w:rFonts w:ascii="Aptos" w:hAnsi="Aptos"/>
                <w:color w:val="222222"/>
                <w:sz w:val="14"/>
              </w:rPr>
              <w:t>Low river-built islands tangled by tidal forest and shifting channels.</w:t>
            </w:r>
          </w:p>
        </w:tc>
        <w:tc>
          <w:tcPr>
            <w:tcW w:type="dxa" w:w="2592"/>
            <w:shd w:fill="FFFFFF" w:val="clear"/>
            <w:tcMar>
              <w:top w:w="55" w:type="dxa"/>
              <w:start w:w="65" w:type="dxa"/>
              <w:bottom w:w="55" w:type="dxa"/>
              <w:end w:w="65" w:type="dxa"/>
            </w:tcMar>
            <w:vAlign w:val="top"/>
          </w:tcPr>
          <w:p>
            <w:r>
              <w:rPr>
                <w:rFonts w:ascii="Aptos" w:hAnsi="Aptos"/>
                <w:color w:val="222222"/>
                <w:sz w:val="14"/>
              </w:rPr>
              <w:t>Trade delta; boats; medicines; hidden ruins.</w:t>
            </w:r>
          </w:p>
        </w:tc>
      </w:tr>
      <w:tr>
        <w:trPr/>
        <w:tc>
          <w:tcPr>
            <w:tcW w:type="dxa" w:w="2376"/>
            <w:shd w:fill="F5F8FA" w:val="clear"/>
            <w:tcMar>
              <w:top w:w="55" w:type="dxa"/>
              <w:start w:w="65" w:type="dxa"/>
              <w:bottom w:w="55" w:type="dxa"/>
              <w:end w:w="65" w:type="dxa"/>
            </w:tcMar>
            <w:vAlign w:val="top"/>
          </w:tcPr>
          <w:p>
            <w:r>
              <w:rPr>
                <w:rFonts w:ascii="Aptos" w:hAnsi="Aptos"/>
                <w:color w:val="222222"/>
                <w:sz w:val="14"/>
              </w:rPr>
              <w:t>island.uplifted_table</w:t>
            </w:r>
          </w:p>
        </w:tc>
        <w:tc>
          <w:tcPr>
            <w:tcW w:type="dxa" w:w="2016"/>
            <w:shd w:fill="F5F8FA" w:val="clear"/>
            <w:tcMar>
              <w:top w:w="55" w:type="dxa"/>
              <w:start w:w="65" w:type="dxa"/>
              <w:bottom w:w="55" w:type="dxa"/>
              <w:end w:w="65" w:type="dxa"/>
            </w:tcMar>
            <w:vAlign w:val="top"/>
          </w:tcPr>
          <w:p>
            <w:r>
              <w:rPr>
                <w:rFonts w:ascii="Aptos" w:hAnsi="Aptos"/>
                <w:color w:val="222222"/>
                <w:sz w:val="14"/>
              </w:rPr>
              <w:t>Uplifted Table Isle</w:t>
            </w:r>
          </w:p>
        </w:tc>
        <w:tc>
          <w:tcPr>
            <w:tcW w:type="dxa" w:w="3384"/>
            <w:shd w:fill="F5F8FA" w:val="clear"/>
            <w:tcMar>
              <w:top w:w="55" w:type="dxa"/>
              <w:start w:w="65" w:type="dxa"/>
              <w:bottom w:w="55" w:type="dxa"/>
              <w:end w:w="65" w:type="dxa"/>
            </w:tcMar>
            <w:vAlign w:val="top"/>
          </w:tcPr>
          <w:p>
            <w:r>
              <w:rPr>
                <w:rFonts w:ascii="Aptos" w:hAnsi="Aptos"/>
                <w:color w:val="222222"/>
                <w:sz w:val="14"/>
              </w:rPr>
              <w:t>High plateau with sheer marine cliffs and isolated interior ecosystem.</w:t>
            </w:r>
          </w:p>
        </w:tc>
        <w:tc>
          <w:tcPr>
            <w:tcW w:type="dxa" w:w="2592"/>
            <w:shd w:fill="F5F8FA" w:val="clear"/>
            <w:tcMar>
              <w:top w:w="55" w:type="dxa"/>
              <w:start w:w="65" w:type="dxa"/>
              <w:bottom w:w="55" w:type="dxa"/>
              <w:end w:w="65" w:type="dxa"/>
            </w:tcMar>
            <w:vAlign w:val="top"/>
          </w:tcPr>
          <w:p>
            <w:r>
              <w:rPr>
                <w:rFonts w:ascii="Aptos" w:hAnsi="Aptos"/>
                <w:color w:val="222222"/>
                <w:sz w:val="14"/>
              </w:rPr>
              <w:t>Endemic creatures; sky access; difficult siege; ancient observatory.</w:t>
            </w:r>
          </w:p>
        </w:tc>
      </w:tr>
      <w:tr>
        <w:trPr/>
        <w:tc>
          <w:tcPr>
            <w:tcW w:type="dxa" w:w="2376"/>
            <w:shd w:fill="FFFFFF" w:val="clear"/>
            <w:tcMar>
              <w:top w:w="55" w:type="dxa"/>
              <w:start w:w="65" w:type="dxa"/>
              <w:bottom w:w="55" w:type="dxa"/>
              <w:end w:w="65" w:type="dxa"/>
            </w:tcMar>
            <w:vAlign w:val="top"/>
          </w:tcPr>
          <w:p>
            <w:r>
              <w:rPr>
                <w:rFonts w:ascii="Aptos" w:hAnsi="Aptos"/>
                <w:color w:val="222222"/>
                <w:sz w:val="14"/>
              </w:rPr>
              <w:t>island.crystal_rise</w:t>
            </w:r>
          </w:p>
        </w:tc>
        <w:tc>
          <w:tcPr>
            <w:tcW w:type="dxa" w:w="2016"/>
            <w:shd w:fill="FFFFFF" w:val="clear"/>
            <w:tcMar>
              <w:top w:w="55" w:type="dxa"/>
              <w:start w:w="65" w:type="dxa"/>
              <w:bottom w:w="55" w:type="dxa"/>
              <w:end w:w="65" w:type="dxa"/>
            </w:tcMar>
            <w:vAlign w:val="top"/>
          </w:tcPr>
          <w:p>
            <w:r>
              <w:rPr>
                <w:rFonts w:ascii="Aptos" w:hAnsi="Aptos"/>
                <w:color w:val="222222"/>
                <w:sz w:val="14"/>
              </w:rPr>
              <w:t>Crystal-Rise Island</w:t>
            </w:r>
          </w:p>
        </w:tc>
        <w:tc>
          <w:tcPr>
            <w:tcW w:type="dxa" w:w="3384"/>
            <w:shd w:fill="FFFFFF" w:val="clear"/>
            <w:tcMar>
              <w:top w:w="55" w:type="dxa"/>
              <w:start w:w="65" w:type="dxa"/>
              <w:bottom w:w="55" w:type="dxa"/>
              <w:end w:w="65" w:type="dxa"/>
            </w:tcMar>
            <w:vAlign w:val="top"/>
          </w:tcPr>
          <w:p>
            <w:r>
              <w:rPr>
                <w:rFonts w:ascii="Aptos" w:hAnsi="Aptos"/>
                <w:color w:val="222222"/>
                <w:sz w:val="14"/>
              </w:rPr>
              <w:t>Geological or magical uplift containing exposed crystal ridges and mana weather.</w:t>
            </w:r>
          </w:p>
        </w:tc>
        <w:tc>
          <w:tcPr>
            <w:tcW w:type="dxa" w:w="2592"/>
            <w:shd w:fill="FFFFFF" w:val="clear"/>
            <w:tcMar>
              <w:top w:w="55" w:type="dxa"/>
              <w:start w:w="65" w:type="dxa"/>
              <w:bottom w:w="55" w:type="dxa"/>
              <w:end w:w="65" w:type="dxa"/>
            </w:tcMar>
            <w:vAlign w:val="top"/>
          </w:tcPr>
          <w:p>
            <w:r>
              <w:rPr>
                <w:rFonts w:ascii="Aptos" w:hAnsi="Aptos"/>
                <w:color w:val="222222"/>
                <w:sz w:val="14"/>
              </w:rPr>
              <w:t>Mage enclave; unstable extraction; crystal dungeon.</w:t>
            </w:r>
          </w:p>
        </w:tc>
      </w:tr>
      <w:tr>
        <w:trPr/>
        <w:tc>
          <w:tcPr>
            <w:tcW w:type="dxa" w:w="2376"/>
            <w:shd w:fill="F5F8FA" w:val="clear"/>
            <w:tcMar>
              <w:top w:w="55" w:type="dxa"/>
              <w:start w:w="65" w:type="dxa"/>
              <w:bottom w:w="55" w:type="dxa"/>
              <w:end w:w="65" w:type="dxa"/>
            </w:tcMar>
            <w:vAlign w:val="top"/>
          </w:tcPr>
          <w:p>
            <w:r>
              <w:rPr>
                <w:rFonts w:ascii="Aptos" w:hAnsi="Aptos"/>
                <w:color w:val="222222"/>
                <w:sz w:val="14"/>
              </w:rPr>
              <w:t>island.colossal_remain</w:t>
            </w:r>
          </w:p>
        </w:tc>
        <w:tc>
          <w:tcPr>
            <w:tcW w:type="dxa" w:w="2016"/>
            <w:shd w:fill="F5F8FA" w:val="clear"/>
            <w:tcMar>
              <w:top w:w="55" w:type="dxa"/>
              <w:start w:w="65" w:type="dxa"/>
              <w:bottom w:w="55" w:type="dxa"/>
              <w:end w:w="65" w:type="dxa"/>
            </w:tcMar>
            <w:vAlign w:val="top"/>
          </w:tcPr>
          <w:p>
            <w:r>
              <w:rPr>
                <w:rFonts w:ascii="Aptos" w:hAnsi="Aptos"/>
                <w:color w:val="222222"/>
                <w:sz w:val="14"/>
              </w:rPr>
              <w:t>Colossal-Remain Island</w:t>
            </w:r>
          </w:p>
        </w:tc>
        <w:tc>
          <w:tcPr>
            <w:tcW w:type="dxa" w:w="3384"/>
            <w:shd w:fill="F5F8FA" w:val="clear"/>
            <w:tcMar>
              <w:top w:w="55" w:type="dxa"/>
              <w:start w:w="65" w:type="dxa"/>
              <w:bottom w:w="55" w:type="dxa"/>
              <w:end w:w="65" w:type="dxa"/>
            </w:tcMar>
            <w:vAlign w:val="top"/>
          </w:tcPr>
          <w:p>
            <w:r>
              <w:rPr>
                <w:rFonts w:ascii="Aptos" w:hAnsi="Aptos"/>
                <w:color w:val="222222"/>
                <w:sz w:val="14"/>
              </w:rPr>
              <w:t>Land and ecology formed around the skeleton, shell, root mass, or dormant body of a titan.</w:t>
            </w:r>
          </w:p>
        </w:tc>
        <w:tc>
          <w:tcPr>
            <w:tcW w:type="dxa" w:w="2592"/>
            <w:shd w:fill="F5F8FA" w:val="clear"/>
            <w:tcMar>
              <w:top w:w="55" w:type="dxa"/>
              <w:start w:w="65" w:type="dxa"/>
              <w:bottom w:w="55" w:type="dxa"/>
              <w:end w:w="65" w:type="dxa"/>
            </w:tcMar>
            <w:vAlign w:val="top"/>
          </w:tcPr>
          <w:p>
            <w:r>
              <w:rPr>
                <w:rFonts w:ascii="Aptos" w:hAnsi="Aptos"/>
                <w:color w:val="222222"/>
                <w:sz w:val="14"/>
              </w:rPr>
              <w:t>Biological resources; cults; living dungeon; awakening risk.</w:t>
            </w:r>
          </w:p>
        </w:tc>
      </w:tr>
      <w:tr>
        <w:trPr/>
        <w:tc>
          <w:tcPr>
            <w:tcW w:type="dxa" w:w="2376"/>
            <w:shd w:fill="FFFFFF" w:val="clear"/>
            <w:tcMar>
              <w:top w:w="55" w:type="dxa"/>
              <w:start w:w="65" w:type="dxa"/>
              <w:bottom w:w="55" w:type="dxa"/>
              <w:end w:w="65" w:type="dxa"/>
            </w:tcMar>
            <w:vAlign w:val="top"/>
          </w:tcPr>
          <w:p>
            <w:r>
              <w:rPr>
                <w:rFonts w:ascii="Aptos" w:hAnsi="Aptos"/>
                <w:color w:val="222222"/>
                <w:sz w:val="14"/>
              </w:rPr>
              <w:t>island.machine_platform</w:t>
            </w:r>
          </w:p>
        </w:tc>
        <w:tc>
          <w:tcPr>
            <w:tcW w:type="dxa" w:w="2016"/>
            <w:shd w:fill="FFFFFF" w:val="clear"/>
            <w:tcMar>
              <w:top w:w="55" w:type="dxa"/>
              <w:start w:w="65" w:type="dxa"/>
              <w:bottom w:w="55" w:type="dxa"/>
              <w:end w:w="65" w:type="dxa"/>
            </w:tcMar>
            <w:vAlign w:val="top"/>
          </w:tcPr>
          <w:p>
            <w:r>
              <w:rPr>
                <w:rFonts w:ascii="Aptos" w:hAnsi="Aptos"/>
                <w:color w:val="222222"/>
                <w:sz w:val="14"/>
              </w:rPr>
              <w:t>Ancient Machine Isle</w:t>
            </w:r>
          </w:p>
        </w:tc>
        <w:tc>
          <w:tcPr>
            <w:tcW w:type="dxa" w:w="3384"/>
            <w:shd w:fill="FFFFFF" w:val="clear"/>
            <w:tcMar>
              <w:top w:w="55" w:type="dxa"/>
              <w:start w:w="65" w:type="dxa"/>
              <w:bottom w:w="55" w:type="dxa"/>
              <w:end w:w="65" w:type="dxa"/>
            </w:tcMar>
            <w:vAlign w:val="top"/>
          </w:tcPr>
          <w:p>
            <w:r>
              <w:rPr>
                <w:rFonts w:ascii="Aptos" w:hAnsi="Aptos"/>
                <w:color w:val="222222"/>
                <w:sz w:val="14"/>
              </w:rPr>
              <w:t>Artificial island or exposed world-engine platform with internal machinery and coolant systems.</w:t>
            </w:r>
          </w:p>
        </w:tc>
        <w:tc>
          <w:tcPr>
            <w:tcW w:type="dxa" w:w="2592"/>
            <w:shd w:fill="FFFFFF" w:val="clear"/>
            <w:tcMar>
              <w:top w:w="55" w:type="dxa"/>
              <w:start w:w="65" w:type="dxa"/>
              <w:bottom w:w="55" w:type="dxa"/>
              <w:end w:w="65" w:type="dxa"/>
            </w:tcMar>
            <w:vAlign w:val="top"/>
          </w:tcPr>
          <w:p>
            <w:r>
              <w:rPr>
                <w:rFonts w:ascii="Aptos" w:hAnsi="Aptos"/>
                <w:color w:val="222222"/>
                <w:sz w:val="14"/>
              </w:rPr>
              <w:t>Salvage; construct society; power restoration; machine boss.</w:t>
            </w:r>
          </w:p>
        </w:tc>
      </w:tr>
      <w:tr>
        <w:trPr/>
        <w:tc>
          <w:tcPr>
            <w:tcW w:type="dxa" w:w="2376"/>
            <w:shd w:fill="F5F8FA" w:val="clear"/>
            <w:tcMar>
              <w:top w:w="55" w:type="dxa"/>
              <w:start w:w="65" w:type="dxa"/>
              <w:bottom w:w="55" w:type="dxa"/>
              <w:end w:w="65" w:type="dxa"/>
            </w:tcMar>
            <w:vAlign w:val="top"/>
          </w:tcPr>
          <w:p>
            <w:r>
              <w:rPr>
                <w:rFonts w:ascii="Aptos" w:hAnsi="Aptos"/>
                <w:color w:val="222222"/>
                <w:sz w:val="14"/>
              </w:rPr>
              <w:t>island.dream_drift</w:t>
            </w:r>
          </w:p>
        </w:tc>
        <w:tc>
          <w:tcPr>
            <w:tcW w:type="dxa" w:w="2016"/>
            <w:shd w:fill="F5F8FA" w:val="clear"/>
            <w:tcMar>
              <w:top w:w="55" w:type="dxa"/>
              <w:start w:w="65" w:type="dxa"/>
              <w:bottom w:w="55" w:type="dxa"/>
              <w:end w:w="65" w:type="dxa"/>
            </w:tcMar>
            <w:vAlign w:val="top"/>
          </w:tcPr>
          <w:p>
            <w:r>
              <w:rPr>
                <w:rFonts w:ascii="Aptos" w:hAnsi="Aptos"/>
                <w:color w:val="222222"/>
                <w:sz w:val="14"/>
              </w:rPr>
              <w:t>Dream-Drift Isle</w:t>
            </w:r>
          </w:p>
        </w:tc>
        <w:tc>
          <w:tcPr>
            <w:tcW w:type="dxa" w:w="3384"/>
            <w:shd w:fill="F5F8FA" w:val="clear"/>
            <w:tcMar>
              <w:top w:w="55" w:type="dxa"/>
              <w:start w:w="65" w:type="dxa"/>
              <w:bottom w:w="55" w:type="dxa"/>
              <w:end w:w="65" w:type="dxa"/>
            </w:tcMar>
            <w:vAlign w:val="top"/>
          </w:tcPr>
          <w:p>
            <w:r>
              <w:rPr>
                <w:rFonts w:ascii="Aptos" w:hAnsi="Aptos"/>
                <w:color w:val="222222"/>
                <w:sz w:val="14"/>
              </w:rPr>
              <w:t>Island whose coastline, weather, or interior rearranges through dream influence.</w:t>
            </w:r>
          </w:p>
        </w:tc>
        <w:tc>
          <w:tcPr>
            <w:tcW w:type="dxa" w:w="2592"/>
            <w:shd w:fill="F5F8FA" w:val="clear"/>
            <w:tcMar>
              <w:top w:w="55" w:type="dxa"/>
              <w:start w:w="65" w:type="dxa"/>
              <w:bottom w:w="55" w:type="dxa"/>
              <w:end w:w="65" w:type="dxa"/>
            </w:tcMar>
            <w:vAlign w:val="top"/>
          </w:tcPr>
          <w:p>
            <w:r>
              <w:rPr>
                <w:rFonts w:ascii="Aptos" w:hAnsi="Aptos"/>
                <w:color w:val="222222"/>
                <w:sz w:val="14"/>
              </w:rPr>
              <w:t>Memory quests; unreliable maps; dream creatures; realm gate.</w:t>
            </w:r>
          </w:p>
        </w:tc>
      </w:tr>
    </w:tbl>
    <w:p>
      <w:pPr>
        <w:spacing w:after="0"/>
      </w:pPr>
    </w:p>
    <w:p>
      <w:pPr>
        <w:pStyle w:val="Heading1"/>
      </w:pPr>
      <w:r>
        <w:t>21. Skyland Topology, Altitude Bands, and Aerial Connectivity</w:t>
      </w:r>
    </w:p>
    <w:p>
      <w:pPr/>
      <w:r>
        <w:t>Skylands are not placed as isolated decorative rocks. They belong to aerial provinces generated from mountain uplift, magical fields, gravity anomalies, ancient structures, realm influence, weather systems, and procedural history. Aerial provinces contain vertical routes and altitude bands comparable to ocean depth bands.</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016"/>
            <w:shd w:fill="1F4E78" w:val="clear"/>
            <w:tcMar>
              <w:top w:w="55" w:type="dxa"/>
              <w:start w:w="65" w:type="dxa"/>
              <w:bottom w:w="55" w:type="dxa"/>
              <w:end w:w="65" w:type="dxa"/>
            </w:tcMar>
            <w:vAlign w:val="center"/>
          </w:tcPr>
          <w:p>
            <w:r>
              <w:rPr>
                <w:rFonts w:ascii="Aptos" w:hAnsi="Aptos"/>
                <w:b/>
                <w:color w:val="FFFFFF"/>
                <w:sz w:val="16"/>
              </w:rPr>
              <w:t>Altitude Band</w:t>
            </w:r>
          </w:p>
        </w:tc>
        <w:tc>
          <w:tcPr>
            <w:tcW w:type="dxa" w:w="4680"/>
            <w:shd w:fill="1F4E78" w:val="clear"/>
            <w:tcMar>
              <w:top w:w="55" w:type="dxa"/>
              <w:start w:w="65" w:type="dxa"/>
              <w:bottom w:w="55" w:type="dxa"/>
              <w:end w:w="65" w:type="dxa"/>
            </w:tcMar>
            <w:vAlign w:val="center"/>
          </w:tcPr>
          <w:p>
            <w:r>
              <w:rPr>
                <w:rFonts w:ascii="Aptos" w:hAnsi="Aptos"/>
                <w:b/>
                <w:color w:val="FFFFFF"/>
                <w:sz w:val="16"/>
              </w:rPr>
              <w:t>Identity</w:t>
            </w:r>
          </w:p>
        </w:tc>
        <w:tc>
          <w:tcPr>
            <w:tcW w:type="dxa" w:w="3672"/>
            <w:shd w:fill="1F4E78" w:val="clear"/>
            <w:tcMar>
              <w:top w:w="55" w:type="dxa"/>
              <w:start w:w="65" w:type="dxa"/>
              <w:bottom w:w="55" w:type="dxa"/>
              <w:end w:w="65" w:type="dxa"/>
            </w:tcMar>
            <w:vAlign w:val="center"/>
          </w:tcPr>
          <w:p>
            <w:r>
              <w:rPr>
                <w:rFonts w:ascii="Aptos" w:hAnsi="Aptos"/>
                <w:b/>
                <w:color w:val="FFFFFF"/>
                <w:sz w:val="16"/>
              </w:rPr>
              <w:t>Primary Access and Risks</w:t>
            </w:r>
          </w:p>
        </w:tc>
      </w:tr>
      <w:tr>
        <w:trPr>
          <w:cantSplit/>
        </w:trPr>
        <w:tc>
          <w:tcPr>
            <w:tcW w:type="dxa" w:w="2016"/>
            <w:shd w:fill="FFFFFF" w:val="clear"/>
            <w:tcMar>
              <w:top w:w="55" w:type="dxa"/>
              <w:start w:w="65" w:type="dxa"/>
              <w:bottom w:w="55" w:type="dxa"/>
              <w:end w:w="65" w:type="dxa"/>
            </w:tcMar>
            <w:vAlign w:val="top"/>
          </w:tcPr>
          <w:p>
            <w:r>
              <w:rPr>
                <w:rFonts w:ascii="Aptos" w:hAnsi="Aptos"/>
                <w:color w:val="222222"/>
                <w:sz w:val="15"/>
              </w:rPr>
              <w:t>Canopy and Ridge Air</w:t>
            </w:r>
          </w:p>
        </w:tc>
        <w:tc>
          <w:tcPr>
            <w:tcW w:type="dxa" w:w="4680"/>
            <w:shd w:fill="FFFFFF" w:val="clear"/>
            <w:tcMar>
              <w:top w:w="55" w:type="dxa"/>
              <w:start w:w="65" w:type="dxa"/>
              <w:bottom w:w="55" w:type="dxa"/>
              <w:end w:w="65" w:type="dxa"/>
            </w:tcMar>
            <w:vAlign w:val="top"/>
          </w:tcPr>
          <w:p>
            <w:r>
              <w:rPr>
                <w:rFonts w:ascii="Aptos" w:hAnsi="Aptos"/>
                <w:color w:val="222222"/>
                <w:sz w:val="15"/>
              </w:rPr>
              <w:t>Air directly above forests, cliffs, mountains, and tall structures.</w:t>
            </w:r>
          </w:p>
        </w:tc>
        <w:tc>
          <w:tcPr>
            <w:tcW w:type="dxa" w:w="3672"/>
            <w:shd w:fill="FFFFFF" w:val="clear"/>
            <w:tcMar>
              <w:top w:w="55" w:type="dxa"/>
              <w:start w:w="65" w:type="dxa"/>
              <w:bottom w:w="55" w:type="dxa"/>
              <w:end w:w="65" w:type="dxa"/>
            </w:tcMar>
            <w:vAlign w:val="top"/>
          </w:tcPr>
          <w:p>
            <w:r>
              <w:rPr>
                <w:rFonts w:ascii="Aptos" w:hAnsi="Aptos"/>
                <w:color w:val="222222"/>
                <w:sz w:val="15"/>
              </w:rPr>
              <w:t>Climbing, gliding, mounts, towers; turbulence and terrain collision.</w:t>
            </w:r>
          </w:p>
        </w:tc>
      </w:tr>
      <w:tr>
        <w:trPr>
          <w:cantSplit/>
        </w:trPr>
        <w:tc>
          <w:tcPr>
            <w:tcW w:type="dxa" w:w="2016"/>
            <w:shd w:fill="F5F8FA" w:val="clear"/>
            <w:tcMar>
              <w:top w:w="55" w:type="dxa"/>
              <w:start w:w="65" w:type="dxa"/>
              <w:bottom w:w="55" w:type="dxa"/>
              <w:end w:w="65" w:type="dxa"/>
            </w:tcMar>
            <w:vAlign w:val="top"/>
          </w:tcPr>
          <w:p>
            <w:r>
              <w:rPr>
                <w:rFonts w:ascii="Aptos" w:hAnsi="Aptos"/>
                <w:color w:val="222222"/>
                <w:sz w:val="15"/>
              </w:rPr>
              <w:t>Lower Sky</w:t>
            </w:r>
          </w:p>
        </w:tc>
        <w:tc>
          <w:tcPr>
            <w:tcW w:type="dxa" w:w="4680"/>
            <w:shd w:fill="F5F8FA" w:val="clear"/>
            <w:tcMar>
              <w:top w:w="55" w:type="dxa"/>
              <w:start w:w="65" w:type="dxa"/>
              <w:bottom w:w="55" w:type="dxa"/>
              <w:end w:w="65" w:type="dxa"/>
            </w:tcMar>
            <w:vAlign w:val="top"/>
          </w:tcPr>
          <w:p>
            <w:r>
              <w:rPr>
                <w:rFonts w:ascii="Aptos" w:hAnsi="Aptos"/>
                <w:color w:val="222222"/>
                <w:sz w:val="15"/>
              </w:rPr>
              <w:t>Cloud bases, common floating islands, wind corridors, waterfalls, aerial wildlife.</w:t>
            </w:r>
          </w:p>
        </w:tc>
        <w:tc>
          <w:tcPr>
            <w:tcW w:type="dxa" w:w="3672"/>
            <w:shd w:fill="F5F8FA" w:val="clear"/>
            <w:tcMar>
              <w:top w:w="55" w:type="dxa"/>
              <w:start w:w="65" w:type="dxa"/>
              <w:bottom w:w="55" w:type="dxa"/>
              <w:end w:w="65" w:type="dxa"/>
            </w:tcMar>
            <w:vAlign w:val="top"/>
          </w:tcPr>
          <w:p>
            <w:r>
              <w:rPr>
                <w:rFonts w:ascii="Aptos" w:hAnsi="Aptos"/>
                <w:color w:val="222222"/>
                <w:sz w:val="15"/>
              </w:rPr>
              <w:t>Gliders, lifts, mounts, airships, portals; storms and falling.</w:t>
            </w:r>
          </w:p>
        </w:tc>
      </w:tr>
      <w:tr>
        <w:trPr>
          <w:cantSplit/>
        </w:trPr>
        <w:tc>
          <w:tcPr>
            <w:tcW w:type="dxa" w:w="2016"/>
            <w:shd w:fill="FFFFFF" w:val="clear"/>
            <w:tcMar>
              <w:top w:w="55" w:type="dxa"/>
              <w:start w:w="65" w:type="dxa"/>
              <w:bottom w:w="55" w:type="dxa"/>
              <w:end w:w="65" w:type="dxa"/>
            </w:tcMar>
            <w:vAlign w:val="top"/>
          </w:tcPr>
          <w:p>
            <w:r>
              <w:rPr>
                <w:rFonts w:ascii="Aptos" w:hAnsi="Aptos"/>
                <w:color w:val="222222"/>
                <w:sz w:val="15"/>
              </w:rPr>
              <w:t>Middle Sky</w:t>
            </w:r>
          </w:p>
        </w:tc>
        <w:tc>
          <w:tcPr>
            <w:tcW w:type="dxa" w:w="4680"/>
            <w:shd w:fill="FFFFFF" w:val="clear"/>
            <w:tcMar>
              <w:top w:w="55" w:type="dxa"/>
              <w:start w:w="65" w:type="dxa"/>
              <w:bottom w:w="55" w:type="dxa"/>
              <w:end w:w="65" w:type="dxa"/>
            </w:tcMar>
            <w:vAlign w:val="top"/>
          </w:tcPr>
          <w:p>
            <w:r>
              <w:rPr>
                <w:rFonts w:ascii="Aptos" w:hAnsi="Aptos"/>
                <w:color w:val="222222"/>
                <w:sz w:val="15"/>
              </w:rPr>
              <w:t>Large skyland provinces, cloud seas, persistent winds, aerial settlements.</w:t>
            </w:r>
          </w:p>
        </w:tc>
        <w:tc>
          <w:tcPr>
            <w:tcW w:type="dxa" w:w="3672"/>
            <w:shd w:fill="FFFFFF" w:val="clear"/>
            <w:tcMar>
              <w:top w:w="55" w:type="dxa"/>
              <w:start w:w="65" w:type="dxa"/>
              <w:bottom w:w="55" w:type="dxa"/>
              <w:end w:w="65" w:type="dxa"/>
            </w:tcMar>
            <w:vAlign w:val="top"/>
          </w:tcPr>
          <w:p>
            <w:r>
              <w:rPr>
                <w:rFonts w:ascii="Aptos" w:hAnsi="Aptos"/>
                <w:color w:val="222222"/>
                <w:sz w:val="15"/>
              </w:rPr>
              <w:t>Sustained vehicles, route infrastructure, weather forecasting, oxygen support where needed.</w:t>
            </w:r>
          </w:p>
        </w:tc>
      </w:tr>
      <w:tr>
        <w:trPr>
          <w:cantSplit/>
        </w:trPr>
        <w:tc>
          <w:tcPr>
            <w:tcW w:type="dxa" w:w="2016"/>
            <w:shd w:fill="F5F8FA" w:val="clear"/>
            <w:tcMar>
              <w:top w:w="55" w:type="dxa"/>
              <w:start w:w="65" w:type="dxa"/>
              <w:bottom w:w="55" w:type="dxa"/>
              <w:end w:w="65" w:type="dxa"/>
            </w:tcMar>
            <w:vAlign w:val="top"/>
          </w:tcPr>
          <w:p>
            <w:r>
              <w:rPr>
                <w:rFonts w:ascii="Aptos" w:hAnsi="Aptos"/>
                <w:color w:val="222222"/>
                <w:sz w:val="15"/>
              </w:rPr>
              <w:t>High Sky</w:t>
            </w:r>
          </w:p>
        </w:tc>
        <w:tc>
          <w:tcPr>
            <w:tcW w:type="dxa" w:w="4680"/>
            <w:shd w:fill="F5F8FA" w:val="clear"/>
            <w:tcMar>
              <w:top w:w="55" w:type="dxa"/>
              <w:start w:w="65" w:type="dxa"/>
              <w:bottom w:w="55" w:type="dxa"/>
              <w:end w:w="65" w:type="dxa"/>
            </w:tcMar>
            <w:vAlign w:val="top"/>
          </w:tcPr>
          <w:p>
            <w:r>
              <w:rPr>
                <w:rFonts w:ascii="Aptos" w:hAnsi="Aptos"/>
                <w:color w:val="222222"/>
                <w:sz w:val="15"/>
              </w:rPr>
              <w:t>Thin air, cold, intense radiation or mana, rare islands, storm crowns.</w:t>
            </w:r>
          </w:p>
        </w:tc>
        <w:tc>
          <w:tcPr>
            <w:tcW w:type="dxa" w:w="3672"/>
            <w:shd w:fill="F5F8FA" w:val="clear"/>
            <w:tcMar>
              <w:top w:w="55" w:type="dxa"/>
              <w:start w:w="65" w:type="dxa"/>
              <w:bottom w:w="55" w:type="dxa"/>
              <w:end w:w="65" w:type="dxa"/>
            </w:tcMar>
            <w:vAlign w:val="top"/>
          </w:tcPr>
          <w:p>
            <w:r>
              <w:rPr>
                <w:rFonts w:ascii="Aptos" w:hAnsi="Aptos"/>
                <w:color w:val="222222"/>
                <w:sz w:val="15"/>
              </w:rPr>
              <w:t>Advanced equipment, magic, specialist craft; limited shelter and recovery.</w:t>
            </w:r>
          </w:p>
        </w:tc>
      </w:tr>
      <w:tr>
        <w:trPr>
          <w:cantSplit/>
        </w:trPr>
        <w:tc>
          <w:tcPr>
            <w:tcW w:type="dxa" w:w="2016"/>
            <w:shd w:fill="FFFFFF" w:val="clear"/>
            <w:tcMar>
              <w:top w:w="55" w:type="dxa"/>
              <w:start w:w="65" w:type="dxa"/>
              <w:bottom w:w="55" w:type="dxa"/>
              <w:end w:w="65" w:type="dxa"/>
            </w:tcMar>
            <w:vAlign w:val="top"/>
          </w:tcPr>
          <w:p>
            <w:r>
              <w:rPr>
                <w:rFonts w:ascii="Aptos" w:hAnsi="Aptos"/>
                <w:color w:val="222222"/>
                <w:sz w:val="15"/>
              </w:rPr>
              <w:t>Upper Anomaly</w:t>
            </w:r>
          </w:p>
        </w:tc>
        <w:tc>
          <w:tcPr>
            <w:tcW w:type="dxa" w:w="4680"/>
            <w:shd w:fill="FFFFFF" w:val="clear"/>
            <w:tcMar>
              <w:top w:w="55" w:type="dxa"/>
              <w:start w:w="65" w:type="dxa"/>
              <w:bottom w:w="55" w:type="dxa"/>
              <w:end w:w="65" w:type="dxa"/>
            </w:tcMar>
            <w:vAlign w:val="top"/>
          </w:tcPr>
          <w:p>
            <w:r>
              <w:rPr>
                <w:rFonts w:ascii="Aptos" w:hAnsi="Aptos"/>
                <w:color w:val="222222"/>
                <w:sz w:val="15"/>
              </w:rPr>
              <w:t>Realm-thin atmosphere, orbit-like darkness, impossible gravity, ancient platforms.</w:t>
            </w:r>
          </w:p>
        </w:tc>
        <w:tc>
          <w:tcPr>
            <w:tcW w:type="dxa" w:w="3672"/>
            <w:shd w:fill="FFFFFF" w:val="clear"/>
            <w:tcMar>
              <w:top w:w="55" w:type="dxa"/>
              <w:start w:w="65" w:type="dxa"/>
              <w:bottom w:w="55" w:type="dxa"/>
              <w:end w:w="65" w:type="dxa"/>
            </w:tcMar>
            <w:vAlign w:val="top"/>
          </w:tcPr>
          <w:p>
            <w:r>
              <w:rPr>
                <w:rFonts w:ascii="Aptos" w:hAnsi="Aptos"/>
                <w:color w:val="222222"/>
                <w:sz w:val="15"/>
              </w:rPr>
              <w:t>Endgame exploration, portals, world bosses, unique materials.</w:t>
            </w:r>
          </w:p>
        </w:tc>
      </w:tr>
    </w:tbl>
    <w:p>
      <w:pPr>
        <w:spacing w:after="0"/>
      </w:pPr>
    </w:p>
    <w:p>
      <w:pPr>
        <w:pStyle w:val="Heading2"/>
      </w:pPr>
      <w:r>
        <w:t>21.1 Aerial Connection Types</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232"/>
            <w:shd w:fill="1F4E78" w:val="clear"/>
            <w:tcMar>
              <w:top w:w="55" w:type="dxa"/>
              <w:start w:w="65" w:type="dxa"/>
              <w:bottom w:w="55" w:type="dxa"/>
              <w:end w:w="65" w:type="dxa"/>
            </w:tcMar>
            <w:vAlign w:val="center"/>
          </w:tcPr>
          <w:p>
            <w:r>
              <w:rPr>
                <w:rFonts w:ascii="Aptos" w:hAnsi="Aptos"/>
                <w:b/>
                <w:color w:val="FFFFFF"/>
                <w:sz w:val="16"/>
              </w:rPr>
              <w:t>Connection</w:t>
            </w:r>
          </w:p>
        </w:tc>
        <w:tc>
          <w:tcPr>
            <w:tcW w:type="dxa" w:w="4464"/>
            <w:shd w:fill="1F4E78" w:val="clear"/>
            <w:tcMar>
              <w:top w:w="55" w:type="dxa"/>
              <w:start w:w="65" w:type="dxa"/>
              <w:bottom w:w="55" w:type="dxa"/>
              <w:end w:w="65" w:type="dxa"/>
            </w:tcMar>
            <w:vAlign w:val="center"/>
          </w:tcPr>
          <w:p>
            <w:r>
              <w:rPr>
                <w:rFonts w:ascii="Aptos" w:hAnsi="Aptos"/>
                <w:b/>
                <w:color w:val="FFFFFF"/>
                <w:sz w:val="16"/>
              </w:rPr>
              <w:t>Use</w:t>
            </w:r>
          </w:p>
        </w:tc>
        <w:tc>
          <w:tcPr>
            <w:tcW w:type="dxa" w:w="3672"/>
            <w:shd w:fill="1F4E78" w:val="clear"/>
            <w:tcMar>
              <w:top w:w="55" w:type="dxa"/>
              <w:start w:w="65" w:type="dxa"/>
              <w:bottom w:w="55" w:type="dxa"/>
              <w:end w:w="65" w:type="dxa"/>
            </w:tcMar>
            <w:vAlign w:val="center"/>
          </w:tcPr>
          <w:p>
            <w:r>
              <w:rPr>
                <w:rFonts w:ascii="Aptos" w:hAnsi="Aptos"/>
                <w:b/>
                <w:color w:val="FFFFFF"/>
                <w:sz w:val="16"/>
              </w:rPr>
              <w:t>Failure or Change State</w:t>
            </w:r>
          </w:p>
        </w:tc>
      </w:tr>
      <w:tr>
        <w:trPr>
          <w:cantSplit/>
        </w:trPr>
        <w:tc>
          <w:tcPr>
            <w:tcW w:type="dxa" w:w="2232"/>
            <w:shd w:fill="FFFFFF" w:val="clear"/>
            <w:tcMar>
              <w:top w:w="55" w:type="dxa"/>
              <w:start w:w="65" w:type="dxa"/>
              <w:bottom w:w="55" w:type="dxa"/>
              <w:end w:w="65" w:type="dxa"/>
            </w:tcMar>
            <w:vAlign w:val="top"/>
          </w:tcPr>
          <w:p>
            <w:r>
              <w:rPr>
                <w:rFonts w:ascii="Aptos" w:hAnsi="Aptos"/>
                <w:color w:val="222222"/>
                <w:sz w:val="15"/>
              </w:rPr>
              <w:t>Wind Corridor</w:t>
            </w:r>
          </w:p>
        </w:tc>
        <w:tc>
          <w:tcPr>
            <w:tcW w:type="dxa" w:w="4464"/>
            <w:shd w:fill="FFFFFF" w:val="clear"/>
            <w:tcMar>
              <w:top w:w="55" w:type="dxa"/>
              <w:start w:w="65" w:type="dxa"/>
              <w:bottom w:w="55" w:type="dxa"/>
              <w:end w:w="65" w:type="dxa"/>
            </w:tcMar>
            <w:vAlign w:val="top"/>
          </w:tcPr>
          <w:p>
            <w:r>
              <w:rPr>
                <w:rFonts w:ascii="Aptos" w:hAnsi="Aptos"/>
                <w:color w:val="222222"/>
                <w:sz w:val="15"/>
              </w:rPr>
              <w:t>Predictable current supporting gliding, migration, and airship efficiency.</w:t>
            </w:r>
          </w:p>
        </w:tc>
        <w:tc>
          <w:tcPr>
            <w:tcW w:type="dxa" w:w="3672"/>
            <w:shd w:fill="FFFFFF" w:val="clear"/>
            <w:tcMar>
              <w:top w:w="55" w:type="dxa"/>
              <w:start w:w="65" w:type="dxa"/>
              <w:bottom w:w="55" w:type="dxa"/>
              <w:end w:w="65" w:type="dxa"/>
            </w:tcMar>
            <w:vAlign w:val="top"/>
          </w:tcPr>
          <w:p>
            <w:r>
              <w:rPr>
                <w:rFonts w:ascii="Aptos" w:hAnsi="Aptos"/>
                <w:color w:val="222222"/>
                <w:sz w:val="15"/>
              </w:rPr>
              <w:t>Seasonal reversal, storm closure, corruption, redirected by infrastructure.</w:t>
            </w:r>
          </w:p>
        </w:tc>
      </w:tr>
      <w:tr>
        <w:trPr>
          <w:cantSplit/>
        </w:trPr>
        <w:tc>
          <w:tcPr>
            <w:tcW w:type="dxa" w:w="2232"/>
            <w:shd w:fill="F5F8FA" w:val="clear"/>
            <w:tcMar>
              <w:top w:w="55" w:type="dxa"/>
              <w:start w:w="65" w:type="dxa"/>
              <w:bottom w:w="55" w:type="dxa"/>
              <w:end w:w="65" w:type="dxa"/>
            </w:tcMar>
            <w:vAlign w:val="top"/>
          </w:tcPr>
          <w:p>
            <w:r>
              <w:rPr>
                <w:rFonts w:ascii="Aptos" w:hAnsi="Aptos"/>
                <w:color w:val="222222"/>
                <w:sz w:val="15"/>
              </w:rPr>
              <w:t>Updraft Column</w:t>
            </w:r>
          </w:p>
        </w:tc>
        <w:tc>
          <w:tcPr>
            <w:tcW w:type="dxa" w:w="4464"/>
            <w:shd w:fill="F5F8FA" w:val="clear"/>
            <w:tcMar>
              <w:top w:w="55" w:type="dxa"/>
              <w:start w:w="65" w:type="dxa"/>
              <w:bottom w:w="55" w:type="dxa"/>
              <w:end w:w="65" w:type="dxa"/>
            </w:tcMar>
            <w:vAlign w:val="top"/>
          </w:tcPr>
          <w:p>
            <w:r>
              <w:rPr>
                <w:rFonts w:ascii="Aptos" w:hAnsi="Aptos"/>
                <w:color w:val="222222"/>
                <w:sz w:val="15"/>
              </w:rPr>
              <w:t>Thermal, waterfall, magical, or volcanic lift between altitude bands.</w:t>
            </w:r>
          </w:p>
        </w:tc>
        <w:tc>
          <w:tcPr>
            <w:tcW w:type="dxa" w:w="3672"/>
            <w:shd w:fill="F5F8FA" w:val="clear"/>
            <w:tcMar>
              <w:top w:w="55" w:type="dxa"/>
              <w:start w:w="65" w:type="dxa"/>
              <w:bottom w:w="55" w:type="dxa"/>
              <w:end w:w="65" w:type="dxa"/>
            </w:tcMar>
            <w:vAlign w:val="top"/>
          </w:tcPr>
          <w:p>
            <w:r>
              <w:rPr>
                <w:rFonts w:ascii="Aptos" w:hAnsi="Aptos"/>
                <w:color w:val="222222"/>
                <w:sz w:val="15"/>
              </w:rPr>
              <w:t>Weakens, shifts, overloads, or becomes dangerous during weather.</w:t>
            </w:r>
          </w:p>
        </w:tc>
      </w:tr>
      <w:tr>
        <w:trPr>
          <w:cantSplit/>
        </w:trPr>
        <w:tc>
          <w:tcPr>
            <w:tcW w:type="dxa" w:w="2232"/>
            <w:shd w:fill="FFFFFF" w:val="clear"/>
            <w:tcMar>
              <w:top w:w="55" w:type="dxa"/>
              <w:start w:w="65" w:type="dxa"/>
              <w:bottom w:w="55" w:type="dxa"/>
              <w:end w:w="65" w:type="dxa"/>
            </w:tcMar>
            <w:vAlign w:val="top"/>
          </w:tcPr>
          <w:p>
            <w:r>
              <w:rPr>
                <w:rFonts w:ascii="Aptos" w:hAnsi="Aptos"/>
                <w:color w:val="222222"/>
                <w:sz w:val="15"/>
              </w:rPr>
              <w:t>Sky Bridge</w:t>
            </w:r>
          </w:p>
        </w:tc>
        <w:tc>
          <w:tcPr>
            <w:tcW w:type="dxa" w:w="4464"/>
            <w:shd w:fill="FFFFFF" w:val="clear"/>
            <w:tcMar>
              <w:top w:w="55" w:type="dxa"/>
              <w:start w:w="65" w:type="dxa"/>
              <w:bottom w:w="55" w:type="dxa"/>
              <w:end w:w="65" w:type="dxa"/>
            </w:tcMar>
            <w:vAlign w:val="top"/>
          </w:tcPr>
          <w:p>
            <w:r>
              <w:rPr>
                <w:rFonts w:ascii="Aptos" w:hAnsi="Aptos"/>
                <w:color w:val="222222"/>
                <w:sz w:val="15"/>
              </w:rPr>
              <w:t>Natural arch, living root, ancient span, chain, or constructed route.</w:t>
            </w:r>
          </w:p>
        </w:tc>
        <w:tc>
          <w:tcPr>
            <w:tcW w:type="dxa" w:w="3672"/>
            <w:shd w:fill="FFFFFF" w:val="clear"/>
            <w:tcMar>
              <w:top w:w="55" w:type="dxa"/>
              <w:start w:w="65" w:type="dxa"/>
              <w:bottom w:w="55" w:type="dxa"/>
              <w:end w:w="65" w:type="dxa"/>
            </w:tcMar>
            <w:vAlign w:val="top"/>
          </w:tcPr>
          <w:p>
            <w:r>
              <w:rPr>
                <w:rFonts w:ascii="Aptos" w:hAnsi="Aptos"/>
                <w:color w:val="222222"/>
                <w:sz w:val="15"/>
              </w:rPr>
              <w:t>Damage, collapse, repair, ownership, siege.</w:t>
            </w:r>
          </w:p>
        </w:tc>
      </w:tr>
      <w:tr>
        <w:trPr>
          <w:cantSplit/>
        </w:trPr>
        <w:tc>
          <w:tcPr>
            <w:tcW w:type="dxa" w:w="2232"/>
            <w:shd w:fill="F5F8FA" w:val="clear"/>
            <w:tcMar>
              <w:top w:w="55" w:type="dxa"/>
              <w:start w:w="65" w:type="dxa"/>
              <w:bottom w:w="55" w:type="dxa"/>
              <w:end w:w="65" w:type="dxa"/>
            </w:tcMar>
            <w:vAlign w:val="top"/>
          </w:tcPr>
          <w:p>
            <w:r>
              <w:rPr>
                <w:rFonts w:ascii="Aptos" w:hAnsi="Aptos"/>
                <w:color w:val="222222"/>
                <w:sz w:val="15"/>
              </w:rPr>
              <w:t>Floating Debris Chain</w:t>
            </w:r>
          </w:p>
        </w:tc>
        <w:tc>
          <w:tcPr>
            <w:tcW w:type="dxa" w:w="4464"/>
            <w:shd w:fill="F5F8FA" w:val="clear"/>
            <w:tcMar>
              <w:top w:w="55" w:type="dxa"/>
              <w:start w:w="65" w:type="dxa"/>
              <w:bottom w:w="55" w:type="dxa"/>
              <w:end w:w="65" w:type="dxa"/>
            </w:tcMar>
            <w:vAlign w:val="top"/>
          </w:tcPr>
          <w:p>
            <w:r>
              <w:rPr>
                <w:rFonts w:ascii="Aptos" w:hAnsi="Aptos"/>
                <w:color w:val="222222"/>
                <w:sz w:val="15"/>
              </w:rPr>
              <w:t>Small fragments form stepping or grapple route.</w:t>
            </w:r>
          </w:p>
        </w:tc>
        <w:tc>
          <w:tcPr>
            <w:tcW w:type="dxa" w:w="3672"/>
            <w:shd w:fill="F5F8FA" w:val="clear"/>
            <w:tcMar>
              <w:top w:w="55" w:type="dxa"/>
              <w:start w:w="65" w:type="dxa"/>
              <w:bottom w:w="55" w:type="dxa"/>
              <w:end w:w="65" w:type="dxa"/>
            </w:tcMar>
            <w:vAlign w:val="top"/>
          </w:tcPr>
          <w:p>
            <w:r>
              <w:rPr>
                <w:rFonts w:ascii="Aptos" w:hAnsi="Aptos"/>
                <w:color w:val="222222"/>
                <w:sz w:val="15"/>
              </w:rPr>
              <w:t>Drift, fragmentation, gravity change, harvest depletion.</w:t>
            </w:r>
          </w:p>
        </w:tc>
      </w:tr>
      <w:tr>
        <w:trPr>
          <w:cantSplit/>
        </w:trPr>
        <w:tc>
          <w:tcPr>
            <w:tcW w:type="dxa" w:w="2232"/>
            <w:shd w:fill="FFFFFF" w:val="clear"/>
            <w:tcMar>
              <w:top w:w="55" w:type="dxa"/>
              <w:start w:w="65" w:type="dxa"/>
              <w:bottom w:w="55" w:type="dxa"/>
              <w:end w:w="65" w:type="dxa"/>
            </w:tcMar>
            <w:vAlign w:val="top"/>
          </w:tcPr>
          <w:p>
            <w:r>
              <w:rPr>
                <w:rFonts w:ascii="Aptos" w:hAnsi="Aptos"/>
                <w:color w:val="222222"/>
                <w:sz w:val="15"/>
              </w:rPr>
              <w:t>Portal or Gate</w:t>
            </w:r>
          </w:p>
        </w:tc>
        <w:tc>
          <w:tcPr>
            <w:tcW w:type="dxa" w:w="4464"/>
            <w:shd w:fill="FFFFFF" w:val="clear"/>
            <w:tcMar>
              <w:top w:w="55" w:type="dxa"/>
              <w:start w:w="65" w:type="dxa"/>
              <w:bottom w:w="55" w:type="dxa"/>
              <w:end w:w="65" w:type="dxa"/>
            </w:tcMar>
            <w:vAlign w:val="top"/>
          </w:tcPr>
          <w:p>
            <w:r>
              <w:rPr>
                <w:rFonts w:ascii="Aptos" w:hAnsi="Aptos"/>
                <w:color w:val="222222"/>
                <w:sz w:val="15"/>
              </w:rPr>
              <w:t>Stable point-to-point link for high or isolated content.</w:t>
            </w:r>
          </w:p>
        </w:tc>
        <w:tc>
          <w:tcPr>
            <w:tcW w:type="dxa" w:w="3672"/>
            <w:shd w:fill="FFFFFF" w:val="clear"/>
            <w:tcMar>
              <w:top w:w="55" w:type="dxa"/>
              <w:start w:w="65" w:type="dxa"/>
              <w:bottom w:w="55" w:type="dxa"/>
              <w:end w:w="65" w:type="dxa"/>
            </w:tcMar>
            <w:vAlign w:val="top"/>
          </w:tcPr>
          <w:p>
            <w:r>
              <w:rPr>
                <w:rFonts w:ascii="Aptos" w:hAnsi="Aptos"/>
                <w:color w:val="222222"/>
                <w:sz w:val="15"/>
              </w:rPr>
              <w:t>Requires power, permission, stabilisation, or repair.</w:t>
            </w:r>
          </w:p>
        </w:tc>
      </w:tr>
      <w:tr>
        <w:trPr>
          <w:cantSplit/>
        </w:trPr>
        <w:tc>
          <w:tcPr>
            <w:tcW w:type="dxa" w:w="2232"/>
            <w:shd w:fill="F5F8FA" w:val="clear"/>
            <w:tcMar>
              <w:top w:w="55" w:type="dxa"/>
              <w:start w:w="65" w:type="dxa"/>
              <w:bottom w:w="55" w:type="dxa"/>
              <w:end w:w="65" w:type="dxa"/>
            </w:tcMar>
            <w:vAlign w:val="top"/>
          </w:tcPr>
          <w:p>
            <w:r>
              <w:rPr>
                <w:rFonts w:ascii="Aptos" w:hAnsi="Aptos"/>
                <w:color w:val="222222"/>
                <w:sz w:val="15"/>
              </w:rPr>
              <w:t>Aerial Dock Network</w:t>
            </w:r>
          </w:p>
        </w:tc>
        <w:tc>
          <w:tcPr>
            <w:tcW w:type="dxa" w:w="4464"/>
            <w:shd w:fill="F5F8FA" w:val="clear"/>
            <w:tcMar>
              <w:top w:w="55" w:type="dxa"/>
              <w:start w:w="65" w:type="dxa"/>
              <w:bottom w:w="55" w:type="dxa"/>
              <w:end w:w="65" w:type="dxa"/>
            </w:tcMar>
            <w:vAlign w:val="top"/>
          </w:tcPr>
          <w:p>
            <w:r>
              <w:rPr>
                <w:rFonts w:ascii="Aptos" w:hAnsi="Aptos"/>
                <w:color w:val="222222"/>
                <w:sz w:val="15"/>
              </w:rPr>
              <w:t>Civilisation-built route with towers, beacons, moorings, fuel, and rescue.</w:t>
            </w:r>
          </w:p>
        </w:tc>
        <w:tc>
          <w:tcPr>
            <w:tcW w:type="dxa" w:w="3672"/>
            <w:shd w:fill="F5F8FA" w:val="clear"/>
            <w:tcMar>
              <w:top w:w="55" w:type="dxa"/>
              <w:start w:w="65" w:type="dxa"/>
              <w:bottom w:w="55" w:type="dxa"/>
              <w:end w:w="65" w:type="dxa"/>
            </w:tcMar>
            <w:vAlign w:val="top"/>
          </w:tcPr>
          <w:p>
            <w:r>
              <w:rPr>
                <w:rFonts w:ascii="Aptos" w:hAnsi="Aptos"/>
                <w:color w:val="222222"/>
                <w:sz w:val="15"/>
              </w:rPr>
              <w:t>Trade disruption, maintenance, faction control, raids.</w:t>
            </w:r>
          </w:p>
        </w:tc>
      </w:tr>
    </w:tbl>
    <w:p>
      <w:pPr>
        <w:spacing w:after="0"/>
      </w:pPr>
    </w:p>
    <w:p>
      <w:pPr>
        <w:pStyle w:val="Heading1"/>
      </w:pPr>
      <w:r>
        <w:t>22. Floating Islands, Cloud Seas, Wind Corridors, and Storm Provinces</w:t>
      </w:r>
    </w:p>
    <w:tbl>
      <w:tblPr>
        <w:tblStyle w:val="TableGrid"/>
        <w:tblW w:type="auto" w:w="0"/>
        <w:jc w:val="center"/>
        <w:tblLayout w:type="fixed"/>
        <w:tblLook w:firstColumn="1" w:firstRow="1" w:lastColumn="0" w:lastRow="0" w:noHBand="0" w:noVBand="1" w:val="04A0"/>
      </w:tblPr>
      <w:tblGrid>
        <w:gridCol w:w="2632"/>
        <w:gridCol w:w="2632"/>
        <w:gridCol w:w="2632"/>
        <w:gridCol w:w="2632"/>
      </w:tblGrid>
      <w:tr>
        <w:trPr>
          <w:tblHeader w:val="true"/>
          <w:cantSplit/>
        </w:trPr>
        <w:tc>
          <w:tcPr>
            <w:tcW w:type="dxa" w:w="2376"/>
            <w:shd w:fill="1F4E78" w:val="clear"/>
            <w:tcMar>
              <w:top w:w="55" w:type="dxa"/>
              <w:start w:w="65" w:type="dxa"/>
              <w:bottom w:w="55" w:type="dxa"/>
              <w:end w:w="65" w:type="dxa"/>
            </w:tcMar>
            <w:vAlign w:val="center"/>
          </w:tcPr>
          <w:p>
            <w:r>
              <w:rPr>
                <w:rFonts w:ascii="Aptos" w:hAnsi="Aptos"/>
                <w:b/>
                <w:color w:val="FFFFFF"/>
                <w:sz w:val="15"/>
              </w:rPr>
              <w:t>ID</w:t>
            </w:r>
          </w:p>
        </w:tc>
        <w:tc>
          <w:tcPr>
            <w:tcW w:type="dxa" w:w="2016"/>
            <w:shd w:fill="1F4E78" w:val="clear"/>
            <w:tcMar>
              <w:top w:w="55" w:type="dxa"/>
              <w:start w:w="65" w:type="dxa"/>
              <w:bottom w:w="55" w:type="dxa"/>
              <w:end w:w="65" w:type="dxa"/>
            </w:tcMar>
            <w:vAlign w:val="center"/>
          </w:tcPr>
          <w:p>
            <w:r>
              <w:rPr>
                <w:rFonts w:ascii="Aptos" w:hAnsi="Aptos"/>
                <w:b/>
                <w:color w:val="FFFFFF"/>
                <w:sz w:val="15"/>
              </w:rPr>
              <w:t>Sky Biome</w:t>
            </w:r>
          </w:p>
        </w:tc>
        <w:tc>
          <w:tcPr>
            <w:tcW w:type="dxa" w:w="3384"/>
            <w:shd w:fill="1F4E78" w:val="clear"/>
            <w:tcMar>
              <w:top w:w="55" w:type="dxa"/>
              <w:start w:w="65" w:type="dxa"/>
              <w:bottom w:w="55" w:type="dxa"/>
              <w:end w:w="65" w:type="dxa"/>
            </w:tcMar>
            <w:vAlign w:val="center"/>
          </w:tcPr>
          <w:p>
            <w:r>
              <w:rPr>
                <w:rFonts w:ascii="Aptos" w:hAnsi="Aptos"/>
                <w:b/>
                <w:color w:val="FFFFFF"/>
                <w:sz w:val="15"/>
              </w:rPr>
              <w:t>Identity</w:t>
            </w:r>
          </w:p>
        </w:tc>
        <w:tc>
          <w:tcPr>
            <w:tcW w:type="dxa" w:w="2592"/>
            <w:shd w:fill="1F4E78" w:val="clear"/>
            <w:tcMar>
              <w:top w:w="55" w:type="dxa"/>
              <w:start w:w="65" w:type="dxa"/>
              <w:bottom w:w="55" w:type="dxa"/>
              <w:end w:w="65" w:type="dxa"/>
            </w:tcMar>
            <w:vAlign w:val="center"/>
          </w:tcPr>
          <w:p>
            <w:r>
              <w:rPr>
                <w:rFonts w:ascii="Aptos" w:hAnsi="Aptos"/>
                <w:b/>
                <w:color w:val="FFFFFF"/>
                <w:sz w:val="15"/>
              </w:rPr>
              <w:t>Content Hooks</w:t>
            </w:r>
          </w:p>
        </w:tc>
      </w:tr>
      <w:tr>
        <w:trPr/>
        <w:tc>
          <w:tcPr>
            <w:tcW w:type="dxa" w:w="2376"/>
            <w:shd w:fill="FFFFFF" w:val="clear"/>
            <w:tcMar>
              <w:top w:w="55" w:type="dxa"/>
              <w:start w:w="65" w:type="dxa"/>
              <w:bottom w:w="55" w:type="dxa"/>
              <w:end w:w="65" w:type="dxa"/>
            </w:tcMar>
            <w:vAlign w:val="top"/>
          </w:tcPr>
          <w:p>
            <w:r>
              <w:rPr>
                <w:rFonts w:ascii="Aptos" w:hAnsi="Aptos"/>
                <w:color w:val="222222"/>
                <w:sz w:val="14"/>
              </w:rPr>
              <w:t>sky.island.verdant</w:t>
            </w:r>
          </w:p>
        </w:tc>
        <w:tc>
          <w:tcPr>
            <w:tcW w:type="dxa" w:w="2016"/>
            <w:shd w:fill="FFFFFF" w:val="clear"/>
            <w:tcMar>
              <w:top w:w="55" w:type="dxa"/>
              <w:start w:w="65" w:type="dxa"/>
              <w:bottom w:w="55" w:type="dxa"/>
              <w:end w:w="65" w:type="dxa"/>
            </w:tcMar>
            <w:vAlign w:val="top"/>
          </w:tcPr>
          <w:p>
            <w:r>
              <w:rPr>
                <w:rFonts w:ascii="Aptos" w:hAnsi="Aptos"/>
                <w:color w:val="222222"/>
                <w:sz w:val="14"/>
              </w:rPr>
              <w:t>Verdant Sky Isle</w:t>
            </w:r>
          </w:p>
        </w:tc>
        <w:tc>
          <w:tcPr>
            <w:tcW w:type="dxa" w:w="3384"/>
            <w:shd w:fill="FFFFFF" w:val="clear"/>
            <w:tcMar>
              <w:top w:w="55" w:type="dxa"/>
              <w:start w:w="65" w:type="dxa"/>
              <w:bottom w:w="55" w:type="dxa"/>
              <w:end w:w="65" w:type="dxa"/>
            </w:tcMar>
            <w:vAlign w:val="top"/>
          </w:tcPr>
          <w:p>
            <w:r>
              <w:rPr>
                <w:rFonts w:ascii="Aptos" w:hAnsi="Aptos"/>
                <w:color w:val="222222"/>
                <w:sz w:val="14"/>
              </w:rPr>
              <w:t>Soil-bearing floating island with forests, streams, hanging roots, and waterfalls.</w:t>
            </w:r>
          </w:p>
        </w:tc>
        <w:tc>
          <w:tcPr>
            <w:tcW w:type="dxa" w:w="2592"/>
            <w:shd w:fill="FFFFFF" w:val="clear"/>
            <w:tcMar>
              <w:top w:w="55" w:type="dxa"/>
              <w:start w:w="65" w:type="dxa"/>
              <w:bottom w:w="55" w:type="dxa"/>
              <w:end w:w="65" w:type="dxa"/>
            </w:tcMar>
            <w:vAlign w:val="top"/>
          </w:tcPr>
          <w:p>
            <w:r>
              <w:rPr>
                <w:rFonts w:ascii="Aptos" w:hAnsi="Aptos"/>
                <w:color w:val="222222"/>
                <w:sz w:val="14"/>
              </w:rPr>
              <w:t>Farms; aerial ecology; settlements; root caverns.</w:t>
            </w:r>
          </w:p>
        </w:tc>
      </w:tr>
      <w:tr>
        <w:trPr/>
        <w:tc>
          <w:tcPr>
            <w:tcW w:type="dxa" w:w="2376"/>
            <w:shd w:fill="F5F8FA" w:val="clear"/>
            <w:tcMar>
              <w:top w:w="55" w:type="dxa"/>
              <w:start w:w="65" w:type="dxa"/>
              <w:bottom w:w="55" w:type="dxa"/>
              <w:end w:w="65" w:type="dxa"/>
            </w:tcMar>
            <w:vAlign w:val="top"/>
          </w:tcPr>
          <w:p>
            <w:r>
              <w:rPr>
                <w:rFonts w:ascii="Aptos" w:hAnsi="Aptos"/>
                <w:color w:val="222222"/>
                <w:sz w:val="14"/>
              </w:rPr>
              <w:t>sky.island.stone</w:t>
            </w:r>
          </w:p>
        </w:tc>
        <w:tc>
          <w:tcPr>
            <w:tcW w:type="dxa" w:w="2016"/>
            <w:shd w:fill="F5F8FA" w:val="clear"/>
            <w:tcMar>
              <w:top w:w="55" w:type="dxa"/>
              <w:start w:w="65" w:type="dxa"/>
              <w:bottom w:w="55" w:type="dxa"/>
              <w:end w:w="65" w:type="dxa"/>
            </w:tcMar>
            <w:vAlign w:val="top"/>
          </w:tcPr>
          <w:p>
            <w:r>
              <w:rPr>
                <w:rFonts w:ascii="Aptos" w:hAnsi="Aptos"/>
                <w:color w:val="222222"/>
                <w:sz w:val="14"/>
              </w:rPr>
              <w:t>Bare Stone Skyland</w:t>
            </w:r>
          </w:p>
        </w:tc>
        <w:tc>
          <w:tcPr>
            <w:tcW w:type="dxa" w:w="3384"/>
            <w:shd w:fill="F5F8FA" w:val="clear"/>
            <w:tcMar>
              <w:top w:w="55" w:type="dxa"/>
              <w:start w:w="65" w:type="dxa"/>
              <w:bottom w:w="55" w:type="dxa"/>
              <w:end w:w="65" w:type="dxa"/>
            </w:tcMar>
            <w:vAlign w:val="top"/>
          </w:tcPr>
          <w:p>
            <w:r>
              <w:rPr>
                <w:rFonts w:ascii="Aptos" w:hAnsi="Aptos"/>
                <w:color w:val="222222"/>
                <w:sz w:val="14"/>
              </w:rPr>
              <w:t>Rocky floating mass with thin soils, caves, mineral veins, and strong wind exposure.</w:t>
            </w:r>
          </w:p>
        </w:tc>
        <w:tc>
          <w:tcPr>
            <w:tcW w:type="dxa" w:w="2592"/>
            <w:shd w:fill="F5F8FA" w:val="clear"/>
            <w:tcMar>
              <w:top w:w="55" w:type="dxa"/>
              <w:start w:w="65" w:type="dxa"/>
              <w:bottom w:w="55" w:type="dxa"/>
              <w:end w:w="65" w:type="dxa"/>
            </w:tcMar>
            <w:vAlign w:val="top"/>
          </w:tcPr>
          <w:p>
            <w:r>
              <w:rPr>
                <w:rFonts w:ascii="Aptos" w:hAnsi="Aptos"/>
                <w:color w:val="222222"/>
                <w:sz w:val="14"/>
              </w:rPr>
              <w:t>Mining; fortresses; nests; wind power.</w:t>
            </w:r>
          </w:p>
        </w:tc>
      </w:tr>
      <w:tr>
        <w:trPr/>
        <w:tc>
          <w:tcPr>
            <w:tcW w:type="dxa" w:w="2376"/>
            <w:shd w:fill="FFFFFF" w:val="clear"/>
            <w:tcMar>
              <w:top w:w="55" w:type="dxa"/>
              <w:start w:w="65" w:type="dxa"/>
              <w:bottom w:w="55" w:type="dxa"/>
              <w:end w:w="65" w:type="dxa"/>
            </w:tcMar>
            <w:vAlign w:val="top"/>
          </w:tcPr>
          <w:p>
            <w:r>
              <w:rPr>
                <w:rFonts w:ascii="Aptos" w:hAnsi="Aptos"/>
                <w:color w:val="222222"/>
                <w:sz w:val="14"/>
              </w:rPr>
              <w:t>sky.island.crystal</w:t>
            </w:r>
          </w:p>
        </w:tc>
        <w:tc>
          <w:tcPr>
            <w:tcW w:type="dxa" w:w="2016"/>
            <w:shd w:fill="FFFFFF" w:val="clear"/>
            <w:tcMar>
              <w:top w:w="55" w:type="dxa"/>
              <w:start w:w="65" w:type="dxa"/>
              <w:bottom w:w="55" w:type="dxa"/>
              <w:end w:w="65" w:type="dxa"/>
            </w:tcMar>
            <w:vAlign w:val="top"/>
          </w:tcPr>
          <w:p>
            <w:r>
              <w:rPr>
                <w:rFonts w:ascii="Aptos" w:hAnsi="Aptos"/>
                <w:color w:val="222222"/>
                <w:sz w:val="14"/>
              </w:rPr>
              <w:t>Crystal Buoyancy Isle</w:t>
            </w:r>
          </w:p>
        </w:tc>
        <w:tc>
          <w:tcPr>
            <w:tcW w:type="dxa" w:w="3384"/>
            <w:shd w:fill="FFFFFF" w:val="clear"/>
            <w:tcMar>
              <w:top w:w="55" w:type="dxa"/>
              <w:start w:w="65" w:type="dxa"/>
              <w:bottom w:w="55" w:type="dxa"/>
              <w:end w:w="65" w:type="dxa"/>
            </w:tcMar>
            <w:vAlign w:val="top"/>
          </w:tcPr>
          <w:p>
            <w:r>
              <w:rPr>
                <w:rFonts w:ascii="Aptos" w:hAnsi="Aptos"/>
                <w:color w:val="222222"/>
                <w:sz w:val="14"/>
              </w:rPr>
              <w:t>Crystalline or mana-saturated island held aloft by magical field.</w:t>
            </w:r>
          </w:p>
        </w:tc>
        <w:tc>
          <w:tcPr>
            <w:tcW w:type="dxa" w:w="2592"/>
            <w:shd w:fill="FFFFFF" w:val="clear"/>
            <w:tcMar>
              <w:top w:w="55" w:type="dxa"/>
              <w:start w:w="65" w:type="dxa"/>
              <w:bottom w:w="55" w:type="dxa"/>
              <w:end w:w="65" w:type="dxa"/>
            </w:tcMar>
            <w:vAlign w:val="top"/>
          </w:tcPr>
          <w:p>
            <w:r>
              <w:rPr>
                <w:rFonts w:ascii="Aptos" w:hAnsi="Aptos"/>
                <w:color w:val="222222"/>
                <w:sz w:val="14"/>
              </w:rPr>
              <w:t>Mana extraction; instability; mage structures; crystal boss.</w:t>
            </w:r>
          </w:p>
        </w:tc>
      </w:tr>
      <w:tr>
        <w:trPr/>
        <w:tc>
          <w:tcPr>
            <w:tcW w:type="dxa" w:w="2376"/>
            <w:shd w:fill="F5F8FA" w:val="clear"/>
            <w:tcMar>
              <w:top w:w="55" w:type="dxa"/>
              <w:start w:w="65" w:type="dxa"/>
              <w:bottom w:w="55" w:type="dxa"/>
              <w:end w:w="65" w:type="dxa"/>
            </w:tcMar>
            <w:vAlign w:val="top"/>
          </w:tcPr>
          <w:p>
            <w:r>
              <w:rPr>
                <w:rFonts w:ascii="Aptos" w:hAnsi="Aptos"/>
                <w:color w:val="222222"/>
                <w:sz w:val="14"/>
              </w:rPr>
              <w:t>sky.island.ruin</w:t>
            </w:r>
          </w:p>
        </w:tc>
        <w:tc>
          <w:tcPr>
            <w:tcW w:type="dxa" w:w="2016"/>
            <w:shd w:fill="F5F8FA" w:val="clear"/>
            <w:tcMar>
              <w:top w:w="55" w:type="dxa"/>
              <w:start w:w="65" w:type="dxa"/>
              <w:bottom w:w="55" w:type="dxa"/>
              <w:end w:w="65" w:type="dxa"/>
            </w:tcMar>
            <w:vAlign w:val="top"/>
          </w:tcPr>
          <w:p>
            <w:r>
              <w:rPr>
                <w:rFonts w:ascii="Aptos" w:hAnsi="Aptos"/>
                <w:color w:val="222222"/>
                <w:sz w:val="14"/>
              </w:rPr>
              <w:t>Ruined Citadel Skyland</w:t>
            </w:r>
          </w:p>
        </w:tc>
        <w:tc>
          <w:tcPr>
            <w:tcW w:type="dxa" w:w="3384"/>
            <w:shd w:fill="F5F8FA" w:val="clear"/>
            <w:tcMar>
              <w:top w:w="55" w:type="dxa"/>
              <w:start w:w="65" w:type="dxa"/>
              <w:bottom w:w="55" w:type="dxa"/>
              <w:end w:w="65" w:type="dxa"/>
            </w:tcMar>
            <w:vAlign w:val="top"/>
          </w:tcPr>
          <w:p>
            <w:r>
              <w:rPr>
                <w:rFonts w:ascii="Aptos" w:hAnsi="Aptos"/>
                <w:color w:val="222222"/>
                <w:sz w:val="14"/>
              </w:rPr>
              <w:t>Floating architecture or city fragment with little natural terrain.</w:t>
            </w:r>
          </w:p>
        </w:tc>
        <w:tc>
          <w:tcPr>
            <w:tcW w:type="dxa" w:w="2592"/>
            <w:shd w:fill="F5F8FA" w:val="clear"/>
            <w:tcMar>
              <w:top w:w="55" w:type="dxa"/>
              <w:start w:w="65" w:type="dxa"/>
              <w:bottom w:w="55" w:type="dxa"/>
              <w:end w:w="65" w:type="dxa"/>
            </w:tcMar>
            <w:vAlign w:val="top"/>
          </w:tcPr>
          <w:p>
            <w:r>
              <w:rPr>
                <w:rFonts w:ascii="Aptos" w:hAnsi="Aptos"/>
                <w:color w:val="222222"/>
                <w:sz w:val="14"/>
              </w:rPr>
              <w:t>Restoration; faction control; dungeon-city; portal network.</w:t>
            </w:r>
          </w:p>
        </w:tc>
      </w:tr>
      <w:tr>
        <w:trPr/>
        <w:tc>
          <w:tcPr>
            <w:tcW w:type="dxa" w:w="2376"/>
            <w:shd w:fill="FFFFFF" w:val="clear"/>
            <w:tcMar>
              <w:top w:w="55" w:type="dxa"/>
              <w:start w:w="65" w:type="dxa"/>
              <w:bottom w:w="55" w:type="dxa"/>
              <w:end w:w="65" w:type="dxa"/>
            </w:tcMar>
            <w:vAlign w:val="top"/>
          </w:tcPr>
          <w:p>
            <w:r>
              <w:rPr>
                <w:rFonts w:ascii="Aptos" w:hAnsi="Aptos"/>
                <w:color w:val="222222"/>
                <w:sz w:val="14"/>
              </w:rPr>
              <w:t>sky.cloud.sea</w:t>
            </w:r>
          </w:p>
        </w:tc>
        <w:tc>
          <w:tcPr>
            <w:tcW w:type="dxa" w:w="2016"/>
            <w:shd w:fill="FFFFFF" w:val="clear"/>
            <w:tcMar>
              <w:top w:w="55" w:type="dxa"/>
              <w:start w:w="65" w:type="dxa"/>
              <w:bottom w:w="55" w:type="dxa"/>
              <w:end w:w="65" w:type="dxa"/>
            </w:tcMar>
            <w:vAlign w:val="top"/>
          </w:tcPr>
          <w:p>
            <w:r>
              <w:rPr>
                <w:rFonts w:ascii="Aptos" w:hAnsi="Aptos"/>
                <w:color w:val="222222"/>
                <w:sz w:val="14"/>
              </w:rPr>
              <w:t>Cloud Sea</w:t>
            </w:r>
          </w:p>
        </w:tc>
        <w:tc>
          <w:tcPr>
            <w:tcW w:type="dxa" w:w="3384"/>
            <w:shd w:fill="FFFFFF" w:val="clear"/>
            <w:tcMar>
              <w:top w:w="55" w:type="dxa"/>
              <w:start w:w="65" w:type="dxa"/>
              <w:bottom w:w="55" w:type="dxa"/>
              <w:end w:w="65" w:type="dxa"/>
            </w:tcMar>
            <w:vAlign w:val="top"/>
          </w:tcPr>
          <w:p>
            <w:r>
              <w:rPr>
                <w:rFonts w:ascii="Aptos" w:hAnsi="Aptos"/>
                <w:color w:val="222222"/>
                <w:sz w:val="14"/>
              </w:rPr>
              <w:t>Dense persistent cloud layer hiding lower terrain and creating an apparent ocean.</w:t>
            </w:r>
          </w:p>
        </w:tc>
        <w:tc>
          <w:tcPr>
            <w:tcW w:type="dxa" w:w="2592"/>
            <w:shd w:fill="FFFFFF" w:val="clear"/>
            <w:tcMar>
              <w:top w:w="55" w:type="dxa"/>
              <w:start w:w="65" w:type="dxa"/>
              <w:bottom w:w="55" w:type="dxa"/>
              <w:end w:w="65" w:type="dxa"/>
            </w:tcMar>
            <w:vAlign w:val="top"/>
          </w:tcPr>
          <w:p>
            <w:r>
              <w:rPr>
                <w:rFonts w:ascii="Aptos" w:hAnsi="Aptos"/>
                <w:color w:val="222222"/>
                <w:sz w:val="14"/>
              </w:rPr>
              <w:t>Navigation; hidden islands; weather; cloud creatures.</w:t>
            </w:r>
          </w:p>
        </w:tc>
      </w:tr>
      <w:tr>
        <w:trPr/>
        <w:tc>
          <w:tcPr>
            <w:tcW w:type="dxa" w:w="2376"/>
            <w:shd w:fill="F5F8FA" w:val="clear"/>
            <w:tcMar>
              <w:top w:w="55" w:type="dxa"/>
              <w:start w:w="65" w:type="dxa"/>
              <w:bottom w:w="55" w:type="dxa"/>
              <w:end w:w="65" w:type="dxa"/>
            </w:tcMar>
            <w:vAlign w:val="top"/>
          </w:tcPr>
          <w:p>
            <w:r>
              <w:rPr>
                <w:rFonts w:ascii="Aptos" w:hAnsi="Aptos"/>
                <w:color w:val="222222"/>
                <w:sz w:val="14"/>
              </w:rPr>
              <w:t>sky.cloud.garden</w:t>
            </w:r>
          </w:p>
        </w:tc>
        <w:tc>
          <w:tcPr>
            <w:tcW w:type="dxa" w:w="2016"/>
            <w:shd w:fill="F5F8FA" w:val="clear"/>
            <w:tcMar>
              <w:top w:w="55" w:type="dxa"/>
              <w:start w:w="65" w:type="dxa"/>
              <w:bottom w:w="55" w:type="dxa"/>
              <w:end w:w="65" w:type="dxa"/>
            </w:tcMar>
            <w:vAlign w:val="top"/>
          </w:tcPr>
          <w:p>
            <w:r>
              <w:rPr>
                <w:rFonts w:ascii="Aptos" w:hAnsi="Aptos"/>
                <w:color w:val="222222"/>
                <w:sz w:val="14"/>
              </w:rPr>
              <w:t>Cloud Garden</w:t>
            </w:r>
          </w:p>
        </w:tc>
        <w:tc>
          <w:tcPr>
            <w:tcW w:type="dxa" w:w="3384"/>
            <w:shd w:fill="F5F8FA" w:val="clear"/>
            <w:tcMar>
              <w:top w:w="55" w:type="dxa"/>
              <w:start w:w="65" w:type="dxa"/>
              <w:bottom w:w="55" w:type="dxa"/>
              <w:end w:w="65" w:type="dxa"/>
            </w:tcMar>
            <w:vAlign w:val="top"/>
          </w:tcPr>
          <w:p>
            <w:r>
              <w:rPr>
                <w:rFonts w:ascii="Aptos" w:hAnsi="Aptos"/>
                <w:color w:val="222222"/>
                <w:sz w:val="14"/>
              </w:rPr>
              <w:t>Moist cloud bank supporting magical vegetation, floating spores, and condensed-water ecosystems.</w:t>
            </w:r>
          </w:p>
        </w:tc>
        <w:tc>
          <w:tcPr>
            <w:tcW w:type="dxa" w:w="2592"/>
            <w:shd w:fill="F5F8FA" w:val="clear"/>
            <w:tcMar>
              <w:top w:w="55" w:type="dxa"/>
              <w:start w:w="65" w:type="dxa"/>
              <w:bottom w:w="55" w:type="dxa"/>
              <w:end w:w="65" w:type="dxa"/>
            </w:tcMar>
            <w:vAlign w:val="top"/>
          </w:tcPr>
          <w:p>
            <w:r>
              <w:rPr>
                <w:rFonts w:ascii="Aptos" w:hAnsi="Aptos"/>
                <w:color w:val="222222"/>
                <w:sz w:val="14"/>
              </w:rPr>
              <w:t>Rare herbs; water collection; fae influence; gentle hazards.</w:t>
            </w:r>
          </w:p>
        </w:tc>
      </w:tr>
      <w:tr>
        <w:trPr/>
        <w:tc>
          <w:tcPr>
            <w:tcW w:type="dxa" w:w="2376"/>
            <w:shd w:fill="FFFFFF" w:val="clear"/>
            <w:tcMar>
              <w:top w:w="55" w:type="dxa"/>
              <w:start w:w="65" w:type="dxa"/>
              <w:bottom w:w="55" w:type="dxa"/>
              <w:end w:w="65" w:type="dxa"/>
            </w:tcMar>
            <w:vAlign w:val="top"/>
          </w:tcPr>
          <w:p>
            <w:r>
              <w:rPr>
                <w:rFonts w:ascii="Aptos" w:hAnsi="Aptos"/>
                <w:color w:val="222222"/>
                <w:sz w:val="14"/>
              </w:rPr>
              <w:t>sky.wind.corridor</w:t>
            </w:r>
          </w:p>
        </w:tc>
        <w:tc>
          <w:tcPr>
            <w:tcW w:type="dxa" w:w="2016"/>
            <w:shd w:fill="FFFFFF" w:val="clear"/>
            <w:tcMar>
              <w:top w:w="55" w:type="dxa"/>
              <w:start w:w="65" w:type="dxa"/>
              <w:bottom w:w="55" w:type="dxa"/>
              <w:end w:w="65" w:type="dxa"/>
            </w:tcMar>
            <w:vAlign w:val="top"/>
          </w:tcPr>
          <w:p>
            <w:r>
              <w:rPr>
                <w:rFonts w:ascii="Aptos" w:hAnsi="Aptos"/>
                <w:color w:val="222222"/>
                <w:sz w:val="14"/>
              </w:rPr>
              <w:t>Great Windway</w:t>
            </w:r>
          </w:p>
        </w:tc>
        <w:tc>
          <w:tcPr>
            <w:tcW w:type="dxa" w:w="3384"/>
            <w:shd w:fill="FFFFFF" w:val="clear"/>
            <w:tcMar>
              <w:top w:w="55" w:type="dxa"/>
              <w:start w:w="65" w:type="dxa"/>
              <w:bottom w:w="55" w:type="dxa"/>
              <w:end w:w="65" w:type="dxa"/>
            </w:tcMar>
            <w:vAlign w:val="top"/>
          </w:tcPr>
          <w:p>
            <w:r>
              <w:rPr>
                <w:rFonts w:ascii="Aptos" w:hAnsi="Aptos"/>
                <w:color w:val="222222"/>
                <w:sz w:val="14"/>
              </w:rPr>
              <w:t>Stable high-speed air current connecting distant provinces.</w:t>
            </w:r>
          </w:p>
        </w:tc>
        <w:tc>
          <w:tcPr>
            <w:tcW w:type="dxa" w:w="2592"/>
            <w:shd w:fill="FFFFFF" w:val="clear"/>
            <w:tcMar>
              <w:top w:w="55" w:type="dxa"/>
              <w:start w:w="65" w:type="dxa"/>
              <w:bottom w:w="55" w:type="dxa"/>
              <w:end w:w="65" w:type="dxa"/>
            </w:tcMar>
            <w:vAlign w:val="top"/>
          </w:tcPr>
          <w:p>
            <w:r>
              <w:rPr>
                <w:rFonts w:ascii="Aptos" w:hAnsi="Aptos"/>
                <w:color w:val="222222"/>
                <w:sz w:val="14"/>
              </w:rPr>
              <w:t>Trade; migration; racing; route control; wind machines.</w:t>
            </w:r>
          </w:p>
        </w:tc>
      </w:tr>
      <w:tr>
        <w:trPr/>
        <w:tc>
          <w:tcPr>
            <w:tcW w:type="dxa" w:w="2376"/>
            <w:shd w:fill="F5F8FA" w:val="clear"/>
            <w:tcMar>
              <w:top w:w="55" w:type="dxa"/>
              <w:start w:w="65" w:type="dxa"/>
              <w:bottom w:w="55" w:type="dxa"/>
              <w:end w:w="65" w:type="dxa"/>
            </w:tcMar>
            <w:vAlign w:val="top"/>
          </w:tcPr>
          <w:p>
            <w:r>
              <w:rPr>
                <w:rFonts w:ascii="Aptos" w:hAnsi="Aptos"/>
                <w:color w:val="222222"/>
                <w:sz w:val="14"/>
              </w:rPr>
              <w:t>sky.wind.doldrum</w:t>
            </w:r>
          </w:p>
        </w:tc>
        <w:tc>
          <w:tcPr>
            <w:tcW w:type="dxa" w:w="2016"/>
            <w:shd w:fill="F5F8FA" w:val="clear"/>
            <w:tcMar>
              <w:top w:w="55" w:type="dxa"/>
              <w:start w:w="65" w:type="dxa"/>
              <w:bottom w:w="55" w:type="dxa"/>
              <w:end w:w="65" w:type="dxa"/>
            </w:tcMar>
            <w:vAlign w:val="top"/>
          </w:tcPr>
          <w:p>
            <w:r>
              <w:rPr>
                <w:rFonts w:ascii="Aptos" w:hAnsi="Aptos"/>
                <w:color w:val="222222"/>
                <w:sz w:val="14"/>
              </w:rPr>
              <w:t>Aerial Doldrum</w:t>
            </w:r>
          </w:p>
        </w:tc>
        <w:tc>
          <w:tcPr>
            <w:tcW w:type="dxa" w:w="3384"/>
            <w:shd w:fill="F5F8FA" w:val="clear"/>
            <w:tcMar>
              <w:top w:w="55" w:type="dxa"/>
              <w:start w:w="65" w:type="dxa"/>
              <w:bottom w:w="55" w:type="dxa"/>
              <w:end w:w="65" w:type="dxa"/>
            </w:tcMar>
            <w:vAlign w:val="top"/>
          </w:tcPr>
          <w:p>
            <w:r>
              <w:rPr>
                <w:rFonts w:ascii="Aptos" w:hAnsi="Aptos"/>
                <w:color w:val="222222"/>
                <w:sz w:val="14"/>
              </w:rPr>
              <w:t>Low-wind pocket where craft stall and floating debris accumulates.</w:t>
            </w:r>
          </w:p>
        </w:tc>
        <w:tc>
          <w:tcPr>
            <w:tcW w:type="dxa" w:w="2592"/>
            <w:shd w:fill="F5F8FA" w:val="clear"/>
            <w:tcMar>
              <w:top w:w="55" w:type="dxa"/>
              <w:start w:w="65" w:type="dxa"/>
              <w:bottom w:w="55" w:type="dxa"/>
              <w:end w:w="65" w:type="dxa"/>
            </w:tcMar>
            <w:vAlign w:val="top"/>
          </w:tcPr>
          <w:p>
            <w:r>
              <w:rPr>
                <w:rFonts w:ascii="Aptos" w:hAnsi="Aptos"/>
                <w:color w:val="222222"/>
                <w:sz w:val="14"/>
              </w:rPr>
              <w:t>Salvage; stranded structures; ambush; unusual ecology.</w:t>
            </w:r>
          </w:p>
        </w:tc>
      </w:tr>
      <w:tr>
        <w:trPr/>
        <w:tc>
          <w:tcPr>
            <w:tcW w:type="dxa" w:w="2376"/>
            <w:shd w:fill="FFFFFF" w:val="clear"/>
            <w:tcMar>
              <w:top w:w="55" w:type="dxa"/>
              <w:start w:w="65" w:type="dxa"/>
              <w:bottom w:w="55" w:type="dxa"/>
              <w:end w:w="65" w:type="dxa"/>
            </w:tcMar>
            <w:vAlign w:val="top"/>
          </w:tcPr>
          <w:p>
            <w:r>
              <w:rPr>
                <w:rFonts w:ascii="Aptos" w:hAnsi="Aptos"/>
                <w:color w:val="222222"/>
                <w:sz w:val="14"/>
              </w:rPr>
              <w:t>sky.storm.crown</w:t>
            </w:r>
          </w:p>
        </w:tc>
        <w:tc>
          <w:tcPr>
            <w:tcW w:type="dxa" w:w="2016"/>
            <w:shd w:fill="FFFFFF" w:val="clear"/>
            <w:tcMar>
              <w:top w:w="55" w:type="dxa"/>
              <w:start w:w="65" w:type="dxa"/>
              <w:bottom w:w="55" w:type="dxa"/>
              <w:end w:w="65" w:type="dxa"/>
            </w:tcMar>
            <w:vAlign w:val="top"/>
          </w:tcPr>
          <w:p>
            <w:r>
              <w:rPr>
                <w:rFonts w:ascii="Aptos" w:hAnsi="Aptos"/>
                <w:color w:val="222222"/>
                <w:sz w:val="14"/>
              </w:rPr>
              <w:t>Storm Crown</w:t>
            </w:r>
          </w:p>
        </w:tc>
        <w:tc>
          <w:tcPr>
            <w:tcW w:type="dxa" w:w="3384"/>
            <w:shd w:fill="FFFFFF" w:val="clear"/>
            <w:tcMar>
              <w:top w:w="55" w:type="dxa"/>
              <w:start w:w="65" w:type="dxa"/>
              <w:bottom w:w="55" w:type="dxa"/>
              <w:end w:w="65" w:type="dxa"/>
            </w:tcMar>
            <w:vAlign w:val="top"/>
          </w:tcPr>
          <w:p>
            <w:r>
              <w:rPr>
                <w:rFonts w:ascii="Aptos" w:hAnsi="Aptos"/>
                <w:color w:val="222222"/>
                <w:sz w:val="14"/>
              </w:rPr>
              <w:t>Persistent electrical storm around peak, island cluster, or magical source.</w:t>
            </w:r>
          </w:p>
        </w:tc>
        <w:tc>
          <w:tcPr>
            <w:tcW w:type="dxa" w:w="2592"/>
            <w:shd w:fill="FFFFFF" w:val="clear"/>
            <w:tcMar>
              <w:top w:w="55" w:type="dxa"/>
              <w:start w:w="65" w:type="dxa"/>
              <w:bottom w:w="55" w:type="dxa"/>
              <w:end w:w="65" w:type="dxa"/>
            </w:tcMar>
            <w:vAlign w:val="top"/>
          </w:tcPr>
          <w:p>
            <w:r>
              <w:rPr>
                <w:rFonts w:ascii="Aptos" w:hAnsi="Aptos"/>
                <w:color w:val="222222"/>
                <w:sz w:val="14"/>
              </w:rPr>
              <w:t>Lightning resources; storm dungeon; route hazard; boss territory.</w:t>
            </w:r>
          </w:p>
        </w:tc>
      </w:tr>
      <w:tr>
        <w:trPr/>
        <w:tc>
          <w:tcPr>
            <w:tcW w:type="dxa" w:w="2376"/>
            <w:shd w:fill="F5F8FA" w:val="clear"/>
            <w:tcMar>
              <w:top w:w="55" w:type="dxa"/>
              <w:start w:w="65" w:type="dxa"/>
              <w:bottom w:w="55" w:type="dxa"/>
              <w:end w:w="65" w:type="dxa"/>
            </w:tcMar>
            <w:vAlign w:val="top"/>
          </w:tcPr>
          <w:p>
            <w:r>
              <w:rPr>
                <w:rFonts w:ascii="Aptos" w:hAnsi="Aptos"/>
                <w:color w:val="222222"/>
                <w:sz w:val="14"/>
              </w:rPr>
              <w:t>sky.gravity.scar</w:t>
            </w:r>
          </w:p>
        </w:tc>
        <w:tc>
          <w:tcPr>
            <w:tcW w:type="dxa" w:w="2016"/>
            <w:shd w:fill="F5F8FA" w:val="clear"/>
            <w:tcMar>
              <w:top w:w="55" w:type="dxa"/>
              <w:start w:w="65" w:type="dxa"/>
              <w:bottom w:w="55" w:type="dxa"/>
              <w:end w:w="65" w:type="dxa"/>
            </w:tcMar>
            <w:vAlign w:val="top"/>
          </w:tcPr>
          <w:p>
            <w:r>
              <w:rPr>
                <w:rFonts w:ascii="Aptos" w:hAnsi="Aptos"/>
                <w:color w:val="222222"/>
                <w:sz w:val="14"/>
              </w:rPr>
              <w:t>Gravity-Scar Field</w:t>
            </w:r>
          </w:p>
        </w:tc>
        <w:tc>
          <w:tcPr>
            <w:tcW w:type="dxa" w:w="3384"/>
            <w:shd w:fill="F5F8FA" w:val="clear"/>
            <w:tcMar>
              <w:top w:w="55" w:type="dxa"/>
              <w:start w:w="65" w:type="dxa"/>
              <w:bottom w:w="55" w:type="dxa"/>
              <w:end w:w="65" w:type="dxa"/>
            </w:tcMar>
            <w:vAlign w:val="top"/>
          </w:tcPr>
          <w:p>
            <w:r>
              <w:rPr>
                <w:rFonts w:ascii="Aptos" w:hAnsi="Aptos"/>
                <w:color w:val="222222"/>
                <w:sz w:val="14"/>
              </w:rPr>
              <w:t>Broken vectors, drifting rock, inverted waterfalls, and unpredictable movement.</w:t>
            </w:r>
          </w:p>
        </w:tc>
        <w:tc>
          <w:tcPr>
            <w:tcW w:type="dxa" w:w="2592"/>
            <w:shd w:fill="F5F8FA" w:val="clear"/>
            <w:tcMar>
              <w:top w:w="55" w:type="dxa"/>
              <w:start w:w="65" w:type="dxa"/>
              <w:bottom w:w="55" w:type="dxa"/>
              <w:end w:w="65" w:type="dxa"/>
            </w:tcMar>
            <w:vAlign w:val="top"/>
          </w:tcPr>
          <w:p>
            <w:r>
              <w:rPr>
                <w:rFonts w:ascii="Aptos" w:hAnsi="Aptos"/>
                <w:color w:val="222222"/>
                <w:sz w:val="14"/>
              </w:rPr>
              <w:t>Spatial puzzles; rare ore; construct ruins; realm leak.</w:t>
            </w:r>
          </w:p>
        </w:tc>
      </w:tr>
      <w:tr>
        <w:trPr/>
        <w:tc>
          <w:tcPr>
            <w:tcW w:type="dxa" w:w="2376"/>
            <w:shd w:fill="FFFFFF" w:val="clear"/>
            <w:tcMar>
              <w:top w:w="55" w:type="dxa"/>
              <w:start w:w="65" w:type="dxa"/>
              <w:bottom w:w="55" w:type="dxa"/>
              <w:end w:w="65" w:type="dxa"/>
            </w:tcMar>
            <w:vAlign w:val="top"/>
          </w:tcPr>
          <w:p>
            <w:r>
              <w:rPr>
                <w:rFonts w:ascii="Aptos" w:hAnsi="Aptos"/>
                <w:color w:val="222222"/>
                <w:sz w:val="14"/>
              </w:rPr>
              <w:t>sky.ice.halo</w:t>
            </w:r>
          </w:p>
        </w:tc>
        <w:tc>
          <w:tcPr>
            <w:tcW w:type="dxa" w:w="2016"/>
            <w:shd w:fill="FFFFFF" w:val="clear"/>
            <w:tcMar>
              <w:top w:w="55" w:type="dxa"/>
              <w:start w:w="65" w:type="dxa"/>
              <w:bottom w:w="55" w:type="dxa"/>
              <w:end w:w="65" w:type="dxa"/>
            </w:tcMar>
            <w:vAlign w:val="top"/>
          </w:tcPr>
          <w:p>
            <w:r>
              <w:rPr>
                <w:rFonts w:ascii="Aptos" w:hAnsi="Aptos"/>
                <w:color w:val="222222"/>
                <w:sz w:val="14"/>
              </w:rPr>
              <w:t>High Ice Halo</w:t>
            </w:r>
          </w:p>
        </w:tc>
        <w:tc>
          <w:tcPr>
            <w:tcW w:type="dxa" w:w="3384"/>
            <w:shd w:fill="FFFFFF" w:val="clear"/>
            <w:tcMar>
              <w:top w:w="55" w:type="dxa"/>
              <w:start w:w="65" w:type="dxa"/>
              <w:bottom w:w="55" w:type="dxa"/>
              <w:end w:w="65" w:type="dxa"/>
            </w:tcMar>
            <w:vAlign w:val="top"/>
          </w:tcPr>
          <w:p>
            <w:r>
              <w:rPr>
                <w:rFonts w:ascii="Aptos" w:hAnsi="Aptos"/>
                <w:color w:val="222222"/>
                <w:sz w:val="14"/>
              </w:rPr>
              <w:t>Cold high-altitude ring of ice fragments, snow clouds, and frozen ruins.</w:t>
            </w:r>
          </w:p>
        </w:tc>
        <w:tc>
          <w:tcPr>
            <w:tcW w:type="dxa" w:w="2592"/>
            <w:shd w:fill="FFFFFF" w:val="clear"/>
            <w:tcMar>
              <w:top w:w="55" w:type="dxa"/>
              <w:start w:w="65" w:type="dxa"/>
              <w:bottom w:w="55" w:type="dxa"/>
              <w:end w:w="65" w:type="dxa"/>
            </w:tcMar>
            <w:vAlign w:val="top"/>
          </w:tcPr>
          <w:p>
            <w:r>
              <w:rPr>
                <w:rFonts w:ascii="Aptos" w:hAnsi="Aptos"/>
                <w:color w:val="222222"/>
                <w:sz w:val="14"/>
              </w:rPr>
              <w:t>Ice resources; thin air; hidden archives; sky predators.</w:t>
            </w:r>
          </w:p>
        </w:tc>
      </w:tr>
      <w:tr>
        <w:trPr/>
        <w:tc>
          <w:tcPr>
            <w:tcW w:type="dxa" w:w="2376"/>
            <w:shd w:fill="F5F8FA" w:val="clear"/>
            <w:tcMar>
              <w:top w:w="55" w:type="dxa"/>
              <w:start w:w="65" w:type="dxa"/>
              <w:bottom w:w="55" w:type="dxa"/>
              <w:end w:w="65" w:type="dxa"/>
            </w:tcMar>
            <w:vAlign w:val="top"/>
          </w:tcPr>
          <w:p>
            <w:r>
              <w:rPr>
                <w:rFonts w:ascii="Aptos" w:hAnsi="Aptos"/>
                <w:color w:val="222222"/>
                <w:sz w:val="14"/>
              </w:rPr>
              <w:t>sky.ash.plume</w:t>
            </w:r>
          </w:p>
        </w:tc>
        <w:tc>
          <w:tcPr>
            <w:tcW w:type="dxa" w:w="2016"/>
            <w:shd w:fill="F5F8FA" w:val="clear"/>
            <w:tcMar>
              <w:top w:w="55" w:type="dxa"/>
              <w:start w:w="65" w:type="dxa"/>
              <w:bottom w:w="55" w:type="dxa"/>
              <w:end w:w="65" w:type="dxa"/>
            </w:tcMar>
            <w:vAlign w:val="top"/>
          </w:tcPr>
          <w:p>
            <w:r>
              <w:rPr>
                <w:rFonts w:ascii="Aptos" w:hAnsi="Aptos"/>
                <w:color w:val="222222"/>
                <w:sz w:val="14"/>
              </w:rPr>
              <w:t>Volcanic Ash Sky</w:t>
            </w:r>
          </w:p>
        </w:tc>
        <w:tc>
          <w:tcPr>
            <w:tcW w:type="dxa" w:w="3384"/>
            <w:shd w:fill="F5F8FA" w:val="clear"/>
            <w:tcMar>
              <w:top w:w="55" w:type="dxa"/>
              <w:start w:w="65" w:type="dxa"/>
              <w:bottom w:w="55" w:type="dxa"/>
              <w:end w:w="65" w:type="dxa"/>
            </w:tcMar>
            <w:vAlign w:val="top"/>
          </w:tcPr>
          <w:p>
            <w:r>
              <w:rPr>
                <w:rFonts w:ascii="Aptos" w:hAnsi="Aptos"/>
                <w:color w:val="222222"/>
                <w:sz w:val="14"/>
              </w:rPr>
              <w:t>Aerial region above eruptions with ash clouds, embers, toxic air, and lightning.</w:t>
            </w:r>
          </w:p>
        </w:tc>
        <w:tc>
          <w:tcPr>
            <w:tcW w:type="dxa" w:w="2592"/>
            <w:shd w:fill="F5F8FA" w:val="clear"/>
            <w:tcMar>
              <w:top w:w="55" w:type="dxa"/>
              <w:start w:w="65" w:type="dxa"/>
              <w:bottom w:w="55" w:type="dxa"/>
              <w:end w:w="65" w:type="dxa"/>
            </w:tcMar>
            <w:vAlign w:val="top"/>
          </w:tcPr>
          <w:p>
            <w:r>
              <w:rPr>
                <w:rFonts w:ascii="Aptos" w:hAnsi="Aptos"/>
                <w:color w:val="222222"/>
                <w:sz w:val="14"/>
              </w:rPr>
              <w:t>Fire-air ecology; airship filtration; ash harvest; disaster events.</w:t>
            </w:r>
          </w:p>
        </w:tc>
      </w:tr>
    </w:tbl>
    <w:p>
      <w:pPr>
        <w:spacing w:after="0"/>
      </w:pPr>
    </w:p>
    <w:p>
      <w:pPr>
        <w:pStyle w:val="Heading1"/>
      </w:pPr>
      <w:r>
        <w:t>23. Aerial Ecology, Resources, Settlements, Dungeons, and Boss Territories</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1728"/>
            <w:shd w:fill="1F4E78" w:val="clear"/>
            <w:tcMar>
              <w:top w:w="55" w:type="dxa"/>
              <w:start w:w="65" w:type="dxa"/>
              <w:bottom w:w="55" w:type="dxa"/>
              <w:end w:w="65" w:type="dxa"/>
            </w:tcMar>
            <w:vAlign w:val="center"/>
          </w:tcPr>
          <w:p>
            <w:r>
              <w:rPr>
                <w:rFonts w:ascii="Aptos" w:hAnsi="Aptos"/>
                <w:b/>
                <w:color w:val="FFFFFF"/>
                <w:sz w:val="16"/>
              </w:rPr>
              <w:t>System</w:t>
            </w:r>
          </w:p>
        </w:tc>
        <w:tc>
          <w:tcPr>
            <w:tcW w:type="dxa" w:w="4824"/>
            <w:shd w:fill="1F4E78" w:val="clear"/>
            <w:tcMar>
              <w:top w:w="55" w:type="dxa"/>
              <w:start w:w="65" w:type="dxa"/>
              <w:bottom w:w="55" w:type="dxa"/>
              <w:end w:w="65" w:type="dxa"/>
            </w:tcMar>
            <w:vAlign w:val="center"/>
          </w:tcPr>
          <w:p>
            <w:r>
              <w:rPr>
                <w:rFonts w:ascii="Aptos" w:hAnsi="Aptos"/>
                <w:b/>
                <w:color w:val="FFFFFF"/>
                <w:sz w:val="16"/>
              </w:rPr>
              <w:t>Aerial Requirement</w:t>
            </w:r>
          </w:p>
        </w:tc>
        <w:tc>
          <w:tcPr>
            <w:tcW w:type="dxa" w:w="3816"/>
            <w:shd w:fill="1F4E78" w:val="clear"/>
            <w:tcMar>
              <w:top w:w="55" w:type="dxa"/>
              <w:start w:w="65" w:type="dxa"/>
              <w:bottom w:w="55" w:type="dxa"/>
              <w:end w:w="65" w:type="dxa"/>
            </w:tcMar>
            <w:vAlign w:val="center"/>
          </w:tcPr>
          <w:p>
            <w:r>
              <w:rPr>
                <w:rFonts w:ascii="Aptos" w:hAnsi="Aptos"/>
                <w:b/>
                <w:color w:val="FFFFFF"/>
                <w:sz w:val="16"/>
              </w:rPr>
              <w:t>Design Outcome</w:t>
            </w:r>
          </w:p>
        </w:tc>
      </w:tr>
      <w:tr>
        <w:trPr>
          <w:cantSplit/>
        </w:trPr>
        <w:tc>
          <w:tcPr>
            <w:tcW w:type="dxa" w:w="1728"/>
            <w:shd w:fill="FFFFFF" w:val="clear"/>
            <w:tcMar>
              <w:top w:w="55" w:type="dxa"/>
              <w:start w:w="65" w:type="dxa"/>
              <w:bottom w:w="55" w:type="dxa"/>
              <w:end w:w="65" w:type="dxa"/>
            </w:tcMar>
            <w:vAlign w:val="top"/>
          </w:tcPr>
          <w:p>
            <w:r>
              <w:rPr>
                <w:rFonts w:ascii="Aptos" w:hAnsi="Aptos"/>
                <w:color w:val="222222"/>
                <w:sz w:val="15"/>
              </w:rPr>
              <w:t>Ecology</w:t>
            </w:r>
          </w:p>
        </w:tc>
        <w:tc>
          <w:tcPr>
            <w:tcW w:type="dxa" w:w="4824"/>
            <w:shd w:fill="FFFFFF" w:val="clear"/>
            <w:tcMar>
              <w:top w:w="55" w:type="dxa"/>
              <w:start w:w="65" w:type="dxa"/>
              <w:bottom w:w="55" w:type="dxa"/>
              <w:end w:w="65" w:type="dxa"/>
            </w:tcMar>
            <w:vAlign w:val="top"/>
          </w:tcPr>
          <w:p>
            <w:r>
              <w:rPr>
                <w:rFonts w:ascii="Aptos" w:hAnsi="Aptos"/>
                <w:color w:val="222222"/>
                <w:sz w:val="15"/>
              </w:rPr>
              <w:t>Include gliders, flyers, ballooning organisms, cliff nesters, cloud feeders, scavengers, and predators across altitude bands.</w:t>
            </w:r>
          </w:p>
        </w:tc>
        <w:tc>
          <w:tcPr>
            <w:tcW w:type="dxa" w:w="3816"/>
            <w:shd w:fill="FFFFFF" w:val="clear"/>
            <w:tcMar>
              <w:top w:w="55" w:type="dxa"/>
              <w:start w:w="65" w:type="dxa"/>
              <w:bottom w:w="55" w:type="dxa"/>
              <w:end w:w="65" w:type="dxa"/>
            </w:tcMar>
            <w:vAlign w:val="top"/>
          </w:tcPr>
          <w:p>
            <w:r>
              <w:rPr>
                <w:rFonts w:ascii="Aptos" w:hAnsi="Aptos"/>
                <w:color w:val="222222"/>
                <w:sz w:val="15"/>
              </w:rPr>
              <w:t>Aerial food webs, migration, and breeding sites replace random sky spawns.</w:t>
            </w:r>
          </w:p>
        </w:tc>
      </w:tr>
      <w:tr>
        <w:trPr>
          <w:cantSplit/>
        </w:trPr>
        <w:tc>
          <w:tcPr>
            <w:tcW w:type="dxa" w:w="1728"/>
            <w:shd w:fill="F5F8FA" w:val="clear"/>
            <w:tcMar>
              <w:top w:w="55" w:type="dxa"/>
              <w:start w:w="65" w:type="dxa"/>
              <w:bottom w:w="55" w:type="dxa"/>
              <w:end w:w="65" w:type="dxa"/>
            </w:tcMar>
            <w:vAlign w:val="top"/>
          </w:tcPr>
          <w:p>
            <w:r>
              <w:rPr>
                <w:rFonts w:ascii="Aptos" w:hAnsi="Aptos"/>
                <w:color w:val="222222"/>
                <w:sz w:val="15"/>
              </w:rPr>
              <w:t>Resources</w:t>
            </w:r>
          </w:p>
        </w:tc>
        <w:tc>
          <w:tcPr>
            <w:tcW w:type="dxa" w:w="4824"/>
            <w:shd w:fill="F5F8FA" w:val="clear"/>
            <w:tcMar>
              <w:top w:w="55" w:type="dxa"/>
              <w:start w:w="65" w:type="dxa"/>
              <w:bottom w:w="55" w:type="dxa"/>
              <w:end w:w="65" w:type="dxa"/>
            </w:tcMar>
            <w:vAlign w:val="top"/>
          </w:tcPr>
          <w:p>
            <w:r>
              <w:rPr>
                <w:rFonts w:ascii="Aptos" w:hAnsi="Aptos"/>
                <w:color w:val="222222"/>
                <w:sz w:val="15"/>
              </w:rPr>
              <w:t>Distinguish renewable atmospheric resources, island materials, storm energy, aerial plants, creature products, and rare high-altitude deposits.</w:t>
            </w:r>
          </w:p>
        </w:tc>
        <w:tc>
          <w:tcPr>
            <w:tcW w:type="dxa" w:w="3816"/>
            <w:shd w:fill="F5F8FA" w:val="clear"/>
            <w:tcMar>
              <w:top w:w="55" w:type="dxa"/>
              <w:start w:w="65" w:type="dxa"/>
              <w:bottom w:w="55" w:type="dxa"/>
              <w:end w:w="65" w:type="dxa"/>
            </w:tcMar>
            <w:vAlign w:val="top"/>
          </w:tcPr>
          <w:p>
            <w:r>
              <w:rPr>
                <w:rFonts w:ascii="Aptos" w:hAnsi="Aptos"/>
                <w:color w:val="222222"/>
                <w:sz w:val="15"/>
              </w:rPr>
              <w:t>Sky exploration supports industry, magic, medicine, transport, and trade.</w:t>
            </w:r>
          </w:p>
        </w:tc>
      </w:tr>
      <w:tr>
        <w:trPr>
          <w:cantSplit/>
        </w:trPr>
        <w:tc>
          <w:tcPr>
            <w:tcW w:type="dxa" w:w="1728"/>
            <w:shd w:fill="FFFFFF" w:val="clear"/>
            <w:tcMar>
              <w:top w:w="55" w:type="dxa"/>
              <w:start w:w="65" w:type="dxa"/>
              <w:bottom w:w="55" w:type="dxa"/>
              <w:end w:w="65" w:type="dxa"/>
            </w:tcMar>
            <w:vAlign w:val="top"/>
          </w:tcPr>
          <w:p>
            <w:r>
              <w:rPr>
                <w:rFonts w:ascii="Aptos" w:hAnsi="Aptos"/>
                <w:color w:val="222222"/>
                <w:sz w:val="15"/>
              </w:rPr>
              <w:t>Settlements</w:t>
            </w:r>
          </w:p>
        </w:tc>
        <w:tc>
          <w:tcPr>
            <w:tcW w:type="dxa" w:w="4824"/>
            <w:shd w:fill="FFFFFF" w:val="clear"/>
            <w:tcMar>
              <w:top w:w="55" w:type="dxa"/>
              <w:start w:w="65" w:type="dxa"/>
              <w:bottom w:w="55" w:type="dxa"/>
              <w:end w:w="65" w:type="dxa"/>
            </w:tcMar>
            <w:vAlign w:val="top"/>
          </w:tcPr>
          <w:p>
            <w:r>
              <w:rPr>
                <w:rFonts w:ascii="Aptos" w:hAnsi="Aptos"/>
                <w:color w:val="222222"/>
                <w:sz w:val="15"/>
              </w:rPr>
              <w:t>Require stable ground or platform, water, food, shelter, route, rescue, waste, and defence.</w:t>
            </w:r>
          </w:p>
        </w:tc>
        <w:tc>
          <w:tcPr>
            <w:tcW w:type="dxa" w:w="3816"/>
            <w:shd w:fill="FFFFFF" w:val="clear"/>
            <w:tcMar>
              <w:top w:w="55" w:type="dxa"/>
              <w:start w:w="65" w:type="dxa"/>
              <w:bottom w:w="55" w:type="dxa"/>
              <w:end w:w="65" w:type="dxa"/>
            </w:tcMar>
            <w:vAlign w:val="top"/>
          </w:tcPr>
          <w:p>
            <w:r>
              <w:rPr>
                <w:rFonts w:ascii="Aptos" w:hAnsi="Aptos"/>
                <w:color w:val="222222"/>
                <w:sz w:val="15"/>
              </w:rPr>
              <w:t>Sky settlements feel viable and culturally adapted.</w:t>
            </w:r>
          </w:p>
        </w:tc>
      </w:tr>
      <w:tr>
        <w:trPr>
          <w:cantSplit/>
        </w:trPr>
        <w:tc>
          <w:tcPr>
            <w:tcW w:type="dxa" w:w="1728"/>
            <w:shd w:fill="F5F8FA" w:val="clear"/>
            <w:tcMar>
              <w:top w:w="55" w:type="dxa"/>
              <w:start w:w="65" w:type="dxa"/>
              <w:bottom w:w="55" w:type="dxa"/>
              <w:end w:w="65" w:type="dxa"/>
            </w:tcMar>
            <w:vAlign w:val="top"/>
          </w:tcPr>
          <w:p>
            <w:r>
              <w:rPr>
                <w:rFonts w:ascii="Aptos" w:hAnsi="Aptos"/>
                <w:color w:val="222222"/>
                <w:sz w:val="15"/>
              </w:rPr>
              <w:t>Automation</w:t>
            </w:r>
          </w:p>
        </w:tc>
        <w:tc>
          <w:tcPr>
            <w:tcW w:type="dxa" w:w="4824"/>
            <w:shd w:fill="F5F8FA" w:val="clear"/>
            <w:tcMar>
              <w:top w:w="55" w:type="dxa"/>
              <w:start w:w="65" w:type="dxa"/>
              <w:bottom w:w="55" w:type="dxa"/>
              <w:end w:w="65" w:type="dxa"/>
            </w:tcMar>
            <w:vAlign w:val="top"/>
          </w:tcPr>
          <w:p>
            <w:r>
              <w:rPr>
                <w:rFonts w:ascii="Aptos" w:hAnsi="Aptos"/>
                <w:color w:val="222222"/>
                <w:sz w:val="15"/>
              </w:rPr>
              <w:t>Use wind, waterfall, lightning, mana flow, aerial logistics, docking, lifts, and fall-safe storage.</w:t>
            </w:r>
          </w:p>
        </w:tc>
        <w:tc>
          <w:tcPr>
            <w:tcW w:type="dxa" w:w="3816"/>
            <w:shd w:fill="F5F8FA" w:val="clear"/>
            <w:tcMar>
              <w:top w:w="55" w:type="dxa"/>
              <w:start w:w="65" w:type="dxa"/>
              <w:bottom w:w="55" w:type="dxa"/>
              <w:end w:w="65" w:type="dxa"/>
            </w:tcMar>
            <w:vAlign w:val="top"/>
          </w:tcPr>
          <w:p>
            <w:r>
              <w:rPr>
                <w:rFonts w:ascii="Aptos" w:hAnsi="Aptos"/>
                <w:color w:val="222222"/>
                <w:sz w:val="15"/>
              </w:rPr>
              <w:t>Aerial industry has advantages and constraints rather than copying surface factories.</w:t>
            </w:r>
          </w:p>
        </w:tc>
      </w:tr>
      <w:tr>
        <w:trPr>
          <w:cantSplit/>
        </w:trPr>
        <w:tc>
          <w:tcPr>
            <w:tcW w:type="dxa" w:w="1728"/>
            <w:shd w:fill="FFFFFF" w:val="clear"/>
            <w:tcMar>
              <w:top w:w="55" w:type="dxa"/>
              <w:start w:w="65" w:type="dxa"/>
              <w:bottom w:w="55" w:type="dxa"/>
              <w:end w:w="65" w:type="dxa"/>
            </w:tcMar>
            <w:vAlign w:val="top"/>
          </w:tcPr>
          <w:p>
            <w:r>
              <w:rPr>
                <w:rFonts w:ascii="Aptos" w:hAnsi="Aptos"/>
                <w:color w:val="222222"/>
                <w:sz w:val="15"/>
              </w:rPr>
              <w:t>Dungeons</w:t>
            </w:r>
          </w:p>
        </w:tc>
        <w:tc>
          <w:tcPr>
            <w:tcW w:type="dxa" w:w="4824"/>
            <w:shd w:fill="FFFFFF" w:val="clear"/>
            <w:tcMar>
              <w:top w:w="55" w:type="dxa"/>
              <w:start w:w="65" w:type="dxa"/>
              <w:bottom w:w="55" w:type="dxa"/>
              <w:end w:w="65" w:type="dxa"/>
            </w:tcMar>
            <w:vAlign w:val="top"/>
          </w:tcPr>
          <w:p>
            <w:r>
              <w:rPr>
                <w:rFonts w:ascii="Aptos" w:hAnsi="Aptos"/>
                <w:color w:val="222222"/>
                <w:sz w:val="15"/>
              </w:rPr>
              <w:t>Use vertical exposure, moving platforms, wind, weather, altitude, fragmented rooms, and route restoration.</w:t>
            </w:r>
          </w:p>
        </w:tc>
        <w:tc>
          <w:tcPr>
            <w:tcW w:type="dxa" w:w="3816"/>
            <w:shd w:fill="FFFFFF" w:val="clear"/>
            <w:tcMar>
              <w:top w:w="55" w:type="dxa"/>
              <w:start w:w="65" w:type="dxa"/>
              <w:bottom w:w="55" w:type="dxa"/>
              <w:end w:w="65" w:type="dxa"/>
            </w:tcMar>
            <w:vAlign w:val="top"/>
          </w:tcPr>
          <w:p>
            <w:r>
              <w:rPr>
                <w:rFonts w:ascii="Aptos" w:hAnsi="Aptos"/>
                <w:color w:val="222222"/>
                <w:sz w:val="15"/>
              </w:rPr>
              <w:t>Sky dungeons change navigation and preparation.</w:t>
            </w:r>
          </w:p>
        </w:tc>
      </w:tr>
      <w:tr>
        <w:trPr>
          <w:cantSplit/>
        </w:trPr>
        <w:tc>
          <w:tcPr>
            <w:tcW w:type="dxa" w:w="1728"/>
            <w:shd w:fill="F5F8FA" w:val="clear"/>
            <w:tcMar>
              <w:top w:w="55" w:type="dxa"/>
              <w:start w:w="65" w:type="dxa"/>
              <w:bottom w:w="55" w:type="dxa"/>
              <w:end w:w="65" w:type="dxa"/>
            </w:tcMar>
            <w:vAlign w:val="top"/>
          </w:tcPr>
          <w:p>
            <w:r>
              <w:rPr>
                <w:rFonts w:ascii="Aptos" w:hAnsi="Aptos"/>
                <w:color w:val="222222"/>
                <w:sz w:val="15"/>
              </w:rPr>
              <w:t>Bosses</w:t>
            </w:r>
          </w:p>
        </w:tc>
        <w:tc>
          <w:tcPr>
            <w:tcW w:type="dxa" w:w="4824"/>
            <w:shd w:fill="F5F8FA" w:val="clear"/>
            <w:tcMar>
              <w:top w:w="55" w:type="dxa"/>
              <w:start w:w="65" w:type="dxa"/>
              <w:bottom w:w="55" w:type="dxa"/>
              <w:end w:w="65" w:type="dxa"/>
            </w:tcMar>
            <w:vAlign w:val="top"/>
          </w:tcPr>
          <w:p>
            <w:r>
              <w:rPr>
                <w:rFonts w:ascii="Aptos" w:hAnsi="Aptos"/>
                <w:color w:val="222222"/>
                <w:sz w:val="15"/>
              </w:rPr>
              <w:t>Use weather signs, migration disruption, falling debris, route closure, or island instability.</w:t>
            </w:r>
          </w:p>
        </w:tc>
        <w:tc>
          <w:tcPr>
            <w:tcW w:type="dxa" w:w="3816"/>
            <w:shd w:fill="F5F8FA" w:val="clear"/>
            <w:tcMar>
              <w:top w:w="55" w:type="dxa"/>
              <w:start w:w="65" w:type="dxa"/>
              <w:bottom w:w="55" w:type="dxa"/>
              <w:end w:w="65" w:type="dxa"/>
            </w:tcMar>
            <w:vAlign w:val="top"/>
          </w:tcPr>
          <w:p>
            <w:r>
              <w:rPr>
                <w:rFonts w:ascii="Aptos" w:hAnsi="Aptos"/>
                <w:color w:val="222222"/>
                <w:sz w:val="15"/>
              </w:rPr>
              <w:t>Boss presence affects the province before the encounter.</w:t>
            </w:r>
          </w:p>
        </w:tc>
      </w:tr>
    </w:tbl>
    <w:p>
      <w:pPr>
        <w:spacing w:after="0"/>
      </w:pPr>
    </w:p>
    <w:p>
      <w:pPr>
        <w:pStyle w:val="Heading1"/>
      </w:pPr>
      <w:r>
        <w:t>24. Underground Spatial Hierarchy and Geological Provinces</w:t>
      </w:r>
    </w:p>
    <w:p>
      <w:pPr/>
      <w:r>
        <w:t>The underground is generated from geology, water, roots, volcanism, tectonics, resources, ancient construction, and magical fields. It is divided into connected provinces and route hierarchies rather than one uniform cave noise volume.</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088"/>
            <w:shd w:fill="1F4E78" w:val="clear"/>
            <w:tcMar>
              <w:top w:w="55" w:type="dxa"/>
              <w:start w:w="65" w:type="dxa"/>
              <w:bottom w:w="55" w:type="dxa"/>
              <w:end w:w="65" w:type="dxa"/>
            </w:tcMar>
            <w:vAlign w:val="center"/>
          </w:tcPr>
          <w:p>
            <w:r>
              <w:rPr>
                <w:rFonts w:ascii="Aptos" w:hAnsi="Aptos"/>
                <w:b/>
                <w:color w:val="FFFFFF"/>
                <w:sz w:val="16"/>
              </w:rPr>
              <w:t>Underground Scale</w:t>
            </w:r>
          </w:p>
        </w:tc>
        <w:tc>
          <w:tcPr>
            <w:tcW w:type="dxa" w:w="4680"/>
            <w:shd w:fill="1F4E78" w:val="clear"/>
            <w:tcMar>
              <w:top w:w="55" w:type="dxa"/>
              <w:start w:w="65" w:type="dxa"/>
              <w:bottom w:w="55" w:type="dxa"/>
              <w:end w:w="65" w:type="dxa"/>
            </w:tcMar>
            <w:vAlign w:val="center"/>
          </w:tcPr>
          <w:p>
            <w:r>
              <w:rPr>
                <w:rFonts w:ascii="Aptos" w:hAnsi="Aptos"/>
                <w:b/>
                <w:color w:val="FFFFFF"/>
                <w:sz w:val="16"/>
              </w:rPr>
              <w:t>Contents</w:t>
            </w:r>
          </w:p>
        </w:tc>
        <w:tc>
          <w:tcPr>
            <w:tcW w:type="dxa" w:w="3600"/>
            <w:shd w:fill="1F4E78" w:val="clear"/>
            <w:tcMar>
              <w:top w:w="55" w:type="dxa"/>
              <w:start w:w="65" w:type="dxa"/>
              <w:bottom w:w="55" w:type="dxa"/>
              <w:end w:w="65" w:type="dxa"/>
            </w:tcMar>
            <w:vAlign w:val="center"/>
          </w:tcPr>
          <w:p>
            <w:r>
              <w:rPr>
                <w:rFonts w:ascii="Aptos" w:hAnsi="Aptos"/>
                <w:b/>
                <w:color w:val="FFFFFF"/>
                <w:sz w:val="16"/>
              </w:rPr>
              <w:t>Persistence and Simulation</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5"/>
              </w:rPr>
              <w:t>Local Feature</w:t>
            </w:r>
          </w:p>
        </w:tc>
        <w:tc>
          <w:tcPr>
            <w:tcW w:type="dxa" w:w="4680"/>
            <w:shd w:fill="FFFFFF" w:val="clear"/>
            <w:tcMar>
              <w:top w:w="55" w:type="dxa"/>
              <w:start w:w="65" w:type="dxa"/>
              <w:bottom w:w="55" w:type="dxa"/>
              <w:end w:w="65" w:type="dxa"/>
            </w:tcMar>
            <w:vAlign w:val="top"/>
          </w:tcPr>
          <w:p>
            <w:r>
              <w:rPr>
                <w:rFonts w:ascii="Aptos" w:hAnsi="Aptos"/>
                <w:color w:val="222222"/>
                <w:sz w:val="15"/>
              </w:rPr>
              <w:t>Small cave, burrow, cellar, sinkhole, mine face, sea cave, lava tube.</w:t>
            </w:r>
          </w:p>
        </w:tc>
        <w:tc>
          <w:tcPr>
            <w:tcW w:type="dxa" w:w="3600"/>
            <w:shd w:fill="FFFFFF" w:val="clear"/>
            <w:tcMar>
              <w:top w:w="55" w:type="dxa"/>
              <w:start w:w="65" w:type="dxa"/>
              <w:bottom w:w="55" w:type="dxa"/>
              <w:end w:w="65" w:type="dxa"/>
            </w:tcMar>
            <w:vAlign w:val="top"/>
          </w:tcPr>
          <w:p>
            <w:r>
              <w:rPr>
                <w:rFonts w:ascii="Aptos" w:hAnsi="Aptos"/>
                <w:color w:val="222222"/>
                <w:sz w:val="15"/>
              </w:rPr>
              <w:t>Detailed only near players; tied to regional province and surface anchor.</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5"/>
              </w:rPr>
              <w:t>Cave System</w:t>
            </w:r>
          </w:p>
        </w:tc>
        <w:tc>
          <w:tcPr>
            <w:tcW w:type="dxa" w:w="4680"/>
            <w:shd w:fill="F5F8FA" w:val="clear"/>
            <w:tcMar>
              <w:top w:w="55" w:type="dxa"/>
              <w:start w:w="65" w:type="dxa"/>
              <w:bottom w:w="55" w:type="dxa"/>
              <w:end w:w="65" w:type="dxa"/>
            </w:tcMar>
            <w:vAlign w:val="top"/>
          </w:tcPr>
          <w:p>
            <w:r>
              <w:rPr>
                <w:rFonts w:ascii="Aptos" w:hAnsi="Aptos"/>
                <w:color w:val="222222"/>
                <w:sz w:val="15"/>
              </w:rPr>
              <w:t>Connected rooms and passages with one or more entrances and ecological identity.</w:t>
            </w:r>
          </w:p>
        </w:tc>
        <w:tc>
          <w:tcPr>
            <w:tcW w:type="dxa" w:w="3600"/>
            <w:shd w:fill="F5F8FA" w:val="clear"/>
            <w:tcMar>
              <w:top w:w="55" w:type="dxa"/>
              <w:start w:w="65" w:type="dxa"/>
              <w:bottom w:w="55" w:type="dxa"/>
              <w:end w:w="65" w:type="dxa"/>
            </w:tcMar>
            <w:vAlign w:val="top"/>
          </w:tcPr>
          <w:p>
            <w:r>
              <w:rPr>
                <w:rFonts w:ascii="Aptos" w:hAnsi="Aptos"/>
                <w:color w:val="222222"/>
                <w:sz w:val="15"/>
              </w:rPr>
              <w:t>Stable topology; local resource and creature state.</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5"/>
              </w:rPr>
              <w:t>Cave Province</w:t>
            </w:r>
          </w:p>
        </w:tc>
        <w:tc>
          <w:tcPr>
            <w:tcW w:type="dxa" w:w="4680"/>
            <w:shd w:fill="FFFFFF" w:val="clear"/>
            <w:tcMar>
              <w:top w:w="55" w:type="dxa"/>
              <w:start w:w="65" w:type="dxa"/>
              <w:bottom w:w="55" w:type="dxa"/>
              <w:end w:w="65" w:type="dxa"/>
            </w:tcMar>
            <w:vAlign w:val="top"/>
          </w:tcPr>
          <w:p>
            <w:r>
              <w:rPr>
                <w:rFonts w:ascii="Aptos" w:hAnsi="Aptos"/>
                <w:color w:val="222222"/>
                <w:sz w:val="15"/>
              </w:rPr>
              <w:t>Large geological area containing several cave systems, routes, water, resources, structures, and biome mosaics.</w:t>
            </w:r>
          </w:p>
        </w:tc>
        <w:tc>
          <w:tcPr>
            <w:tcW w:type="dxa" w:w="3600"/>
            <w:shd w:fill="FFFFFF" w:val="clear"/>
            <w:tcMar>
              <w:top w:w="55" w:type="dxa"/>
              <w:start w:w="65" w:type="dxa"/>
              <w:bottom w:w="55" w:type="dxa"/>
              <w:end w:w="65" w:type="dxa"/>
            </w:tcMar>
            <w:vAlign w:val="top"/>
          </w:tcPr>
          <w:p>
            <w:r>
              <w:rPr>
                <w:rFonts w:ascii="Aptos" w:hAnsi="Aptos"/>
                <w:color w:val="222222"/>
                <w:sz w:val="15"/>
              </w:rPr>
              <w:t>Named region-level record; abstract simulation when distant.</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5"/>
              </w:rPr>
              <w:t>Deep Route</w:t>
            </w:r>
          </w:p>
        </w:tc>
        <w:tc>
          <w:tcPr>
            <w:tcW w:type="dxa" w:w="4680"/>
            <w:shd w:fill="F5F8FA" w:val="clear"/>
            <w:tcMar>
              <w:top w:w="55" w:type="dxa"/>
              <w:start w:w="65" w:type="dxa"/>
              <w:bottom w:w="55" w:type="dxa"/>
              <w:end w:w="65" w:type="dxa"/>
            </w:tcMar>
            <w:vAlign w:val="top"/>
          </w:tcPr>
          <w:p>
            <w:r>
              <w:rPr>
                <w:rFonts w:ascii="Aptos" w:hAnsi="Aptos"/>
                <w:color w:val="222222"/>
                <w:sz w:val="15"/>
              </w:rPr>
              <w:t>Major tunnel, river, fault, mine, road, rail, rootway, or ancient conduit connecting provinces.</w:t>
            </w:r>
          </w:p>
        </w:tc>
        <w:tc>
          <w:tcPr>
            <w:tcW w:type="dxa" w:w="3600"/>
            <w:shd w:fill="F5F8FA" w:val="clear"/>
            <w:tcMar>
              <w:top w:w="55" w:type="dxa"/>
              <w:start w:w="65" w:type="dxa"/>
              <w:bottom w:w="55" w:type="dxa"/>
              <w:end w:w="65" w:type="dxa"/>
            </w:tcMar>
            <w:vAlign w:val="top"/>
          </w:tcPr>
          <w:p>
            <w:r>
              <w:rPr>
                <w:rFonts w:ascii="Aptos" w:hAnsi="Aptos"/>
                <w:color w:val="222222"/>
                <w:sz w:val="15"/>
              </w:rPr>
              <w:t>Persistent strategic infrastructure and navigation spine.</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5"/>
              </w:rPr>
              <w:t>Subterranean Region</w:t>
            </w:r>
          </w:p>
        </w:tc>
        <w:tc>
          <w:tcPr>
            <w:tcW w:type="dxa" w:w="4680"/>
            <w:shd w:fill="FFFFFF" w:val="clear"/>
            <w:tcMar>
              <w:top w:w="55" w:type="dxa"/>
              <w:start w:w="65" w:type="dxa"/>
              <w:bottom w:w="55" w:type="dxa"/>
              <w:end w:w="65" w:type="dxa"/>
            </w:tcMar>
            <w:vAlign w:val="top"/>
          </w:tcPr>
          <w:p>
            <w:r>
              <w:rPr>
                <w:rFonts w:ascii="Aptos" w:hAnsi="Aptos"/>
                <w:color w:val="222222"/>
                <w:sz w:val="15"/>
              </w:rPr>
              <w:t>Large deep-world territory with settlements, major caverns, dungeons, and distinct geology or magic.</w:t>
            </w:r>
          </w:p>
        </w:tc>
        <w:tc>
          <w:tcPr>
            <w:tcW w:type="dxa" w:w="3600"/>
            <w:shd w:fill="FFFFFF" w:val="clear"/>
            <w:tcMar>
              <w:top w:w="55" w:type="dxa"/>
              <w:start w:w="65" w:type="dxa"/>
              <w:bottom w:w="55" w:type="dxa"/>
              <w:end w:w="65" w:type="dxa"/>
            </w:tcMar>
            <w:vAlign w:val="top"/>
          </w:tcPr>
          <w:p>
            <w:r>
              <w:rPr>
                <w:rFonts w:ascii="Aptos" w:hAnsi="Aptos"/>
                <w:color w:val="222222"/>
                <w:sz w:val="15"/>
              </w:rPr>
              <w:t>Regional ownership, economy, history, hazards, and events.</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5"/>
              </w:rPr>
              <w:t>Abyssal Boundary</w:t>
            </w:r>
          </w:p>
        </w:tc>
        <w:tc>
          <w:tcPr>
            <w:tcW w:type="dxa" w:w="4680"/>
            <w:shd w:fill="F5F8FA" w:val="clear"/>
            <w:tcMar>
              <w:top w:w="55" w:type="dxa"/>
              <w:start w:w="65" w:type="dxa"/>
              <w:bottom w:w="55" w:type="dxa"/>
              <w:end w:w="65" w:type="dxa"/>
            </w:tcMar>
            <w:vAlign w:val="top"/>
          </w:tcPr>
          <w:p>
            <w:r>
              <w:rPr>
                <w:rFonts w:ascii="Aptos" w:hAnsi="Aptos"/>
                <w:color w:val="222222"/>
                <w:sz w:val="15"/>
              </w:rPr>
              <w:t>Mantle fracture, void rift, impossible depth, realm boundary, or world-engine interface.</w:t>
            </w:r>
          </w:p>
        </w:tc>
        <w:tc>
          <w:tcPr>
            <w:tcW w:type="dxa" w:w="3600"/>
            <w:shd w:fill="F5F8FA" w:val="clear"/>
            <w:tcMar>
              <w:top w:w="55" w:type="dxa"/>
              <w:start w:w="65" w:type="dxa"/>
              <w:bottom w:w="55" w:type="dxa"/>
              <w:end w:w="65" w:type="dxa"/>
            </w:tcMar>
            <w:vAlign w:val="top"/>
          </w:tcPr>
          <w:p>
            <w:r>
              <w:rPr>
                <w:rFonts w:ascii="Aptos" w:hAnsi="Aptos"/>
                <w:color w:val="222222"/>
                <w:sz w:val="15"/>
              </w:rPr>
              <w:t>Rare endgame site with special safety and generation rules.</w:t>
            </w:r>
          </w:p>
        </w:tc>
      </w:tr>
    </w:tbl>
    <w:p>
      <w:pPr>
        <w:spacing w:after="0"/>
      </w:pPr>
    </w:p>
    <w:p>
      <w:pPr>
        <w:pStyle w:val="Heading1"/>
      </w:pPr>
      <w:r>
        <w:t>25. Cave Connectivity, Entrances, Vertical Shafts, and Subterranean Routes</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088"/>
            <w:shd w:fill="1F4E78" w:val="clear"/>
            <w:tcMar>
              <w:top w:w="55" w:type="dxa"/>
              <w:start w:w="65" w:type="dxa"/>
              <w:bottom w:w="55" w:type="dxa"/>
              <w:end w:w="65" w:type="dxa"/>
            </w:tcMar>
            <w:vAlign w:val="center"/>
          </w:tcPr>
          <w:p>
            <w:r>
              <w:rPr>
                <w:rFonts w:ascii="Aptos" w:hAnsi="Aptos"/>
                <w:b/>
                <w:color w:val="FFFFFF"/>
                <w:sz w:val="16"/>
              </w:rPr>
              <w:t>Route Type</w:t>
            </w:r>
          </w:p>
        </w:tc>
        <w:tc>
          <w:tcPr>
            <w:tcW w:type="dxa" w:w="4608"/>
            <w:shd w:fill="1F4E78" w:val="clear"/>
            <w:tcMar>
              <w:top w:w="55" w:type="dxa"/>
              <w:start w:w="65" w:type="dxa"/>
              <w:bottom w:w="55" w:type="dxa"/>
              <w:end w:w="65" w:type="dxa"/>
            </w:tcMar>
            <w:vAlign w:val="center"/>
          </w:tcPr>
          <w:p>
            <w:r>
              <w:rPr>
                <w:rFonts w:ascii="Aptos" w:hAnsi="Aptos"/>
                <w:b/>
                <w:color w:val="FFFFFF"/>
                <w:sz w:val="16"/>
              </w:rPr>
              <w:t>World Function</w:t>
            </w:r>
          </w:p>
        </w:tc>
        <w:tc>
          <w:tcPr>
            <w:tcW w:type="dxa" w:w="3672"/>
            <w:shd w:fill="1F4E78" w:val="clear"/>
            <w:tcMar>
              <w:top w:w="55" w:type="dxa"/>
              <w:start w:w="65" w:type="dxa"/>
              <w:bottom w:w="55" w:type="dxa"/>
              <w:end w:w="65" w:type="dxa"/>
            </w:tcMar>
            <w:vAlign w:val="center"/>
          </w:tcPr>
          <w:p>
            <w:r>
              <w:rPr>
                <w:rFonts w:ascii="Aptos" w:hAnsi="Aptos"/>
                <w:b/>
                <w:color w:val="FFFFFF"/>
                <w:sz w:val="16"/>
              </w:rPr>
              <w:t>Validation Rule</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5"/>
              </w:rPr>
              <w:t>Natural Entrance</w:t>
            </w:r>
          </w:p>
        </w:tc>
        <w:tc>
          <w:tcPr>
            <w:tcW w:type="dxa" w:w="4608"/>
            <w:shd w:fill="FFFFFF" w:val="clear"/>
            <w:tcMar>
              <w:top w:w="55" w:type="dxa"/>
              <w:start w:w="65" w:type="dxa"/>
              <w:bottom w:w="55" w:type="dxa"/>
              <w:end w:w="65" w:type="dxa"/>
            </w:tcMar>
            <w:vAlign w:val="top"/>
          </w:tcPr>
          <w:p>
            <w:r>
              <w:rPr>
                <w:rFonts w:ascii="Aptos" w:hAnsi="Aptos"/>
                <w:color w:val="222222"/>
                <w:sz w:val="15"/>
              </w:rPr>
              <w:t>Cave mouth, sinkhole, fissure, waterfall cave, sea cave, ice cave.</w:t>
            </w:r>
          </w:p>
        </w:tc>
        <w:tc>
          <w:tcPr>
            <w:tcW w:type="dxa" w:w="3672"/>
            <w:shd w:fill="FFFFFF" w:val="clear"/>
            <w:tcMar>
              <w:top w:w="55" w:type="dxa"/>
              <w:start w:w="65" w:type="dxa"/>
              <w:bottom w:w="55" w:type="dxa"/>
              <w:end w:w="65" w:type="dxa"/>
            </w:tcMar>
            <w:vAlign w:val="top"/>
          </w:tcPr>
          <w:p>
            <w:r>
              <w:rPr>
                <w:rFonts w:ascii="Aptos" w:hAnsi="Aptos"/>
                <w:color w:val="222222"/>
                <w:sz w:val="15"/>
              </w:rPr>
              <w:t>Major cave province needs multiple discoverable access possibilities unless intentionally sealed.</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5"/>
              </w:rPr>
              <w:t>Vertical Shaft</w:t>
            </w:r>
          </w:p>
        </w:tc>
        <w:tc>
          <w:tcPr>
            <w:tcW w:type="dxa" w:w="4608"/>
            <w:shd w:fill="F5F8FA" w:val="clear"/>
            <w:tcMar>
              <w:top w:w="55" w:type="dxa"/>
              <w:start w:w="65" w:type="dxa"/>
              <w:bottom w:w="55" w:type="dxa"/>
              <w:end w:w="65" w:type="dxa"/>
            </w:tcMar>
            <w:vAlign w:val="top"/>
          </w:tcPr>
          <w:p>
            <w:r>
              <w:rPr>
                <w:rFonts w:ascii="Aptos" w:hAnsi="Aptos"/>
                <w:color w:val="222222"/>
                <w:sz w:val="15"/>
              </w:rPr>
              <w:t>Pit, chimney, root gap, collapsed well, mine shaft, vent.</w:t>
            </w:r>
          </w:p>
        </w:tc>
        <w:tc>
          <w:tcPr>
            <w:tcW w:type="dxa" w:w="3672"/>
            <w:shd w:fill="F5F8FA" w:val="clear"/>
            <w:tcMar>
              <w:top w:w="55" w:type="dxa"/>
              <w:start w:w="65" w:type="dxa"/>
              <w:bottom w:w="55" w:type="dxa"/>
              <w:end w:w="65" w:type="dxa"/>
            </w:tcMar>
            <w:vAlign w:val="top"/>
          </w:tcPr>
          <w:p>
            <w:r>
              <w:rPr>
                <w:rFonts w:ascii="Aptos" w:hAnsi="Aptos"/>
                <w:color w:val="222222"/>
                <w:sz w:val="15"/>
              </w:rPr>
              <w:t>Provide warning, recoverability, alternate path, or deliberate high-risk classification.</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5"/>
              </w:rPr>
              <w:t>Horizontal Passage</w:t>
            </w:r>
          </w:p>
        </w:tc>
        <w:tc>
          <w:tcPr>
            <w:tcW w:type="dxa" w:w="4608"/>
            <w:shd w:fill="FFFFFF" w:val="clear"/>
            <w:tcMar>
              <w:top w:w="55" w:type="dxa"/>
              <w:start w:w="65" w:type="dxa"/>
              <w:bottom w:w="55" w:type="dxa"/>
              <w:end w:w="65" w:type="dxa"/>
            </w:tcMar>
            <w:vAlign w:val="top"/>
          </w:tcPr>
          <w:p>
            <w:r>
              <w:rPr>
                <w:rFonts w:ascii="Aptos" w:hAnsi="Aptos"/>
                <w:color w:val="222222"/>
                <w:sz w:val="15"/>
              </w:rPr>
              <w:t>Tube, bedding plane, fault tunnel, ancient road, mine gallery.</w:t>
            </w:r>
          </w:p>
        </w:tc>
        <w:tc>
          <w:tcPr>
            <w:tcW w:type="dxa" w:w="3672"/>
            <w:shd w:fill="FFFFFF" w:val="clear"/>
            <w:tcMar>
              <w:top w:w="55" w:type="dxa"/>
              <w:start w:w="65" w:type="dxa"/>
              <w:bottom w:w="55" w:type="dxa"/>
              <w:end w:w="65" w:type="dxa"/>
            </w:tcMar>
            <w:vAlign w:val="top"/>
          </w:tcPr>
          <w:p>
            <w:r>
              <w:rPr>
                <w:rFonts w:ascii="Aptos" w:hAnsi="Aptos"/>
                <w:color w:val="222222"/>
                <w:sz w:val="15"/>
              </w:rPr>
              <w:t>Connects chambers and route hierarchy without endless dead-end noise.</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5"/>
              </w:rPr>
              <w:t>Underground River</w:t>
            </w:r>
          </w:p>
        </w:tc>
        <w:tc>
          <w:tcPr>
            <w:tcW w:type="dxa" w:w="4608"/>
            <w:shd w:fill="F5F8FA" w:val="clear"/>
            <w:tcMar>
              <w:top w:w="55" w:type="dxa"/>
              <w:start w:w="65" w:type="dxa"/>
              <w:bottom w:w="55" w:type="dxa"/>
              <w:end w:w="65" w:type="dxa"/>
            </w:tcMar>
            <w:vAlign w:val="top"/>
          </w:tcPr>
          <w:p>
            <w:r>
              <w:rPr>
                <w:rFonts w:ascii="Aptos" w:hAnsi="Aptos"/>
                <w:color w:val="222222"/>
                <w:sz w:val="15"/>
              </w:rPr>
              <w:t>Navigable or hazardous water route through provinces.</w:t>
            </w:r>
          </w:p>
        </w:tc>
        <w:tc>
          <w:tcPr>
            <w:tcW w:type="dxa" w:w="3672"/>
            <w:shd w:fill="F5F8FA" w:val="clear"/>
            <w:tcMar>
              <w:top w:w="55" w:type="dxa"/>
              <w:start w:w="65" w:type="dxa"/>
              <w:bottom w:w="55" w:type="dxa"/>
              <w:end w:w="65" w:type="dxa"/>
            </w:tcMar>
            <w:vAlign w:val="top"/>
          </w:tcPr>
          <w:p>
            <w:r>
              <w:rPr>
                <w:rFonts w:ascii="Aptos" w:hAnsi="Aptos"/>
                <w:color w:val="222222"/>
                <w:sz w:val="15"/>
              </w:rPr>
              <w:t>Must resolve source, gradient, sinks, flooding, and connection to surface or deep water.</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5"/>
              </w:rPr>
              <w:t>Civilisation Route</w:t>
            </w:r>
          </w:p>
        </w:tc>
        <w:tc>
          <w:tcPr>
            <w:tcW w:type="dxa" w:w="4608"/>
            <w:shd w:fill="FFFFFF" w:val="clear"/>
            <w:tcMar>
              <w:top w:w="55" w:type="dxa"/>
              <w:start w:w="65" w:type="dxa"/>
              <w:bottom w:w="55" w:type="dxa"/>
              <w:end w:w="65" w:type="dxa"/>
            </w:tcMar>
            <w:vAlign w:val="top"/>
          </w:tcPr>
          <w:p>
            <w:r>
              <w:rPr>
                <w:rFonts w:ascii="Aptos" w:hAnsi="Aptos"/>
                <w:color w:val="222222"/>
                <w:sz w:val="15"/>
              </w:rPr>
              <w:t>Road, rail, aqueduct, conduit, gate, bridge, lift, or portal.</w:t>
            </w:r>
          </w:p>
        </w:tc>
        <w:tc>
          <w:tcPr>
            <w:tcW w:type="dxa" w:w="3672"/>
            <w:shd w:fill="FFFFFF" w:val="clear"/>
            <w:tcMar>
              <w:top w:w="55" w:type="dxa"/>
              <w:start w:w="65" w:type="dxa"/>
              <w:bottom w:w="55" w:type="dxa"/>
              <w:end w:w="65" w:type="dxa"/>
            </w:tcMar>
            <w:vAlign w:val="top"/>
          </w:tcPr>
          <w:p>
            <w:r>
              <w:rPr>
                <w:rFonts w:ascii="Aptos" w:hAnsi="Aptos"/>
                <w:color w:val="222222"/>
                <w:sz w:val="15"/>
              </w:rPr>
              <w:t>Ownership, maintenance, damage, permissions, and historical origin are tracked.</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5"/>
              </w:rPr>
              <w:t>Creature Route</w:t>
            </w:r>
          </w:p>
        </w:tc>
        <w:tc>
          <w:tcPr>
            <w:tcW w:type="dxa" w:w="4608"/>
            <w:shd w:fill="F5F8FA" w:val="clear"/>
            <w:tcMar>
              <w:top w:w="55" w:type="dxa"/>
              <w:start w:w="65" w:type="dxa"/>
              <w:bottom w:w="55" w:type="dxa"/>
              <w:end w:w="65" w:type="dxa"/>
            </w:tcMar>
            <w:vAlign w:val="top"/>
          </w:tcPr>
          <w:p>
            <w:r>
              <w:rPr>
                <w:rFonts w:ascii="Aptos" w:hAnsi="Aptos"/>
                <w:color w:val="222222"/>
                <w:sz w:val="15"/>
              </w:rPr>
              <w:t>Burrow, hive tunnel, migration corridor, nesting shaft.</w:t>
            </w:r>
          </w:p>
        </w:tc>
        <w:tc>
          <w:tcPr>
            <w:tcW w:type="dxa" w:w="3672"/>
            <w:shd w:fill="F5F8FA" w:val="clear"/>
            <w:tcMar>
              <w:top w:w="55" w:type="dxa"/>
              <w:start w:w="65" w:type="dxa"/>
              <w:bottom w:w="55" w:type="dxa"/>
              <w:end w:w="65" w:type="dxa"/>
            </w:tcMar>
            <w:vAlign w:val="top"/>
          </w:tcPr>
          <w:p>
            <w:r>
              <w:rPr>
                <w:rFonts w:ascii="Aptos" w:hAnsi="Aptos"/>
                <w:color w:val="222222"/>
                <w:sz w:val="15"/>
              </w:rPr>
              <w:t>Scale and material match creature ecology; can change or spread.</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5"/>
              </w:rPr>
              <w:t>Secret or Sealed Route</w:t>
            </w:r>
          </w:p>
        </w:tc>
        <w:tc>
          <w:tcPr>
            <w:tcW w:type="dxa" w:w="4608"/>
            <w:shd w:fill="FFFFFF" w:val="clear"/>
            <w:tcMar>
              <w:top w:w="55" w:type="dxa"/>
              <w:start w:w="65" w:type="dxa"/>
              <w:bottom w:w="55" w:type="dxa"/>
              <w:end w:w="65" w:type="dxa"/>
            </w:tcMar>
            <w:vAlign w:val="top"/>
          </w:tcPr>
          <w:p>
            <w:r>
              <w:rPr>
                <w:rFonts w:ascii="Aptos" w:hAnsi="Aptos"/>
                <w:color w:val="222222"/>
                <w:sz w:val="15"/>
              </w:rPr>
              <w:t>Hidden door, collapsed tunnel, rune seal, pressure lock, dream threshold.</w:t>
            </w:r>
          </w:p>
        </w:tc>
        <w:tc>
          <w:tcPr>
            <w:tcW w:type="dxa" w:w="3672"/>
            <w:shd w:fill="FFFFFF" w:val="clear"/>
            <w:tcMar>
              <w:top w:w="55" w:type="dxa"/>
              <w:start w:w="65" w:type="dxa"/>
              <w:bottom w:w="55" w:type="dxa"/>
              <w:end w:w="65" w:type="dxa"/>
            </w:tcMar>
            <w:vAlign w:val="top"/>
          </w:tcPr>
          <w:p>
            <w:r>
              <w:rPr>
                <w:rFonts w:ascii="Aptos" w:hAnsi="Aptos"/>
                <w:color w:val="222222"/>
                <w:sz w:val="15"/>
              </w:rPr>
              <w:t>Must have clues, alternate progression, or optional status.</w:t>
            </w:r>
          </w:p>
        </w:tc>
      </w:tr>
    </w:tbl>
    <w:p>
      <w:pPr>
        <w:spacing w:after="0"/>
      </w:pPr>
    </w:p>
    <w:p>
      <w:pPr>
        <w:pStyle w:val="Heading2"/>
      </w:pPr>
      <w:r>
        <w:t>25.1 Connectivity Guarantees</w:t>
      </w:r>
    </w:p>
    <w:p>
      <w:pPr>
        <w:pStyle w:val="ListBullet"/>
      </w:pPr>
      <w:r>
        <w:t>No required resource family may depend on one inaccessible cave entrance.</w:t>
      </w:r>
    </w:p>
    <w:p>
      <w:pPr>
        <w:pStyle w:val="ListBullet"/>
      </w:pPr>
      <w:r>
        <w:t>Major subterranean settlements need at least two route classes or a strong historical reason for isolation.</w:t>
      </w:r>
    </w:p>
    <w:p>
      <w:pPr>
        <w:pStyle w:val="ListBullet"/>
      </w:pPr>
      <w:r>
        <w:t>Deep progression must include recoverable staging areas, supply points, shortcuts, or player-buildable infrastructure.</w:t>
      </w:r>
    </w:p>
    <w:p>
      <w:pPr>
        <w:pStyle w:val="ListBullet"/>
      </w:pPr>
      <w:r>
        <w:t>Flooding, collapse, faction closure, or boss occupation may alter routes, but world state must retain alternative or repairable paths where progression is affected.</w:t>
      </w:r>
    </w:p>
    <w:p>
      <w:pPr>
        <w:pStyle w:val="Heading1"/>
      </w:pPr>
      <w:r>
        <w:t>26. Shallow Caves, Karst, Tunnels, and Surface-Linked Caverns</w:t>
      </w:r>
    </w:p>
    <w:tbl>
      <w:tblPr>
        <w:tblStyle w:val="TableGrid"/>
        <w:tblW w:type="auto" w:w="0"/>
        <w:jc w:val="center"/>
        <w:tblLayout w:type="fixed"/>
        <w:tblLook w:firstColumn="1" w:firstRow="1" w:lastColumn="0" w:lastRow="0" w:noHBand="0" w:noVBand="1" w:val="04A0"/>
      </w:tblPr>
      <w:tblGrid>
        <w:gridCol w:w="2632"/>
        <w:gridCol w:w="2632"/>
        <w:gridCol w:w="2632"/>
        <w:gridCol w:w="2632"/>
      </w:tblGrid>
      <w:tr>
        <w:trPr>
          <w:tblHeader w:val="true"/>
          <w:cantSplit/>
        </w:trPr>
        <w:tc>
          <w:tcPr>
            <w:tcW w:type="dxa" w:w="2448"/>
            <w:shd w:fill="1F4E78" w:val="clear"/>
            <w:tcMar>
              <w:top w:w="55" w:type="dxa"/>
              <w:start w:w="65" w:type="dxa"/>
              <w:bottom w:w="55" w:type="dxa"/>
              <w:end w:w="65" w:type="dxa"/>
            </w:tcMar>
            <w:vAlign w:val="center"/>
          </w:tcPr>
          <w:p>
            <w:r>
              <w:rPr>
                <w:rFonts w:ascii="Aptos" w:hAnsi="Aptos"/>
                <w:b/>
                <w:color w:val="FFFFFF"/>
                <w:sz w:val="15"/>
              </w:rPr>
              <w:t>ID</w:t>
            </w:r>
          </w:p>
        </w:tc>
        <w:tc>
          <w:tcPr>
            <w:tcW w:type="dxa" w:w="1944"/>
            <w:shd w:fill="1F4E78" w:val="clear"/>
            <w:tcMar>
              <w:top w:w="55" w:type="dxa"/>
              <w:start w:w="65" w:type="dxa"/>
              <w:bottom w:w="55" w:type="dxa"/>
              <w:end w:w="65" w:type="dxa"/>
            </w:tcMar>
            <w:vAlign w:val="center"/>
          </w:tcPr>
          <w:p>
            <w:r>
              <w:rPr>
                <w:rFonts w:ascii="Aptos" w:hAnsi="Aptos"/>
                <w:b/>
                <w:color w:val="FFFFFF"/>
                <w:sz w:val="15"/>
              </w:rPr>
              <w:t>Biome</w:t>
            </w:r>
          </w:p>
        </w:tc>
        <w:tc>
          <w:tcPr>
            <w:tcW w:type="dxa" w:w="3528"/>
            <w:shd w:fill="1F4E78" w:val="clear"/>
            <w:tcMar>
              <w:top w:w="55" w:type="dxa"/>
              <w:start w:w="65" w:type="dxa"/>
              <w:bottom w:w="55" w:type="dxa"/>
              <w:end w:w="65" w:type="dxa"/>
            </w:tcMar>
            <w:vAlign w:val="center"/>
          </w:tcPr>
          <w:p>
            <w:r>
              <w:rPr>
                <w:rFonts w:ascii="Aptos" w:hAnsi="Aptos"/>
                <w:b/>
                <w:color w:val="FFFFFF"/>
                <w:sz w:val="15"/>
              </w:rPr>
              <w:t>Identity</w:t>
            </w:r>
          </w:p>
        </w:tc>
        <w:tc>
          <w:tcPr>
            <w:tcW w:type="dxa" w:w="2448"/>
            <w:shd w:fill="1F4E78" w:val="clear"/>
            <w:tcMar>
              <w:top w:w="55" w:type="dxa"/>
              <w:start w:w="65" w:type="dxa"/>
              <w:bottom w:w="55" w:type="dxa"/>
              <w:end w:w="65" w:type="dxa"/>
            </w:tcMar>
            <w:vAlign w:val="center"/>
          </w:tcPr>
          <w:p>
            <w:r>
              <w:rPr>
                <w:rFonts w:ascii="Aptos" w:hAnsi="Aptos"/>
                <w:b/>
                <w:color w:val="FFFFFF"/>
                <w:sz w:val="15"/>
              </w:rPr>
              <w:t>Content Hooks</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underground.shallow.rock_shelter</w:t>
            </w:r>
          </w:p>
        </w:tc>
        <w:tc>
          <w:tcPr>
            <w:tcW w:type="dxa" w:w="1944"/>
            <w:shd w:fill="FFFFFF" w:val="clear"/>
            <w:tcMar>
              <w:top w:w="55" w:type="dxa"/>
              <w:start w:w="65" w:type="dxa"/>
              <w:bottom w:w="55" w:type="dxa"/>
              <w:end w:w="65" w:type="dxa"/>
            </w:tcMar>
            <w:vAlign w:val="top"/>
          </w:tcPr>
          <w:p>
            <w:r>
              <w:rPr>
                <w:rFonts w:ascii="Aptos" w:hAnsi="Aptos"/>
                <w:color w:val="222222"/>
                <w:sz w:val="14"/>
              </w:rPr>
              <w:t>Rock Shelter</w:t>
            </w:r>
          </w:p>
        </w:tc>
        <w:tc>
          <w:tcPr>
            <w:tcW w:type="dxa" w:w="3528"/>
            <w:shd w:fill="FFFFFF" w:val="clear"/>
            <w:tcMar>
              <w:top w:w="55" w:type="dxa"/>
              <w:start w:w="65" w:type="dxa"/>
              <w:bottom w:w="55" w:type="dxa"/>
              <w:end w:w="65" w:type="dxa"/>
            </w:tcMar>
            <w:vAlign w:val="top"/>
          </w:tcPr>
          <w:p>
            <w:r>
              <w:rPr>
                <w:rFonts w:ascii="Aptos" w:hAnsi="Aptos"/>
                <w:color w:val="222222"/>
                <w:sz w:val="14"/>
              </w:rPr>
              <w:t>Wide shallow overhang or cave beneath cliff with daylight and surface ecology.</w:t>
            </w:r>
          </w:p>
        </w:tc>
        <w:tc>
          <w:tcPr>
            <w:tcW w:type="dxa" w:w="2448"/>
            <w:shd w:fill="FFFFFF" w:val="clear"/>
            <w:tcMar>
              <w:top w:w="55" w:type="dxa"/>
              <w:start w:w="65" w:type="dxa"/>
              <w:bottom w:w="55" w:type="dxa"/>
              <w:end w:w="65" w:type="dxa"/>
            </w:tcMar>
            <w:vAlign w:val="top"/>
          </w:tcPr>
          <w:p>
            <w:r>
              <w:rPr>
                <w:rFonts w:ascii="Aptos" w:hAnsi="Aptos"/>
                <w:color w:val="222222"/>
                <w:sz w:val="14"/>
              </w:rPr>
              <w:t>Early shelter; archaeology; small lair; weather refuge.</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underground.shallow.limestone</w:t>
            </w:r>
          </w:p>
        </w:tc>
        <w:tc>
          <w:tcPr>
            <w:tcW w:type="dxa" w:w="1944"/>
            <w:shd w:fill="F5F8FA" w:val="clear"/>
            <w:tcMar>
              <w:top w:w="55" w:type="dxa"/>
              <w:start w:w="65" w:type="dxa"/>
              <w:bottom w:w="55" w:type="dxa"/>
              <w:end w:w="65" w:type="dxa"/>
            </w:tcMar>
            <w:vAlign w:val="top"/>
          </w:tcPr>
          <w:p>
            <w:r>
              <w:rPr>
                <w:rFonts w:ascii="Aptos" w:hAnsi="Aptos"/>
                <w:color w:val="222222"/>
                <w:sz w:val="14"/>
              </w:rPr>
              <w:t>Limestone Cave</w:t>
            </w:r>
          </w:p>
        </w:tc>
        <w:tc>
          <w:tcPr>
            <w:tcW w:type="dxa" w:w="3528"/>
            <w:shd w:fill="F5F8FA" w:val="clear"/>
            <w:tcMar>
              <w:top w:w="55" w:type="dxa"/>
              <w:start w:w="65" w:type="dxa"/>
              <w:bottom w:w="55" w:type="dxa"/>
              <w:end w:w="65" w:type="dxa"/>
            </w:tcMar>
            <w:vAlign w:val="top"/>
          </w:tcPr>
          <w:p>
            <w:r>
              <w:rPr>
                <w:rFonts w:ascii="Aptos" w:hAnsi="Aptos"/>
                <w:color w:val="222222"/>
                <w:sz w:val="14"/>
              </w:rPr>
              <w:t>Dissolved passages, chambers, stalactites, streams, and sinkholes.</w:t>
            </w:r>
          </w:p>
        </w:tc>
        <w:tc>
          <w:tcPr>
            <w:tcW w:type="dxa" w:w="2448"/>
            <w:shd w:fill="F5F8FA" w:val="clear"/>
            <w:tcMar>
              <w:top w:w="55" w:type="dxa"/>
              <w:start w:w="65" w:type="dxa"/>
              <w:bottom w:w="55" w:type="dxa"/>
              <w:end w:w="65" w:type="dxa"/>
            </w:tcMar>
            <w:vAlign w:val="top"/>
          </w:tcPr>
          <w:p>
            <w:r>
              <w:rPr>
                <w:rFonts w:ascii="Aptos" w:hAnsi="Aptos"/>
                <w:color w:val="222222"/>
                <w:sz w:val="14"/>
              </w:rPr>
              <w:t>Karst resources; hidden routes; flooded sections; ruins.</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underground.shallow.lava_tube</w:t>
            </w:r>
          </w:p>
        </w:tc>
        <w:tc>
          <w:tcPr>
            <w:tcW w:type="dxa" w:w="1944"/>
            <w:shd w:fill="FFFFFF" w:val="clear"/>
            <w:tcMar>
              <w:top w:w="55" w:type="dxa"/>
              <w:start w:w="65" w:type="dxa"/>
              <w:bottom w:w="55" w:type="dxa"/>
              <w:end w:w="65" w:type="dxa"/>
            </w:tcMar>
            <w:vAlign w:val="top"/>
          </w:tcPr>
          <w:p>
            <w:r>
              <w:rPr>
                <w:rFonts w:ascii="Aptos" w:hAnsi="Aptos"/>
                <w:color w:val="222222"/>
                <w:sz w:val="14"/>
              </w:rPr>
              <w:t>Lava Tube</w:t>
            </w:r>
          </w:p>
        </w:tc>
        <w:tc>
          <w:tcPr>
            <w:tcW w:type="dxa" w:w="3528"/>
            <w:shd w:fill="FFFFFF" w:val="clear"/>
            <w:tcMar>
              <w:top w:w="55" w:type="dxa"/>
              <w:start w:w="65" w:type="dxa"/>
              <w:bottom w:w="55" w:type="dxa"/>
              <w:end w:w="65" w:type="dxa"/>
            </w:tcMar>
            <w:vAlign w:val="top"/>
          </w:tcPr>
          <w:p>
            <w:r>
              <w:rPr>
                <w:rFonts w:ascii="Aptos" w:hAnsi="Aptos"/>
                <w:color w:val="222222"/>
                <w:sz w:val="14"/>
              </w:rPr>
              <w:t>Smooth volcanic tunnel with skylights, collapsed roofs, and heat remnants.</w:t>
            </w:r>
          </w:p>
        </w:tc>
        <w:tc>
          <w:tcPr>
            <w:tcW w:type="dxa" w:w="2448"/>
            <w:shd w:fill="FFFFFF" w:val="clear"/>
            <w:tcMar>
              <w:top w:w="55" w:type="dxa"/>
              <w:start w:w="65" w:type="dxa"/>
              <w:bottom w:w="55" w:type="dxa"/>
              <w:end w:w="65" w:type="dxa"/>
            </w:tcMar>
            <w:vAlign w:val="top"/>
          </w:tcPr>
          <w:p>
            <w:r>
              <w:rPr>
                <w:rFonts w:ascii="Aptos" w:hAnsi="Aptos"/>
                <w:color w:val="222222"/>
                <w:sz w:val="14"/>
              </w:rPr>
              <w:t>Fast route; geothermal clues; fire creatures; obsidian.</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underground.shallow.sandstone</w:t>
            </w:r>
          </w:p>
        </w:tc>
        <w:tc>
          <w:tcPr>
            <w:tcW w:type="dxa" w:w="1944"/>
            <w:shd w:fill="F5F8FA" w:val="clear"/>
            <w:tcMar>
              <w:top w:w="55" w:type="dxa"/>
              <w:start w:w="65" w:type="dxa"/>
              <w:bottom w:w="55" w:type="dxa"/>
              <w:end w:w="65" w:type="dxa"/>
            </w:tcMar>
            <w:vAlign w:val="top"/>
          </w:tcPr>
          <w:p>
            <w:r>
              <w:rPr>
                <w:rFonts w:ascii="Aptos" w:hAnsi="Aptos"/>
                <w:color w:val="222222"/>
                <w:sz w:val="14"/>
              </w:rPr>
              <w:t>Sandstone Caverns</w:t>
            </w:r>
          </w:p>
        </w:tc>
        <w:tc>
          <w:tcPr>
            <w:tcW w:type="dxa" w:w="3528"/>
            <w:shd w:fill="F5F8FA" w:val="clear"/>
            <w:tcMar>
              <w:top w:w="55" w:type="dxa"/>
              <w:start w:w="65" w:type="dxa"/>
              <w:bottom w:w="55" w:type="dxa"/>
              <w:end w:w="65" w:type="dxa"/>
            </w:tcMar>
            <w:vAlign w:val="top"/>
          </w:tcPr>
          <w:p>
            <w:r>
              <w:rPr>
                <w:rFonts w:ascii="Aptos" w:hAnsi="Aptos"/>
                <w:color w:val="222222"/>
                <w:sz w:val="14"/>
              </w:rPr>
              <w:t>Layered eroded chambers, fragile pillars, dry pockets, and buried channels.</w:t>
            </w:r>
          </w:p>
        </w:tc>
        <w:tc>
          <w:tcPr>
            <w:tcW w:type="dxa" w:w="2448"/>
            <w:shd w:fill="F5F8FA" w:val="clear"/>
            <w:tcMar>
              <w:top w:w="55" w:type="dxa"/>
              <w:start w:w="65" w:type="dxa"/>
              <w:bottom w:w="55" w:type="dxa"/>
              <w:end w:w="65" w:type="dxa"/>
            </w:tcMar>
            <w:vAlign w:val="top"/>
          </w:tcPr>
          <w:p>
            <w:r>
              <w:rPr>
                <w:rFonts w:ascii="Aptos" w:hAnsi="Aptos"/>
                <w:color w:val="222222"/>
                <w:sz w:val="14"/>
              </w:rPr>
              <w:t>Collapse risk; tombs; salt; desert access.</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underground.shallow.root_cave</w:t>
            </w:r>
          </w:p>
        </w:tc>
        <w:tc>
          <w:tcPr>
            <w:tcW w:type="dxa" w:w="1944"/>
            <w:shd w:fill="FFFFFF" w:val="clear"/>
            <w:tcMar>
              <w:top w:w="55" w:type="dxa"/>
              <w:start w:w="65" w:type="dxa"/>
              <w:bottom w:w="55" w:type="dxa"/>
              <w:end w:w="65" w:type="dxa"/>
            </w:tcMar>
            <w:vAlign w:val="top"/>
          </w:tcPr>
          <w:p>
            <w:r>
              <w:rPr>
                <w:rFonts w:ascii="Aptos" w:hAnsi="Aptos"/>
                <w:color w:val="222222"/>
                <w:sz w:val="14"/>
              </w:rPr>
              <w:t>Rootbound Cavern</w:t>
            </w:r>
          </w:p>
        </w:tc>
        <w:tc>
          <w:tcPr>
            <w:tcW w:type="dxa" w:w="3528"/>
            <w:shd w:fill="FFFFFF" w:val="clear"/>
            <w:tcMar>
              <w:top w:w="55" w:type="dxa"/>
              <w:start w:w="65" w:type="dxa"/>
              <w:bottom w:w="55" w:type="dxa"/>
              <w:end w:w="65" w:type="dxa"/>
            </w:tcMar>
            <w:vAlign w:val="top"/>
          </w:tcPr>
          <w:p>
            <w:r>
              <w:rPr>
                <w:rFonts w:ascii="Aptos" w:hAnsi="Aptos"/>
                <w:color w:val="222222"/>
                <w:sz w:val="14"/>
              </w:rPr>
              <w:t>Cave dominated by giant roots, soil pockets, insects, and surface forest influence.</w:t>
            </w:r>
          </w:p>
        </w:tc>
        <w:tc>
          <w:tcPr>
            <w:tcW w:type="dxa" w:w="2448"/>
            <w:shd w:fill="FFFFFF" w:val="clear"/>
            <w:tcMar>
              <w:top w:w="55" w:type="dxa"/>
              <w:start w:w="65" w:type="dxa"/>
              <w:bottom w:w="55" w:type="dxa"/>
              <w:end w:w="65" w:type="dxa"/>
            </w:tcMar>
            <w:vAlign w:val="top"/>
          </w:tcPr>
          <w:p>
            <w:r>
              <w:rPr>
                <w:rFonts w:ascii="Aptos" w:hAnsi="Aptos"/>
                <w:color w:val="222222"/>
                <w:sz w:val="14"/>
              </w:rPr>
              <w:t>Wood resources; living bridges; nature magic; burrows.</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underground.shallow.glacial</w:t>
            </w:r>
          </w:p>
        </w:tc>
        <w:tc>
          <w:tcPr>
            <w:tcW w:type="dxa" w:w="1944"/>
            <w:shd w:fill="F5F8FA" w:val="clear"/>
            <w:tcMar>
              <w:top w:w="55" w:type="dxa"/>
              <w:start w:w="65" w:type="dxa"/>
              <w:bottom w:w="55" w:type="dxa"/>
              <w:end w:w="65" w:type="dxa"/>
            </w:tcMar>
            <w:vAlign w:val="top"/>
          </w:tcPr>
          <w:p>
            <w:r>
              <w:rPr>
                <w:rFonts w:ascii="Aptos" w:hAnsi="Aptos"/>
                <w:color w:val="222222"/>
                <w:sz w:val="14"/>
              </w:rPr>
              <w:t>Glacial Cave</w:t>
            </w:r>
          </w:p>
        </w:tc>
        <w:tc>
          <w:tcPr>
            <w:tcW w:type="dxa" w:w="3528"/>
            <w:shd w:fill="F5F8FA" w:val="clear"/>
            <w:tcMar>
              <w:top w:w="55" w:type="dxa"/>
              <w:start w:w="65" w:type="dxa"/>
              <w:bottom w:w="55" w:type="dxa"/>
              <w:end w:w="65" w:type="dxa"/>
            </w:tcMar>
            <w:vAlign w:val="top"/>
          </w:tcPr>
          <w:p>
            <w:r>
              <w:rPr>
                <w:rFonts w:ascii="Aptos" w:hAnsi="Aptos"/>
                <w:color w:val="222222"/>
                <w:sz w:val="14"/>
              </w:rPr>
              <w:t>Ice tunnel beneath glacier or snowfield with meltwater and moving walls.</w:t>
            </w:r>
          </w:p>
        </w:tc>
        <w:tc>
          <w:tcPr>
            <w:tcW w:type="dxa" w:w="2448"/>
            <w:shd w:fill="F5F8FA" w:val="clear"/>
            <w:tcMar>
              <w:top w:w="55" w:type="dxa"/>
              <w:start w:w="65" w:type="dxa"/>
              <w:bottom w:w="55" w:type="dxa"/>
              <w:end w:w="65" w:type="dxa"/>
            </w:tcMar>
            <w:vAlign w:val="top"/>
          </w:tcPr>
          <w:p>
            <w:r>
              <w:rPr>
                <w:rFonts w:ascii="Aptos" w:hAnsi="Aptos"/>
                <w:color w:val="222222"/>
                <w:sz w:val="14"/>
              </w:rPr>
              <w:t>Seasonal topology; ancient remains; cold hazards.</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underground.shallow.minework</w:t>
            </w:r>
          </w:p>
        </w:tc>
        <w:tc>
          <w:tcPr>
            <w:tcW w:type="dxa" w:w="1944"/>
            <w:shd w:fill="FFFFFF" w:val="clear"/>
            <w:tcMar>
              <w:top w:w="55" w:type="dxa"/>
              <w:start w:w="65" w:type="dxa"/>
              <w:bottom w:w="55" w:type="dxa"/>
              <w:end w:w="65" w:type="dxa"/>
            </w:tcMar>
            <w:vAlign w:val="top"/>
          </w:tcPr>
          <w:p>
            <w:r>
              <w:rPr>
                <w:rFonts w:ascii="Aptos" w:hAnsi="Aptos"/>
                <w:color w:val="222222"/>
                <w:sz w:val="14"/>
              </w:rPr>
              <w:t>Abandoned Minework</w:t>
            </w:r>
          </w:p>
        </w:tc>
        <w:tc>
          <w:tcPr>
            <w:tcW w:type="dxa" w:w="3528"/>
            <w:shd w:fill="FFFFFF" w:val="clear"/>
            <w:tcMar>
              <w:top w:w="55" w:type="dxa"/>
              <w:start w:w="65" w:type="dxa"/>
              <w:bottom w:w="55" w:type="dxa"/>
              <w:end w:w="65" w:type="dxa"/>
            </w:tcMar>
            <w:vAlign w:val="top"/>
          </w:tcPr>
          <w:p>
            <w:r>
              <w:rPr>
                <w:rFonts w:ascii="Aptos" w:hAnsi="Aptos"/>
                <w:color w:val="222222"/>
                <w:sz w:val="14"/>
              </w:rPr>
              <w:t>Civilisation-cut tunnels intersecting natural caves and ore zones.</w:t>
            </w:r>
          </w:p>
        </w:tc>
        <w:tc>
          <w:tcPr>
            <w:tcW w:type="dxa" w:w="2448"/>
            <w:shd w:fill="FFFFFF" w:val="clear"/>
            <w:tcMar>
              <w:top w:w="55" w:type="dxa"/>
              <w:start w:w="65" w:type="dxa"/>
              <w:bottom w:w="55" w:type="dxa"/>
              <w:end w:w="65" w:type="dxa"/>
            </w:tcMar>
            <w:vAlign w:val="top"/>
          </w:tcPr>
          <w:p>
            <w:r>
              <w:rPr>
                <w:rFonts w:ascii="Aptos" w:hAnsi="Aptos"/>
                <w:color w:val="222222"/>
                <w:sz w:val="14"/>
              </w:rPr>
              <w:t>History; salvage; collapse; faction reuse; mine dungeon.</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underground.shallow.sea_cave</w:t>
            </w:r>
          </w:p>
        </w:tc>
        <w:tc>
          <w:tcPr>
            <w:tcW w:type="dxa" w:w="1944"/>
            <w:shd w:fill="F5F8FA" w:val="clear"/>
            <w:tcMar>
              <w:top w:w="55" w:type="dxa"/>
              <w:start w:w="65" w:type="dxa"/>
              <w:bottom w:w="55" w:type="dxa"/>
              <w:end w:w="65" w:type="dxa"/>
            </w:tcMar>
            <w:vAlign w:val="top"/>
          </w:tcPr>
          <w:p>
            <w:r>
              <w:rPr>
                <w:rFonts w:ascii="Aptos" w:hAnsi="Aptos"/>
                <w:color w:val="222222"/>
                <w:sz w:val="14"/>
              </w:rPr>
              <w:t>Tidal Sea Cave</w:t>
            </w:r>
          </w:p>
        </w:tc>
        <w:tc>
          <w:tcPr>
            <w:tcW w:type="dxa" w:w="3528"/>
            <w:shd w:fill="F5F8FA" w:val="clear"/>
            <w:tcMar>
              <w:top w:w="55" w:type="dxa"/>
              <w:start w:w="65" w:type="dxa"/>
              <w:bottom w:w="55" w:type="dxa"/>
              <w:end w:w="65" w:type="dxa"/>
            </w:tcMar>
            <w:vAlign w:val="top"/>
          </w:tcPr>
          <w:p>
            <w:r>
              <w:rPr>
                <w:rFonts w:ascii="Aptos" w:hAnsi="Aptos"/>
                <w:color w:val="222222"/>
                <w:sz w:val="14"/>
              </w:rPr>
              <w:t>Coastal cave alternately flooded, wave-cut, and linked to underground passages.</w:t>
            </w:r>
          </w:p>
        </w:tc>
        <w:tc>
          <w:tcPr>
            <w:tcW w:type="dxa" w:w="2448"/>
            <w:shd w:fill="F5F8FA" w:val="clear"/>
            <w:tcMar>
              <w:top w:w="55" w:type="dxa"/>
              <w:start w:w="65" w:type="dxa"/>
              <w:bottom w:w="55" w:type="dxa"/>
              <w:end w:w="65" w:type="dxa"/>
            </w:tcMar>
            <w:vAlign w:val="top"/>
          </w:tcPr>
          <w:p>
            <w:r>
              <w:rPr>
                <w:rFonts w:ascii="Aptos" w:hAnsi="Aptos"/>
                <w:color w:val="222222"/>
                <w:sz w:val="14"/>
              </w:rPr>
              <w:t>Tide puzzles; wrecks; smuggling; marine predators.</w:t>
            </w:r>
          </w:p>
        </w:tc>
      </w:tr>
    </w:tbl>
    <w:p>
      <w:pPr>
        <w:spacing w:after="0"/>
      </w:pPr>
    </w:p>
    <w:p>
      <w:pPr>
        <w:pStyle w:val="Heading1"/>
      </w:pPr>
      <w:r>
        <w:t>27. Fungal, Root, Crystal, Mana, Ice, Salt, and Mineral Caverns</w:t>
      </w:r>
    </w:p>
    <w:tbl>
      <w:tblPr>
        <w:tblStyle w:val="TableGrid"/>
        <w:tblW w:type="auto" w:w="0"/>
        <w:jc w:val="center"/>
        <w:tblLayout w:type="fixed"/>
        <w:tblLook w:firstColumn="1" w:firstRow="1" w:lastColumn="0" w:lastRow="0" w:noHBand="0" w:noVBand="1" w:val="04A0"/>
      </w:tblPr>
      <w:tblGrid>
        <w:gridCol w:w="2632"/>
        <w:gridCol w:w="2632"/>
        <w:gridCol w:w="2632"/>
        <w:gridCol w:w="2632"/>
      </w:tblGrid>
      <w:tr>
        <w:trPr>
          <w:tblHeader w:val="true"/>
          <w:cantSplit/>
        </w:trPr>
        <w:tc>
          <w:tcPr>
            <w:tcW w:type="dxa" w:w="2448"/>
            <w:shd w:fill="1F4E78" w:val="clear"/>
            <w:tcMar>
              <w:top w:w="55" w:type="dxa"/>
              <w:start w:w="65" w:type="dxa"/>
              <w:bottom w:w="55" w:type="dxa"/>
              <w:end w:w="65" w:type="dxa"/>
            </w:tcMar>
            <w:vAlign w:val="center"/>
          </w:tcPr>
          <w:p>
            <w:r>
              <w:rPr>
                <w:rFonts w:ascii="Aptos" w:hAnsi="Aptos"/>
                <w:b/>
                <w:color w:val="FFFFFF"/>
                <w:sz w:val="15"/>
              </w:rPr>
              <w:t>ID</w:t>
            </w:r>
          </w:p>
        </w:tc>
        <w:tc>
          <w:tcPr>
            <w:tcW w:type="dxa" w:w="1944"/>
            <w:shd w:fill="1F4E78" w:val="clear"/>
            <w:tcMar>
              <w:top w:w="55" w:type="dxa"/>
              <w:start w:w="65" w:type="dxa"/>
              <w:bottom w:w="55" w:type="dxa"/>
              <w:end w:w="65" w:type="dxa"/>
            </w:tcMar>
            <w:vAlign w:val="center"/>
          </w:tcPr>
          <w:p>
            <w:r>
              <w:rPr>
                <w:rFonts w:ascii="Aptos" w:hAnsi="Aptos"/>
                <w:b/>
                <w:color w:val="FFFFFF"/>
                <w:sz w:val="15"/>
              </w:rPr>
              <w:t>Biome</w:t>
            </w:r>
          </w:p>
        </w:tc>
        <w:tc>
          <w:tcPr>
            <w:tcW w:type="dxa" w:w="3528"/>
            <w:shd w:fill="1F4E78" w:val="clear"/>
            <w:tcMar>
              <w:top w:w="55" w:type="dxa"/>
              <w:start w:w="65" w:type="dxa"/>
              <w:bottom w:w="55" w:type="dxa"/>
              <w:end w:w="65" w:type="dxa"/>
            </w:tcMar>
            <w:vAlign w:val="center"/>
          </w:tcPr>
          <w:p>
            <w:r>
              <w:rPr>
                <w:rFonts w:ascii="Aptos" w:hAnsi="Aptos"/>
                <w:b/>
                <w:color w:val="FFFFFF"/>
                <w:sz w:val="15"/>
              </w:rPr>
              <w:t>Identity</w:t>
            </w:r>
          </w:p>
        </w:tc>
        <w:tc>
          <w:tcPr>
            <w:tcW w:type="dxa" w:w="2448"/>
            <w:shd w:fill="1F4E78" w:val="clear"/>
            <w:tcMar>
              <w:top w:w="55" w:type="dxa"/>
              <w:start w:w="65" w:type="dxa"/>
              <w:bottom w:w="55" w:type="dxa"/>
              <w:end w:w="65" w:type="dxa"/>
            </w:tcMar>
            <w:vAlign w:val="center"/>
          </w:tcPr>
          <w:p>
            <w:r>
              <w:rPr>
                <w:rFonts w:ascii="Aptos" w:hAnsi="Aptos"/>
                <w:b/>
                <w:color w:val="FFFFFF"/>
                <w:sz w:val="15"/>
              </w:rPr>
              <w:t>Content Hooks</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underground.cavern.fungal</w:t>
            </w:r>
          </w:p>
        </w:tc>
        <w:tc>
          <w:tcPr>
            <w:tcW w:type="dxa" w:w="1944"/>
            <w:shd w:fill="FFFFFF" w:val="clear"/>
            <w:tcMar>
              <w:top w:w="55" w:type="dxa"/>
              <w:start w:w="65" w:type="dxa"/>
              <w:bottom w:w="55" w:type="dxa"/>
              <w:end w:w="65" w:type="dxa"/>
            </w:tcMar>
            <w:vAlign w:val="top"/>
          </w:tcPr>
          <w:p>
            <w:r>
              <w:rPr>
                <w:rFonts w:ascii="Aptos" w:hAnsi="Aptos"/>
                <w:color w:val="222222"/>
                <w:sz w:val="14"/>
              </w:rPr>
              <w:t>Fungal Forest Cavern</w:t>
            </w:r>
          </w:p>
        </w:tc>
        <w:tc>
          <w:tcPr>
            <w:tcW w:type="dxa" w:w="3528"/>
            <w:shd w:fill="FFFFFF" w:val="clear"/>
            <w:tcMar>
              <w:top w:w="55" w:type="dxa"/>
              <w:start w:w="65" w:type="dxa"/>
              <w:bottom w:w="55" w:type="dxa"/>
              <w:end w:w="65" w:type="dxa"/>
            </w:tcMar>
            <w:vAlign w:val="top"/>
          </w:tcPr>
          <w:p>
            <w:r>
              <w:rPr>
                <w:rFonts w:ascii="Aptos" w:hAnsi="Aptos"/>
                <w:color w:val="222222"/>
                <w:sz w:val="14"/>
              </w:rPr>
              <w:t>Large humid cavern with giant fungi, spores, decomposers, and luminous ecology.</w:t>
            </w:r>
          </w:p>
        </w:tc>
        <w:tc>
          <w:tcPr>
            <w:tcW w:type="dxa" w:w="2448"/>
            <w:shd w:fill="FFFFFF" w:val="clear"/>
            <w:tcMar>
              <w:top w:w="55" w:type="dxa"/>
              <w:start w:w="65" w:type="dxa"/>
              <w:bottom w:w="55" w:type="dxa"/>
              <w:end w:w="65" w:type="dxa"/>
            </w:tcMar>
            <w:vAlign w:val="top"/>
          </w:tcPr>
          <w:p>
            <w:r>
              <w:rPr>
                <w:rFonts w:ascii="Aptos" w:hAnsi="Aptos"/>
                <w:color w:val="222222"/>
                <w:sz w:val="14"/>
              </w:rPr>
              <w:t>Food and medicine; spore hazards; settlements; fungal boss.</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underground.cavern.rootworld</w:t>
            </w:r>
          </w:p>
        </w:tc>
        <w:tc>
          <w:tcPr>
            <w:tcW w:type="dxa" w:w="1944"/>
            <w:shd w:fill="F5F8FA" w:val="clear"/>
            <w:tcMar>
              <w:top w:w="55" w:type="dxa"/>
              <w:start w:w="65" w:type="dxa"/>
              <w:bottom w:w="55" w:type="dxa"/>
              <w:end w:w="65" w:type="dxa"/>
            </w:tcMar>
            <w:vAlign w:val="top"/>
          </w:tcPr>
          <w:p>
            <w:r>
              <w:rPr>
                <w:rFonts w:ascii="Aptos" w:hAnsi="Aptos"/>
                <w:color w:val="222222"/>
                <w:sz w:val="14"/>
              </w:rPr>
              <w:t>Worldroot Galleries</w:t>
            </w:r>
          </w:p>
        </w:tc>
        <w:tc>
          <w:tcPr>
            <w:tcW w:type="dxa" w:w="3528"/>
            <w:shd w:fill="F5F8FA" w:val="clear"/>
            <w:tcMar>
              <w:top w:w="55" w:type="dxa"/>
              <w:start w:w="65" w:type="dxa"/>
              <w:bottom w:w="55" w:type="dxa"/>
              <w:end w:w="65" w:type="dxa"/>
            </w:tcMar>
            <w:vAlign w:val="top"/>
          </w:tcPr>
          <w:p>
            <w:r>
              <w:rPr>
                <w:rFonts w:ascii="Aptos" w:hAnsi="Aptos"/>
                <w:color w:val="222222"/>
                <w:sz w:val="14"/>
              </w:rPr>
              <w:t>Deep living root network carrying water, mana, organisms, and memories.</w:t>
            </w:r>
          </w:p>
        </w:tc>
        <w:tc>
          <w:tcPr>
            <w:tcW w:type="dxa" w:w="2448"/>
            <w:shd w:fill="F5F8FA" w:val="clear"/>
            <w:tcMar>
              <w:top w:w="55" w:type="dxa"/>
              <w:start w:w="65" w:type="dxa"/>
              <w:bottom w:w="55" w:type="dxa"/>
              <w:end w:w="65" w:type="dxa"/>
            </w:tcMar>
            <w:vAlign w:val="top"/>
          </w:tcPr>
          <w:p>
            <w:r>
              <w:rPr>
                <w:rFonts w:ascii="Aptos" w:hAnsi="Aptos"/>
                <w:color w:val="222222"/>
                <w:sz w:val="14"/>
              </w:rPr>
              <w:t>Nature routes; living structures; spirit ecology; realm hints.</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underground.cavern.crystal</w:t>
            </w:r>
          </w:p>
        </w:tc>
        <w:tc>
          <w:tcPr>
            <w:tcW w:type="dxa" w:w="1944"/>
            <w:shd w:fill="FFFFFF" w:val="clear"/>
            <w:tcMar>
              <w:top w:w="55" w:type="dxa"/>
              <w:start w:w="65" w:type="dxa"/>
              <w:bottom w:w="55" w:type="dxa"/>
              <w:end w:w="65" w:type="dxa"/>
            </w:tcMar>
            <w:vAlign w:val="top"/>
          </w:tcPr>
          <w:p>
            <w:r>
              <w:rPr>
                <w:rFonts w:ascii="Aptos" w:hAnsi="Aptos"/>
                <w:color w:val="222222"/>
                <w:sz w:val="14"/>
              </w:rPr>
              <w:t>Crystal Cathedral</w:t>
            </w:r>
          </w:p>
        </w:tc>
        <w:tc>
          <w:tcPr>
            <w:tcW w:type="dxa" w:w="3528"/>
            <w:shd w:fill="FFFFFF" w:val="clear"/>
            <w:tcMar>
              <w:top w:w="55" w:type="dxa"/>
              <w:start w:w="65" w:type="dxa"/>
              <w:bottom w:w="55" w:type="dxa"/>
              <w:end w:w="65" w:type="dxa"/>
            </w:tcMar>
            <w:vAlign w:val="top"/>
          </w:tcPr>
          <w:p>
            <w:r>
              <w:rPr>
                <w:rFonts w:ascii="Aptos" w:hAnsi="Aptos"/>
                <w:color w:val="222222"/>
                <w:sz w:val="14"/>
              </w:rPr>
              <w:t>Large mineral chamber with crystal columns, reflections, resonance, and purity gradients.</w:t>
            </w:r>
          </w:p>
        </w:tc>
        <w:tc>
          <w:tcPr>
            <w:tcW w:type="dxa" w:w="2448"/>
            <w:shd w:fill="FFFFFF" w:val="clear"/>
            <w:tcMar>
              <w:top w:w="55" w:type="dxa"/>
              <w:start w:w="65" w:type="dxa"/>
              <w:bottom w:w="55" w:type="dxa"/>
              <w:end w:w="65" w:type="dxa"/>
            </w:tcMar>
            <w:vAlign w:val="top"/>
          </w:tcPr>
          <w:p>
            <w:r>
              <w:rPr>
                <w:rFonts w:ascii="Aptos" w:hAnsi="Aptos"/>
                <w:color w:val="222222"/>
                <w:sz w:val="14"/>
              </w:rPr>
              <w:t>Mana and gems; sound puzzles; unstable extraction; mage sites.</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underground.cavern.mana</w:t>
            </w:r>
          </w:p>
        </w:tc>
        <w:tc>
          <w:tcPr>
            <w:tcW w:type="dxa" w:w="1944"/>
            <w:shd w:fill="F5F8FA" w:val="clear"/>
            <w:tcMar>
              <w:top w:w="55" w:type="dxa"/>
              <w:start w:w="65" w:type="dxa"/>
              <w:bottom w:w="55" w:type="dxa"/>
              <w:end w:w="65" w:type="dxa"/>
            </w:tcMar>
            <w:vAlign w:val="top"/>
          </w:tcPr>
          <w:p>
            <w:r>
              <w:rPr>
                <w:rFonts w:ascii="Aptos" w:hAnsi="Aptos"/>
                <w:color w:val="222222"/>
                <w:sz w:val="14"/>
              </w:rPr>
              <w:t>Mana Saturation Cavern</w:t>
            </w:r>
          </w:p>
        </w:tc>
        <w:tc>
          <w:tcPr>
            <w:tcW w:type="dxa" w:w="3528"/>
            <w:shd w:fill="F5F8FA" w:val="clear"/>
            <w:tcMar>
              <w:top w:w="55" w:type="dxa"/>
              <w:start w:w="65" w:type="dxa"/>
              <w:bottom w:w="55" w:type="dxa"/>
              <w:end w:w="65" w:type="dxa"/>
            </w:tcMar>
            <w:vAlign w:val="top"/>
          </w:tcPr>
          <w:p>
            <w:r>
              <w:rPr>
                <w:rFonts w:ascii="Aptos" w:hAnsi="Aptos"/>
                <w:color w:val="222222"/>
                <w:sz w:val="14"/>
              </w:rPr>
              <w:t>Rock, water, flora, and creatures strongly altered by local mana source.</w:t>
            </w:r>
          </w:p>
        </w:tc>
        <w:tc>
          <w:tcPr>
            <w:tcW w:type="dxa" w:w="2448"/>
            <w:shd w:fill="F5F8FA" w:val="clear"/>
            <w:tcMar>
              <w:top w:w="55" w:type="dxa"/>
              <w:start w:w="65" w:type="dxa"/>
              <w:bottom w:w="55" w:type="dxa"/>
              <w:end w:w="65" w:type="dxa"/>
            </w:tcMar>
            <w:vAlign w:val="top"/>
          </w:tcPr>
          <w:p>
            <w:r>
              <w:rPr>
                <w:rFonts w:ascii="Aptos" w:hAnsi="Aptos"/>
                <w:color w:val="222222"/>
                <w:sz w:val="14"/>
              </w:rPr>
              <w:t>Runes; mutations; magical weather underground; ward need.</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underground.cavern.ice</w:t>
            </w:r>
          </w:p>
        </w:tc>
        <w:tc>
          <w:tcPr>
            <w:tcW w:type="dxa" w:w="1944"/>
            <w:shd w:fill="FFFFFF" w:val="clear"/>
            <w:tcMar>
              <w:top w:w="55" w:type="dxa"/>
              <w:start w:w="65" w:type="dxa"/>
              <w:bottom w:w="55" w:type="dxa"/>
              <w:end w:w="65" w:type="dxa"/>
            </w:tcMar>
            <w:vAlign w:val="top"/>
          </w:tcPr>
          <w:p>
            <w:r>
              <w:rPr>
                <w:rFonts w:ascii="Aptos" w:hAnsi="Aptos"/>
                <w:color w:val="222222"/>
                <w:sz w:val="14"/>
              </w:rPr>
              <w:t>Deep Ice Cavern</w:t>
            </w:r>
          </w:p>
        </w:tc>
        <w:tc>
          <w:tcPr>
            <w:tcW w:type="dxa" w:w="3528"/>
            <w:shd w:fill="FFFFFF" w:val="clear"/>
            <w:tcMar>
              <w:top w:w="55" w:type="dxa"/>
              <w:start w:w="65" w:type="dxa"/>
              <w:bottom w:w="55" w:type="dxa"/>
              <w:end w:w="65" w:type="dxa"/>
            </w:tcMar>
            <w:vAlign w:val="top"/>
          </w:tcPr>
          <w:p>
            <w:r>
              <w:rPr>
                <w:rFonts w:ascii="Aptos" w:hAnsi="Aptos"/>
                <w:color w:val="222222"/>
                <w:sz w:val="14"/>
              </w:rPr>
              <w:t>Ancient buried ice with trapped gases, organisms, ruins, and blue light.</w:t>
            </w:r>
          </w:p>
        </w:tc>
        <w:tc>
          <w:tcPr>
            <w:tcW w:type="dxa" w:w="2448"/>
            <w:shd w:fill="FFFFFF" w:val="clear"/>
            <w:tcMar>
              <w:top w:w="55" w:type="dxa"/>
              <w:start w:w="65" w:type="dxa"/>
              <w:bottom w:w="55" w:type="dxa"/>
              <w:end w:w="65" w:type="dxa"/>
            </w:tcMar>
            <w:vAlign w:val="top"/>
          </w:tcPr>
          <w:p>
            <w:r>
              <w:rPr>
                <w:rFonts w:ascii="Aptos" w:hAnsi="Aptos"/>
                <w:color w:val="222222"/>
                <w:sz w:val="14"/>
              </w:rPr>
              <w:t>Preserved history; cold resources; collapse; awakening threats.</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underground.cavern.salt</w:t>
            </w:r>
          </w:p>
        </w:tc>
        <w:tc>
          <w:tcPr>
            <w:tcW w:type="dxa" w:w="1944"/>
            <w:shd w:fill="F5F8FA" w:val="clear"/>
            <w:tcMar>
              <w:top w:w="55" w:type="dxa"/>
              <w:start w:w="65" w:type="dxa"/>
              <w:bottom w:w="55" w:type="dxa"/>
              <w:end w:w="65" w:type="dxa"/>
            </w:tcMar>
            <w:vAlign w:val="top"/>
          </w:tcPr>
          <w:p>
            <w:r>
              <w:rPr>
                <w:rFonts w:ascii="Aptos" w:hAnsi="Aptos"/>
                <w:color w:val="222222"/>
                <w:sz w:val="14"/>
              </w:rPr>
              <w:t>Salt Cathedral</w:t>
            </w:r>
          </w:p>
        </w:tc>
        <w:tc>
          <w:tcPr>
            <w:tcW w:type="dxa" w:w="3528"/>
            <w:shd w:fill="F5F8FA" w:val="clear"/>
            <w:tcMar>
              <w:top w:w="55" w:type="dxa"/>
              <w:start w:w="65" w:type="dxa"/>
              <w:bottom w:w="55" w:type="dxa"/>
              <w:end w:w="65" w:type="dxa"/>
            </w:tcMar>
            <w:vAlign w:val="top"/>
          </w:tcPr>
          <w:p>
            <w:r>
              <w:rPr>
                <w:rFonts w:ascii="Aptos" w:hAnsi="Aptos"/>
                <w:color w:val="222222"/>
                <w:sz w:val="14"/>
              </w:rPr>
              <w:t>Dry or brine-filled cavern with massive salt crystals and carved chambers.</w:t>
            </w:r>
          </w:p>
        </w:tc>
        <w:tc>
          <w:tcPr>
            <w:tcW w:type="dxa" w:w="2448"/>
            <w:shd w:fill="F5F8FA" w:val="clear"/>
            <w:tcMar>
              <w:top w:w="55" w:type="dxa"/>
              <w:start w:w="65" w:type="dxa"/>
              <w:bottom w:w="55" w:type="dxa"/>
              <w:end w:w="65" w:type="dxa"/>
            </w:tcMar>
            <w:vAlign w:val="top"/>
          </w:tcPr>
          <w:p>
            <w:r>
              <w:rPr>
                <w:rFonts w:ascii="Aptos" w:hAnsi="Aptos"/>
                <w:color w:val="222222"/>
                <w:sz w:val="14"/>
              </w:rPr>
              <w:t>Food preservation; alchemy; corrosion; ancient storage.</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underground.cavern.geode</w:t>
            </w:r>
          </w:p>
        </w:tc>
        <w:tc>
          <w:tcPr>
            <w:tcW w:type="dxa" w:w="1944"/>
            <w:shd w:fill="FFFFFF" w:val="clear"/>
            <w:tcMar>
              <w:top w:w="55" w:type="dxa"/>
              <w:start w:w="65" w:type="dxa"/>
              <w:bottom w:w="55" w:type="dxa"/>
              <w:end w:w="65" w:type="dxa"/>
            </w:tcMar>
            <w:vAlign w:val="top"/>
          </w:tcPr>
          <w:p>
            <w:r>
              <w:rPr>
                <w:rFonts w:ascii="Aptos" w:hAnsi="Aptos"/>
                <w:color w:val="222222"/>
                <w:sz w:val="14"/>
              </w:rPr>
              <w:t>Titan Geode</w:t>
            </w:r>
          </w:p>
        </w:tc>
        <w:tc>
          <w:tcPr>
            <w:tcW w:type="dxa" w:w="3528"/>
            <w:shd w:fill="FFFFFF" w:val="clear"/>
            <w:tcMar>
              <w:top w:w="55" w:type="dxa"/>
              <w:start w:w="65" w:type="dxa"/>
              <w:bottom w:w="55" w:type="dxa"/>
              <w:end w:w="65" w:type="dxa"/>
            </w:tcMar>
            <w:vAlign w:val="top"/>
          </w:tcPr>
          <w:p>
            <w:r>
              <w:rPr>
                <w:rFonts w:ascii="Aptos" w:hAnsi="Aptos"/>
                <w:color w:val="222222"/>
                <w:sz w:val="14"/>
              </w:rPr>
              <w:t>Enormous geode chamber lined with crystals and internal pools.</w:t>
            </w:r>
          </w:p>
        </w:tc>
        <w:tc>
          <w:tcPr>
            <w:tcW w:type="dxa" w:w="2448"/>
            <w:shd w:fill="FFFFFF" w:val="clear"/>
            <w:tcMar>
              <w:top w:w="55" w:type="dxa"/>
              <w:start w:w="65" w:type="dxa"/>
              <w:bottom w:w="55" w:type="dxa"/>
              <w:end w:w="65" w:type="dxa"/>
            </w:tcMar>
            <w:vAlign w:val="top"/>
          </w:tcPr>
          <w:p>
            <w:r>
              <w:rPr>
                <w:rFonts w:ascii="Aptos" w:hAnsi="Aptos"/>
                <w:color w:val="222222"/>
                <w:sz w:val="14"/>
              </w:rPr>
              <w:t>Rare minerals; unique dungeon shell; resonance boss.</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underground.cavern.metallic</w:t>
            </w:r>
          </w:p>
        </w:tc>
        <w:tc>
          <w:tcPr>
            <w:tcW w:type="dxa" w:w="1944"/>
            <w:shd w:fill="F5F8FA" w:val="clear"/>
            <w:tcMar>
              <w:top w:w="55" w:type="dxa"/>
              <w:start w:w="65" w:type="dxa"/>
              <w:bottom w:w="55" w:type="dxa"/>
              <w:end w:w="65" w:type="dxa"/>
            </w:tcMar>
            <w:vAlign w:val="top"/>
          </w:tcPr>
          <w:p>
            <w:r>
              <w:rPr>
                <w:rFonts w:ascii="Aptos" w:hAnsi="Aptos"/>
                <w:color w:val="222222"/>
                <w:sz w:val="14"/>
              </w:rPr>
              <w:t>Metallic Vein Maze</w:t>
            </w:r>
          </w:p>
        </w:tc>
        <w:tc>
          <w:tcPr>
            <w:tcW w:type="dxa" w:w="3528"/>
            <w:shd w:fill="F5F8FA" w:val="clear"/>
            <w:tcMar>
              <w:top w:w="55" w:type="dxa"/>
              <w:start w:w="65" w:type="dxa"/>
              <w:bottom w:w="55" w:type="dxa"/>
              <w:end w:w="65" w:type="dxa"/>
            </w:tcMar>
            <w:vAlign w:val="top"/>
          </w:tcPr>
          <w:p>
            <w:r>
              <w:rPr>
                <w:rFonts w:ascii="Aptos" w:hAnsi="Aptos"/>
                <w:color w:val="222222"/>
                <w:sz w:val="14"/>
              </w:rPr>
              <w:t>Dense folded ore body forming conductive walls, magnetic anomalies, and narrow passages.</w:t>
            </w:r>
          </w:p>
        </w:tc>
        <w:tc>
          <w:tcPr>
            <w:tcW w:type="dxa" w:w="2448"/>
            <w:shd w:fill="F5F8FA" w:val="clear"/>
            <w:tcMar>
              <w:top w:w="55" w:type="dxa"/>
              <w:start w:w="65" w:type="dxa"/>
              <w:bottom w:w="55" w:type="dxa"/>
              <w:end w:w="65" w:type="dxa"/>
            </w:tcMar>
            <w:vAlign w:val="top"/>
          </w:tcPr>
          <w:p>
            <w:r>
              <w:rPr>
                <w:rFonts w:ascii="Aptos" w:hAnsi="Aptos"/>
                <w:color w:val="222222"/>
                <w:sz w:val="14"/>
              </w:rPr>
              <w:t>Strategic mining; machine effects; faction conflict.</w:t>
            </w:r>
          </w:p>
        </w:tc>
      </w:tr>
    </w:tbl>
    <w:p>
      <w:pPr>
        <w:spacing w:after="0"/>
      </w:pPr>
    </w:p>
    <w:p>
      <w:pPr>
        <w:pStyle w:val="Heading1"/>
      </w:pPr>
      <w:r>
        <w:t>28. Underground Rivers, Lakes, Seas, Aquifers, and Flooded Systems</w:t>
      </w:r>
    </w:p>
    <w:tbl>
      <w:tblPr>
        <w:tblStyle w:val="TableGrid"/>
        <w:tblW w:type="auto" w:w="0"/>
        <w:jc w:val="center"/>
        <w:tblLayout w:type="fixed"/>
        <w:tblLook w:firstColumn="1" w:firstRow="1" w:lastColumn="0" w:lastRow="0" w:noHBand="0" w:noVBand="1" w:val="04A0"/>
      </w:tblPr>
      <w:tblGrid>
        <w:gridCol w:w="2632"/>
        <w:gridCol w:w="2632"/>
        <w:gridCol w:w="2632"/>
        <w:gridCol w:w="2632"/>
      </w:tblGrid>
      <w:tr>
        <w:trPr>
          <w:tblHeader w:val="true"/>
          <w:cantSplit/>
        </w:trPr>
        <w:tc>
          <w:tcPr>
            <w:tcW w:type="dxa" w:w="2448"/>
            <w:shd w:fill="1F4E78" w:val="clear"/>
            <w:tcMar>
              <w:top w:w="55" w:type="dxa"/>
              <w:start w:w="65" w:type="dxa"/>
              <w:bottom w:w="55" w:type="dxa"/>
              <w:end w:w="65" w:type="dxa"/>
            </w:tcMar>
            <w:vAlign w:val="center"/>
          </w:tcPr>
          <w:p>
            <w:r>
              <w:rPr>
                <w:rFonts w:ascii="Aptos" w:hAnsi="Aptos"/>
                <w:b/>
                <w:color w:val="FFFFFF"/>
                <w:sz w:val="15"/>
              </w:rPr>
              <w:t>ID</w:t>
            </w:r>
          </w:p>
        </w:tc>
        <w:tc>
          <w:tcPr>
            <w:tcW w:type="dxa" w:w="1944"/>
            <w:shd w:fill="1F4E78" w:val="clear"/>
            <w:tcMar>
              <w:top w:w="55" w:type="dxa"/>
              <w:start w:w="65" w:type="dxa"/>
              <w:bottom w:w="55" w:type="dxa"/>
              <w:end w:w="65" w:type="dxa"/>
            </w:tcMar>
            <w:vAlign w:val="center"/>
          </w:tcPr>
          <w:p>
            <w:r>
              <w:rPr>
                <w:rFonts w:ascii="Aptos" w:hAnsi="Aptos"/>
                <w:b/>
                <w:color w:val="FFFFFF"/>
                <w:sz w:val="15"/>
              </w:rPr>
              <w:t>Biome</w:t>
            </w:r>
          </w:p>
        </w:tc>
        <w:tc>
          <w:tcPr>
            <w:tcW w:type="dxa" w:w="3528"/>
            <w:shd w:fill="1F4E78" w:val="clear"/>
            <w:tcMar>
              <w:top w:w="55" w:type="dxa"/>
              <w:start w:w="65" w:type="dxa"/>
              <w:bottom w:w="55" w:type="dxa"/>
              <w:end w:w="65" w:type="dxa"/>
            </w:tcMar>
            <w:vAlign w:val="center"/>
          </w:tcPr>
          <w:p>
            <w:r>
              <w:rPr>
                <w:rFonts w:ascii="Aptos" w:hAnsi="Aptos"/>
                <w:b/>
                <w:color w:val="FFFFFF"/>
                <w:sz w:val="15"/>
              </w:rPr>
              <w:t>Identity</w:t>
            </w:r>
          </w:p>
        </w:tc>
        <w:tc>
          <w:tcPr>
            <w:tcW w:type="dxa" w:w="2448"/>
            <w:shd w:fill="1F4E78" w:val="clear"/>
            <w:tcMar>
              <w:top w:w="55" w:type="dxa"/>
              <w:start w:w="65" w:type="dxa"/>
              <w:bottom w:w="55" w:type="dxa"/>
              <w:end w:w="65" w:type="dxa"/>
            </w:tcMar>
            <w:vAlign w:val="center"/>
          </w:tcPr>
          <w:p>
            <w:r>
              <w:rPr>
                <w:rFonts w:ascii="Aptos" w:hAnsi="Aptos"/>
                <w:b/>
                <w:color w:val="FFFFFF"/>
                <w:sz w:val="15"/>
              </w:rPr>
              <w:t>Content Hooks</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underground.water.stream</w:t>
            </w:r>
          </w:p>
        </w:tc>
        <w:tc>
          <w:tcPr>
            <w:tcW w:type="dxa" w:w="1944"/>
            <w:shd w:fill="FFFFFF" w:val="clear"/>
            <w:tcMar>
              <w:top w:w="55" w:type="dxa"/>
              <w:start w:w="65" w:type="dxa"/>
              <w:bottom w:w="55" w:type="dxa"/>
              <w:end w:w="65" w:type="dxa"/>
            </w:tcMar>
            <w:vAlign w:val="top"/>
          </w:tcPr>
          <w:p>
            <w:r>
              <w:rPr>
                <w:rFonts w:ascii="Aptos" w:hAnsi="Aptos"/>
                <w:color w:val="222222"/>
                <w:sz w:val="14"/>
              </w:rPr>
              <w:t>Cave Stream Network</w:t>
            </w:r>
          </w:p>
        </w:tc>
        <w:tc>
          <w:tcPr>
            <w:tcW w:type="dxa" w:w="3528"/>
            <w:shd w:fill="FFFFFF" w:val="clear"/>
            <w:tcMar>
              <w:top w:w="55" w:type="dxa"/>
              <w:start w:w="65" w:type="dxa"/>
              <w:bottom w:w="55" w:type="dxa"/>
              <w:end w:w="65" w:type="dxa"/>
            </w:tcMar>
            <w:vAlign w:val="top"/>
          </w:tcPr>
          <w:p>
            <w:r>
              <w:rPr>
                <w:rFonts w:ascii="Aptos" w:hAnsi="Aptos"/>
                <w:color w:val="222222"/>
                <w:sz w:val="14"/>
              </w:rPr>
              <w:t>Fast shallow water linking chambers and carrying sediment, life, and sound.</w:t>
            </w:r>
          </w:p>
        </w:tc>
        <w:tc>
          <w:tcPr>
            <w:tcW w:type="dxa" w:w="2448"/>
            <w:shd w:fill="FFFFFF" w:val="clear"/>
            <w:tcMar>
              <w:top w:w="55" w:type="dxa"/>
              <w:start w:w="65" w:type="dxa"/>
              <w:bottom w:w="55" w:type="dxa"/>
              <w:end w:w="65" w:type="dxa"/>
            </w:tcMar>
            <w:vAlign w:val="top"/>
          </w:tcPr>
          <w:p>
            <w:r>
              <w:rPr>
                <w:rFonts w:ascii="Aptos" w:hAnsi="Aptos"/>
                <w:color w:val="222222"/>
                <w:sz w:val="14"/>
              </w:rPr>
              <w:t>Navigation clue; water power; flooding; aquatic creatures.</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underground.water.river</w:t>
            </w:r>
          </w:p>
        </w:tc>
        <w:tc>
          <w:tcPr>
            <w:tcW w:type="dxa" w:w="1944"/>
            <w:shd w:fill="F5F8FA" w:val="clear"/>
            <w:tcMar>
              <w:top w:w="55" w:type="dxa"/>
              <w:start w:w="65" w:type="dxa"/>
              <w:bottom w:w="55" w:type="dxa"/>
              <w:end w:w="65" w:type="dxa"/>
            </w:tcMar>
            <w:vAlign w:val="top"/>
          </w:tcPr>
          <w:p>
            <w:r>
              <w:rPr>
                <w:rFonts w:ascii="Aptos" w:hAnsi="Aptos"/>
                <w:color w:val="222222"/>
                <w:sz w:val="14"/>
              </w:rPr>
              <w:t>Great Underground River</w:t>
            </w:r>
          </w:p>
        </w:tc>
        <w:tc>
          <w:tcPr>
            <w:tcW w:type="dxa" w:w="3528"/>
            <w:shd w:fill="F5F8FA" w:val="clear"/>
            <w:tcMar>
              <w:top w:w="55" w:type="dxa"/>
              <w:start w:w="65" w:type="dxa"/>
              <w:bottom w:w="55" w:type="dxa"/>
              <w:end w:w="65" w:type="dxa"/>
            </w:tcMar>
            <w:vAlign w:val="top"/>
          </w:tcPr>
          <w:p>
            <w:r>
              <w:rPr>
                <w:rFonts w:ascii="Aptos" w:hAnsi="Aptos"/>
                <w:color w:val="222222"/>
                <w:sz w:val="14"/>
              </w:rPr>
              <w:t>Navigable regional route through caverns, settlements, and deep passages.</w:t>
            </w:r>
          </w:p>
        </w:tc>
        <w:tc>
          <w:tcPr>
            <w:tcW w:type="dxa" w:w="2448"/>
            <w:shd w:fill="F5F8FA" w:val="clear"/>
            <w:tcMar>
              <w:top w:w="55" w:type="dxa"/>
              <w:start w:w="65" w:type="dxa"/>
              <w:bottom w:w="55" w:type="dxa"/>
              <w:end w:w="65" w:type="dxa"/>
            </w:tcMar>
            <w:vAlign w:val="top"/>
          </w:tcPr>
          <w:p>
            <w:r>
              <w:rPr>
                <w:rFonts w:ascii="Aptos" w:hAnsi="Aptos"/>
                <w:color w:val="222222"/>
                <w:sz w:val="14"/>
              </w:rPr>
              <w:t>Trade; boats; ports; dams; river boss.</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underground.water.lake</w:t>
            </w:r>
          </w:p>
        </w:tc>
        <w:tc>
          <w:tcPr>
            <w:tcW w:type="dxa" w:w="1944"/>
            <w:shd w:fill="FFFFFF" w:val="clear"/>
            <w:tcMar>
              <w:top w:w="55" w:type="dxa"/>
              <w:start w:w="65" w:type="dxa"/>
              <w:bottom w:w="55" w:type="dxa"/>
              <w:end w:w="65" w:type="dxa"/>
            </w:tcMar>
            <w:vAlign w:val="top"/>
          </w:tcPr>
          <w:p>
            <w:r>
              <w:rPr>
                <w:rFonts w:ascii="Aptos" w:hAnsi="Aptos"/>
                <w:color w:val="222222"/>
                <w:sz w:val="14"/>
              </w:rPr>
              <w:t>Subterranean Lake</w:t>
            </w:r>
          </w:p>
        </w:tc>
        <w:tc>
          <w:tcPr>
            <w:tcW w:type="dxa" w:w="3528"/>
            <w:shd w:fill="FFFFFF" w:val="clear"/>
            <w:tcMar>
              <w:top w:w="55" w:type="dxa"/>
              <w:start w:w="65" w:type="dxa"/>
              <w:bottom w:w="55" w:type="dxa"/>
              <w:end w:w="65" w:type="dxa"/>
            </w:tcMar>
            <w:vAlign w:val="top"/>
          </w:tcPr>
          <w:p>
            <w:r>
              <w:rPr>
                <w:rFonts w:ascii="Aptos" w:hAnsi="Aptos"/>
                <w:color w:val="222222"/>
                <w:sz w:val="14"/>
              </w:rPr>
              <w:t>Large still water body fed by aquifer or river, often with isolated shores and islands.</w:t>
            </w:r>
          </w:p>
        </w:tc>
        <w:tc>
          <w:tcPr>
            <w:tcW w:type="dxa" w:w="2448"/>
            <w:shd w:fill="FFFFFF" w:val="clear"/>
            <w:tcMar>
              <w:top w:w="55" w:type="dxa"/>
              <w:start w:w="65" w:type="dxa"/>
              <w:bottom w:w="55" w:type="dxa"/>
              <w:end w:w="65" w:type="dxa"/>
            </w:tcMar>
            <w:vAlign w:val="top"/>
          </w:tcPr>
          <w:p>
            <w:r>
              <w:rPr>
                <w:rFonts w:ascii="Aptos" w:hAnsi="Aptos"/>
                <w:color w:val="222222"/>
                <w:sz w:val="14"/>
              </w:rPr>
              <w:t>Fishing; hidden structures; diving; settlement anchor.</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underground.water.aquifer</w:t>
            </w:r>
          </w:p>
        </w:tc>
        <w:tc>
          <w:tcPr>
            <w:tcW w:type="dxa" w:w="1944"/>
            <w:shd w:fill="F5F8FA" w:val="clear"/>
            <w:tcMar>
              <w:top w:w="55" w:type="dxa"/>
              <w:start w:w="65" w:type="dxa"/>
              <w:bottom w:w="55" w:type="dxa"/>
              <w:end w:w="65" w:type="dxa"/>
            </w:tcMar>
            <w:vAlign w:val="top"/>
          </w:tcPr>
          <w:p>
            <w:r>
              <w:rPr>
                <w:rFonts w:ascii="Aptos" w:hAnsi="Aptos"/>
                <w:color w:val="222222"/>
                <w:sz w:val="14"/>
              </w:rPr>
              <w:t>Aquifer Maze</w:t>
            </w:r>
          </w:p>
        </w:tc>
        <w:tc>
          <w:tcPr>
            <w:tcW w:type="dxa" w:w="3528"/>
            <w:shd w:fill="F5F8FA" w:val="clear"/>
            <w:tcMar>
              <w:top w:w="55" w:type="dxa"/>
              <w:start w:w="65" w:type="dxa"/>
              <w:bottom w:w="55" w:type="dxa"/>
              <w:end w:w="65" w:type="dxa"/>
            </w:tcMar>
            <w:vAlign w:val="top"/>
          </w:tcPr>
          <w:p>
            <w:r>
              <w:rPr>
                <w:rFonts w:ascii="Aptos" w:hAnsi="Aptos"/>
                <w:color w:val="222222"/>
                <w:sz w:val="14"/>
              </w:rPr>
              <w:t>Water-filled pores and passages supplying wells, springs, and cave wetlands.</w:t>
            </w:r>
          </w:p>
        </w:tc>
        <w:tc>
          <w:tcPr>
            <w:tcW w:type="dxa" w:w="2448"/>
            <w:shd w:fill="F5F8FA" w:val="clear"/>
            <w:tcMar>
              <w:top w:w="55" w:type="dxa"/>
              <w:start w:w="65" w:type="dxa"/>
              <w:bottom w:w="55" w:type="dxa"/>
              <w:end w:w="65" w:type="dxa"/>
            </w:tcMar>
            <w:vAlign w:val="top"/>
          </w:tcPr>
          <w:p>
            <w:r>
              <w:rPr>
                <w:rFonts w:ascii="Aptos" w:hAnsi="Aptos"/>
                <w:color w:val="222222"/>
                <w:sz w:val="14"/>
              </w:rPr>
              <w:t>Surface dependency; contamination; engineering; resource conflict.</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underground.water.brine</w:t>
            </w:r>
          </w:p>
        </w:tc>
        <w:tc>
          <w:tcPr>
            <w:tcW w:type="dxa" w:w="1944"/>
            <w:shd w:fill="FFFFFF" w:val="clear"/>
            <w:tcMar>
              <w:top w:w="55" w:type="dxa"/>
              <w:start w:w="65" w:type="dxa"/>
              <w:bottom w:w="55" w:type="dxa"/>
              <w:end w:w="65" w:type="dxa"/>
            </w:tcMar>
            <w:vAlign w:val="top"/>
          </w:tcPr>
          <w:p>
            <w:r>
              <w:rPr>
                <w:rFonts w:ascii="Aptos" w:hAnsi="Aptos"/>
                <w:color w:val="222222"/>
                <w:sz w:val="14"/>
              </w:rPr>
              <w:t>Deep Brine Basin</w:t>
            </w:r>
          </w:p>
        </w:tc>
        <w:tc>
          <w:tcPr>
            <w:tcW w:type="dxa" w:w="3528"/>
            <w:shd w:fill="FFFFFF" w:val="clear"/>
            <w:tcMar>
              <w:top w:w="55" w:type="dxa"/>
              <w:start w:w="65" w:type="dxa"/>
              <w:bottom w:w="55" w:type="dxa"/>
              <w:end w:w="65" w:type="dxa"/>
            </w:tcMar>
            <w:vAlign w:val="top"/>
          </w:tcPr>
          <w:p>
            <w:r>
              <w:rPr>
                <w:rFonts w:ascii="Aptos" w:hAnsi="Aptos"/>
                <w:color w:val="222222"/>
                <w:sz w:val="14"/>
              </w:rPr>
              <w:t>Dense saline water trapped at depth, chemically distinct and hazardous.</w:t>
            </w:r>
          </w:p>
        </w:tc>
        <w:tc>
          <w:tcPr>
            <w:tcW w:type="dxa" w:w="2448"/>
            <w:shd w:fill="FFFFFF" w:val="clear"/>
            <w:tcMar>
              <w:top w:w="55" w:type="dxa"/>
              <w:start w:w="65" w:type="dxa"/>
              <w:bottom w:w="55" w:type="dxa"/>
              <w:end w:w="65" w:type="dxa"/>
            </w:tcMar>
            <w:vAlign w:val="top"/>
          </w:tcPr>
          <w:p>
            <w:r>
              <w:rPr>
                <w:rFonts w:ascii="Aptos" w:hAnsi="Aptos"/>
                <w:color w:val="222222"/>
                <w:sz w:val="14"/>
              </w:rPr>
              <w:t>Salt and alchemy; corrosion; preserved remains; specialised ecology.</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underground.water.sea</w:t>
            </w:r>
          </w:p>
        </w:tc>
        <w:tc>
          <w:tcPr>
            <w:tcW w:type="dxa" w:w="1944"/>
            <w:shd w:fill="F5F8FA" w:val="clear"/>
            <w:tcMar>
              <w:top w:w="55" w:type="dxa"/>
              <w:start w:w="65" w:type="dxa"/>
              <w:bottom w:w="55" w:type="dxa"/>
              <w:end w:w="65" w:type="dxa"/>
            </w:tcMar>
            <w:vAlign w:val="top"/>
          </w:tcPr>
          <w:p>
            <w:r>
              <w:rPr>
                <w:rFonts w:ascii="Aptos" w:hAnsi="Aptos"/>
                <w:color w:val="222222"/>
                <w:sz w:val="14"/>
              </w:rPr>
              <w:t>Underworld Sea</w:t>
            </w:r>
          </w:p>
        </w:tc>
        <w:tc>
          <w:tcPr>
            <w:tcW w:type="dxa" w:w="3528"/>
            <w:shd w:fill="F5F8FA" w:val="clear"/>
            <w:tcMar>
              <w:top w:w="55" w:type="dxa"/>
              <w:start w:w="65" w:type="dxa"/>
              <w:bottom w:w="55" w:type="dxa"/>
              <w:end w:w="65" w:type="dxa"/>
            </w:tcMar>
            <w:vAlign w:val="top"/>
          </w:tcPr>
          <w:p>
            <w:r>
              <w:rPr>
                <w:rFonts w:ascii="Aptos" w:hAnsi="Aptos"/>
                <w:color w:val="222222"/>
                <w:sz w:val="14"/>
              </w:rPr>
              <w:t>Vast enclosed deep water region with shores, islands, currents, and its own climate.</w:t>
            </w:r>
          </w:p>
        </w:tc>
        <w:tc>
          <w:tcPr>
            <w:tcW w:type="dxa" w:w="2448"/>
            <w:shd w:fill="F5F8FA" w:val="clear"/>
            <w:tcMar>
              <w:top w:w="55" w:type="dxa"/>
              <w:start w:w="65" w:type="dxa"/>
              <w:bottom w:w="55" w:type="dxa"/>
              <w:end w:w="65" w:type="dxa"/>
            </w:tcMar>
            <w:vAlign w:val="top"/>
          </w:tcPr>
          <w:p>
            <w:r>
              <w:rPr>
                <w:rFonts w:ascii="Aptos" w:hAnsi="Aptos"/>
                <w:color w:val="222222"/>
                <w:sz w:val="14"/>
              </w:rPr>
              <w:t>Subterranean navigation; civilisations; sea dungeons; world boss.</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underground.water.flooded_ruin</w:t>
            </w:r>
          </w:p>
        </w:tc>
        <w:tc>
          <w:tcPr>
            <w:tcW w:type="dxa" w:w="1944"/>
            <w:shd w:fill="FFFFFF" w:val="clear"/>
            <w:tcMar>
              <w:top w:w="55" w:type="dxa"/>
              <w:start w:w="65" w:type="dxa"/>
              <w:bottom w:w="55" w:type="dxa"/>
              <w:end w:w="65" w:type="dxa"/>
            </w:tcMar>
            <w:vAlign w:val="top"/>
          </w:tcPr>
          <w:p>
            <w:r>
              <w:rPr>
                <w:rFonts w:ascii="Aptos" w:hAnsi="Aptos"/>
                <w:color w:val="222222"/>
                <w:sz w:val="14"/>
              </w:rPr>
              <w:t>Flooded Ruin Province</w:t>
            </w:r>
          </w:p>
        </w:tc>
        <w:tc>
          <w:tcPr>
            <w:tcW w:type="dxa" w:w="3528"/>
            <w:shd w:fill="FFFFFF" w:val="clear"/>
            <w:tcMar>
              <w:top w:w="55" w:type="dxa"/>
              <w:start w:w="65" w:type="dxa"/>
              <w:bottom w:w="55" w:type="dxa"/>
              <w:end w:w="65" w:type="dxa"/>
            </w:tcMar>
            <w:vAlign w:val="top"/>
          </w:tcPr>
          <w:p>
            <w:r>
              <w:rPr>
                <w:rFonts w:ascii="Aptos" w:hAnsi="Aptos"/>
                <w:color w:val="222222"/>
                <w:sz w:val="14"/>
              </w:rPr>
              <w:t>Collapsed city, mine, temple, or machine complex filled by water.</w:t>
            </w:r>
          </w:p>
        </w:tc>
        <w:tc>
          <w:tcPr>
            <w:tcW w:type="dxa" w:w="2448"/>
            <w:shd w:fill="FFFFFF" w:val="clear"/>
            <w:tcMar>
              <w:top w:w="55" w:type="dxa"/>
              <w:start w:w="65" w:type="dxa"/>
              <w:bottom w:w="55" w:type="dxa"/>
              <w:end w:w="65" w:type="dxa"/>
            </w:tcMar>
            <w:vAlign w:val="top"/>
          </w:tcPr>
          <w:p>
            <w:r>
              <w:rPr>
                <w:rFonts w:ascii="Aptos" w:hAnsi="Aptos"/>
                <w:color w:val="222222"/>
                <w:sz w:val="14"/>
              </w:rPr>
              <w:t>Drainage project; salvage; underwater dungeon; historical event.</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underground.water.mana_spring</w:t>
            </w:r>
          </w:p>
        </w:tc>
        <w:tc>
          <w:tcPr>
            <w:tcW w:type="dxa" w:w="1944"/>
            <w:shd w:fill="F5F8FA" w:val="clear"/>
            <w:tcMar>
              <w:top w:w="55" w:type="dxa"/>
              <w:start w:w="65" w:type="dxa"/>
              <w:bottom w:w="55" w:type="dxa"/>
              <w:end w:w="65" w:type="dxa"/>
            </w:tcMar>
            <w:vAlign w:val="top"/>
          </w:tcPr>
          <w:p>
            <w:r>
              <w:rPr>
                <w:rFonts w:ascii="Aptos" w:hAnsi="Aptos"/>
                <w:color w:val="222222"/>
                <w:sz w:val="14"/>
              </w:rPr>
              <w:t>Mana Spring Basin</w:t>
            </w:r>
          </w:p>
        </w:tc>
        <w:tc>
          <w:tcPr>
            <w:tcW w:type="dxa" w:w="3528"/>
            <w:shd w:fill="F5F8FA" w:val="clear"/>
            <w:tcMar>
              <w:top w:w="55" w:type="dxa"/>
              <w:start w:w="65" w:type="dxa"/>
              <w:bottom w:w="55" w:type="dxa"/>
              <w:end w:w="65" w:type="dxa"/>
            </w:tcMar>
            <w:vAlign w:val="top"/>
          </w:tcPr>
          <w:p>
            <w:r>
              <w:rPr>
                <w:rFonts w:ascii="Aptos" w:hAnsi="Aptos"/>
                <w:color w:val="222222"/>
                <w:sz w:val="14"/>
              </w:rPr>
              <w:t>Groundwater rises through magical source, altering caves and feeding surface leylines.</w:t>
            </w:r>
          </w:p>
        </w:tc>
        <w:tc>
          <w:tcPr>
            <w:tcW w:type="dxa" w:w="2448"/>
            <w:shd w:fill="F5F8FA" w:val="clear"/>
            <w:tcMar>
              <w:top w:w="55" w:type="dxa"/>
              <w:start w:w="65" w:type="dxa"/>
              <w:bottom w:w="55" w:type="dxa"/>
              <w:end w:w="65" w:type="dxa"/>
            </w:tcMar>
            <w:vAlign w:val="top"/>
          </w:tcPr>
          <w:p>
            <w:r>
              <w:rPr>
                <w:rFonts w:ascii="Aptos" w:hAnsi="Aptos"/>
                <w:color w:val="222222"/>
                <w:sz w:val="14"/>
              </w:rPr>
              <w:t>Magic resource; healing or corruption; ritual site; faction claim.</w:t>
            </w:r>
          </w:p>
        </w:tc>
      </w:tr>
    </w:tbl>
    <w:p>
      <w:pPr>
        <w:spacing w:after="0"/>
      </w:pPr>
    </w:p>
    <w:p>
      <w:pPr>
        <w:pStyle w:val="Heading1"/>
      </w:pPr>
      <w:r>
        <w:t>29. Deepstone, Magma, Forge Depths, Machine Strata, and Abyssal Fractures</w:t>
      </w:r>
    </w:p>
    <w:tbl>
      <w:tblPr>
        <w:tblStyle w:val="TableGrid"/>
        <w:tblW w:type="auto" w:w="0"/>
        <w:jc w:val="center"/>
        <w:tblLayout w:type="fixed"/>
        <w:tblLook w:firstColumn="1" w:firstRow="1" w:lastColumn="0" w:lastRow="0" w:noHBand="0" w:noVBand="1" w:val="04A0"/>
      </w:tblPr>
      <w:tblGrid>
        <w:gridCol w:w="2632"/>
        <w:gridCol w:w="2632"/>
        <w:gridCol w:w="2632"/>
        <w:gridCol w:w="2632"/>
      </w:tblGrid>
      <w:tr>
        <w:trPr>
          <w:tblHeader w:val="true"/>
          <w:cantSplit/>
        </w:trPr>
        <w:tc>
          <w:tcPr>
            <w:tcW w:type="dxa" w:w="2448"/>
            <w:shd w:fill="1F4E78" w:val="clear"/>
            <w:tcMar>
              <w:top w:w="55" w:type="dxa"/>
              <w:start w:w="65" w:type="dxa"/>
              <w:bottom w:w="55" w:type="dxa"/>
              <w:end w:w="65" w:type="dxa"/>
            </w:tcMar>
            <w:vAlign w:val="center"/>
          </w:tcPr>
          <w:p>
            <w:r>
              <w:rPr>
                <w:rFonts w:ascii="Aptos" w:hAnsi="Aptos"/>
                <w:b/>
                <w:color w:val="FFFFFF"/>
                <w:sz w:val="15"/>
              </w:rPr>
              <w:t>ID</w:t>
            </w:r>
          </w:p>
        </w:tc>
        <w:tc>
          <w:tcPr>
            <w:tcW w:type="dxa" w:w="1944"/>
            <w:shd w:fill="1F4E78" w:val="clear"/>
            <w:tcMar>
              <w:top w:w="55" w:type="dxa"/>
              <w:start w:w="65" w:type="dxa"/>
              <w:bottom w:w="55" w:type="dxa"/>
              <w:end w:w="65" w:type="dxa"/>
            </w:tcMar>
            <w:vAlign w:val="center"/>
          </w:tcPr>
          <w:p>
            <w:r>
              <w:rPr>
                <w:rFonts w:ascii="Aptos" w:hAnsi="Aptos"/>
                <w:b/>
                <w:color w:val="FFFFFF"/>
                <w:sz w:val="15"/>
              </w:rPr>
              <w:t>Biome</w:t>
            </w:r>
          </w:p>
        </w:tc>
        <w:tc>
          <w:tcPr>
            <w:tcW w:type="dxa" w:w="3528"/>
            <w:shd w:fill="1F4E78" w:val="clear"/>
            <w:tcMar>
              <w:top w:w="55" w:type="dxa"/>
              <w:start w:w="65" w:type="dxa"/>
              <w:bottom w:w="55" w:type="dxa"/>
              <w:end w:w="65" w:type="dxa"/>
            </w:tcMar>
            <w:vAlign w:val="center"/>
          </w:tcPr>
          <w:p>
            <w:r>
              <w:rPr>
                <w:rFonts w:ascii="Aptos" w:hAnsi="Aptos"/>
                <w:b/>
                <w:color w:val="FFFFFF"/>
                <w:sz w:val="15"/>
              </w:rPr>
              <w:t>Identity</w:t>
            </w:r>
          </w:p>
        </w:tc>
        <w:tc>
          <w:tcPr>
            <w:tcW w:type="dxa" w:w="2448"/>
            <w:shd w:fill="1F4E78" w:val="clear"/>
            <w:tcMar>
              <w:top w:w="55" w:type="dxa"/>
              <w:start w:w="65" w:type="dxa"/>
              <w:bottom w:w="55" w:type="dxa"/>
              <w:end w:w="65" w:type="dxa"/>
            </w:tcMar>
            <w:vAlign w:val="center"/>
          </w:tcPr>
          <w:p>
            <w:r>
              <w:rPr>
                <w:rFonts w:ascii="Aptos" w:hAnsi="Aptos"/>
                <w:b/>
                <w:color w:val="FFFFFF"/>
                <w:sz w:val="15"/>
              </w:rPr>
              <w:t>Content Hooks</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underground.deep.deepstone</w:t>
            </w:r>
          </w:p>
        </w:tc>
        <w:tc>
          <w:tcPr>
            <w:tcW w:type="dxa" w:w="1944"/>
            <w:shd w:fill="FFFFFF" w:val="clear"/>
            <w:tcMar>
              <w:top w:w="55" w:type="dxa"/>
              <w:start w:w="65" w:type="dxa"/>
              <w:bottom w:w="55" w:type="dxa"/>
              <w:end w:w="65" w:type="dxa"/>
            </w:tcMar>
            <w:vAlign w:val="top"/>
          </w:tcPr>
          <w:p>
            <w:r>
              <w:rPr>
                <w:rFonts w:ascii="Aptos" w:hAnsi="Aptos"/>
                <w:color w:val="222222"/>
                <w:sz w:val="14"/>
              </w:rPr>
              <w:t>Deepstone Expanse</w:t>
            </w:r>
          </w:p>
        </w:tc>
        <w:tc>
          <w:tcPr>
            <w:tcW w:type="dxa" w:w="3528"/>
            <w:shd w:fill="FFFFFF" w:val="clear"/>
            <w:tcMar>
              <w:top w:w="55" w:type="dxa"/>
              <w:start w:w="65" w:type="dxa"/>
              <w:bottom w:w="55" w:type="dxa"/>
              <w:end w:w="65" w:type="dxa"/>
            </w:tcMar>
            <w:vAlign w:val="top"/>
          </w:tcPr>
          <w:p>
            <w:r>
              <w:rPr>
                <w:rFonts w:ascii="Aptos" w:hAnsi="Aptos"/>
                <w:color w:val="222222"/>
                <w:sz w:val="14"/>
              </w:rPr>
              <w:t>Ancient dense rock under high pressure with vast fractures and sparse ecology.</w:t>
            </w:r>
          </w:p>
        </w:tc>
        <w:tc>
          <w:tcPr>
            <w:tcW w:type="dxa" w:w="2448"/>
            <w:shd w:fill="FFFFFF" w:val="clear"/>
            <w:tcMar>
              <w:top w:w="55" w:type="dxa"/>
              <w:start w:w="65" w:type="dxa"/>
              <w:bottom w:w="55" w:type="dxa"/>
              <w:end w:w="65" w:type="dxa"/>
            </w:tcMar>
            <w:vAlign w:val="top"/>
          </w:tcPr>
          <w:p>
            <w:r>
              <w:rPr>
                <w:rFonts w:ascii="Aptos" w:hAnsi="Aptos"/>
                <w:color w:val="222222"/>
                <w:sz w:val="14"/>
              </w:rPr>
              <w:t>Mythic resources; long routes; deep settlements; titans.</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underground.deep.magma_sea</w:t>
            </w:r>
          </w:p>
        </w:tc>
        <w:tc>
          <w:tcPr>
            <w:tcW w:type="dxa" w:w="1944"/>
            <w:shd w:fill="F5F8FA" w:val="clear"/>
            <w:tcMar>
              <w:top w:w="55" w:type="dxa"/>
              <w:start w:w="65" w:type="dxa"/>
              <w:bottom w:w="55" w:type="dxa"/>
              <w:end w:w="65" w:type="dxa"/>
            </w:tcMar>
            <w:vAlign w:val="top"/>
          </w:tcPr>
          <w:p>
            <w:r>
              <w:rPr>
                <w:rFonts w:ascii="Aptos" w:hAnsi="Aptos"/>
                <w:color w:val="222222"/>
                <w:sz w:val="14"/>
              </w:rPr>
              <w:t>Magma Sea</w:t>
            </w:r>
          </w:p>
        </w:tc>
        <w:tc>
          <w:tcPr>
            <w:tcW w:type="dxa" w:w="3528"/>
            <w:shd w:fill="F5F8FA" w:val="clear"/>
            <w:tcMar>
              <w:top w:w="55" w:type="dxa"/>
              <w:start w:w="65" w:type="dxa"/>
              <w:bottom w:w="55" w:type="dxa"/>
              <w:end w:w="65" w:type="dxa"/>
            </w:tcMar>
            <w:vAlign w:val="top"/>
          </w:tcPr>
          <w:p>
            <w:r>
              <w:rPr>
                <w:rFonts w:ascii="Aptos" w:hAnsi="Aptos"/>
                <w:color w:val="222222"/>
                <w:sz w:val="14"/>
              </w:rPr>
              <w:t>Regional molten body with crust rafts, vents, ash chambers, and extreme heat.</w:t>
            </w:r>
          </w:p>
        </w:tc>
        <w:tc>
          <w:tcPr>
            <w:tcW w:type="dxa" w:w="2448"/>
            <w:shd w:fill="F5F8FA" w:val="clear"/>
            <w:tcMar>
              <w:top w:w="55" w:type="dxa"/>
              <w:start w:w="65" w:type="dxa"/>
              <w:bottom w:w="55" w:type="dxa"/>
              <w:end w:w="65" w:type="dxa"/>
            </w:tcMar>
            <w:vAlign w:val="top"/>
          </w:tcPr>
          <w:p>
            <w:r>
              <w:rPr>
                <w:rFonts w:ascii="Aptos" w:hAnsi="Aptos"/>
                <w:color w:val="222222"/>
                <w:sz w:val="14"/>
              </w:rPr>
              <w:t>Forge power; rare metals; fire ecology; eruption linkage.</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underground.deep.forge_depths</w:t>
            </w:r>
          </w:p>
        </w:tc>
        <w:tc>
          <w:tcPr>
            <w:tcW w:type="dxa" w:w="1944"/>
            <w:shd w:fill="FFFFFF" w:val="clear"/>
            <w:tcMar>
              <w:top w:w="55" w:type="dxa"/>
              <w:start w:w="65" w:type="dxa"/>
              <w:bottom w:w="55" w:type="dxa"/>
              <w:end w:w="65" w:type="dxa"/>
            </w:tcMar>
            <w:vAlign w:val="top"/>
          </w:tcPr>
          <w:p>
            <w:r>
              <w:rPr>
                <w:rFonts w:ascii="Aptos" w:hAnsi="Aptos"/>
                <w:color w:val="222222"/>
                <w:sz w:val="14"/>
              </w:rPr>
              <w:t>Natural Forge Depths</w:t>
            </w:r>
          </w:p>
        </w:tc>
        <w:tc>
          <w:tcPr>
            <w:tcW w:type="dxa" w:w="3528"/>
            <w:shd w:fill="FFFFFF" w:val="clear"/>
            <w:tcMar>
              <w:top w:w="55" w:type="dxa"/>
              <w:start w:w="65" w:type="dxa"/>
              <w:bottom w:w="55" w:type="dxa"/>
              <w:end w:w="65" w:type="dxa"/>
            </w:tcMar>
            <w:vAlign w:val="top"/>
          </w:tcPr>
          <w:p>
            <w:r>
              <w:rPr>
                <w:rFonts w:ascii="Aptos" w:hAnsi="Aptos"/>
                <w:color w:val="222222"/>
                <w:sz w:val="14"/>
              </w:rPr>
              <w:t>High-temperature mineral and gas province suited to advanced smelting and elemental industry.</w:t>
            </w:r>
          </w:p>
        </w:tc>
        <w:tc>
          <w:tcPr>
            <w:tcW w:type="dxa" w:w="2448"/>
            <w:shd w:fill="FFFFFF" w:val="clear"/>
            <w:tcMar>
              <w:top w:w="55" w:type="dxa"/>
              <w:start w:w="65" w:type="dxa"/>
              <w:bottom w:w="55" w:type="dxa"/>
              <w:end w:w="65" w:type="dxa"/>
            </w:tcMar>
            <w:vAlign w:val="top"/>
          </w:tcPr>
          <w:p>
            <w:r>
              <w:rPr>
                <w:rFonts w:ascii="Aptos" w:hAnsi="Aptos"/>
                <w:color w:val="222222"/>
                <w:sz w:val="14"/>
              </w:rPr>
              <w:t>Civilisation industry; forge dungeons; heat management.</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underground.deep.obsidian_maze</w:t>
            </w:r>
          </w:p>
        </w:tc>
        <w:tc>
          <w:tcPr>
            <w:tcW w:type="dxa" w:w="1944"/>
            <w:shd w:fill="F5F8FA" w:val="clear"/>
            <w:tcMar>
              <w:top w:w="55" w:type="dxa"/>
              <w:start w:w="65" w:type="dxa"/>
              <w:bottom w:w="55" w:type="dxa"/>
              <w:end w:w="65" w:type="dxa"/>
            </w:tcMar>
            <w:vAlign w:val="top"/>
          </w:tcPr>
          <w:p>
            <w:r>
              <w:rPr>
                <w:rFonts w:ascii="Aptos" w:hAnsi="Aptos"/>
                <w:color w:val="222222"/>
                <w:sz w:val="14"/>
              </w:rPr>
              <w:t>Obsidian Fracture Maze</w:t>
            </w:r>
          </w:p>
        </w:tc>
        <w:tc>
          <w:tcPr>
            <w:tcW w:type="dxa" w:w="3528"/>
            <w:shd w:fill="F5F8FA" w:val="clear"/>
            <w:tcMar>
              <w:top w:w="55" w:type="dxa"/>
              <w:start w:w="65" w:type="dxa"/>
              <w:bottom w:w="55" w:type="dxa"/>
              <w:end w:w="65" w:type="dxa"/>
            </w:tcMar>
            <w:vAlign w:val="top"/>
          </w:tcPr>
          <w:p>
            <w:r>
              <w:rPr>
                <w:rFonts w:ascii="Aptos" w:hAnsi="Aptos"/>
                <w:color w:val="222222"/>
                <w:sz w:val="14"/>
              </w:rPr>
              <w:t>Sharp glassy tunnels formed by rapid cooling and tectonic breakage.</w:t>
            </w:r>
          </w:p>
        </w:tc>
        <w:tc>
          <w:tcPr>
            <w:tcW w:type="dxa" w:w="2448"/>
            <w:shd w:fill="F5F8FA" w:val="clear"/>
            <w:tcMar>
              <w:top w:w="55" w:type="dxa"/>
              <w:start w:w="65" w:type="dxa"/>
              <w:bottom w:w="55" w:type="dxa"/>
              <w:end w:w="65" w:type="dxa"/>
            </w:tcMar>
            <w:vAlign w:val="top"/>
          </w:tcPr>
          <w:p>
            <w:r>
              <w:rPr>
                <w:rFonts w:ascii="Aptos" w:hAnsi="Aptos"/>
                <w:color w:val="222222"/>
                <w:sz w:val="14"/>
              </w:rPr>
              <w:t>Cutting resources; brittle hazards; reflection puzzles.</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underground.deep.machine_strata</w:t>
            </w:r>
          </w:p>
        </w:tc>
        <w:tc>
          <w:tcPr>
            <w:tcW w:type="dxa" w:w="1944"/>
            <w:shd w:fill="FFFFFF" w:val="clear"/>
            <w:tcMar>
              <w:top w:w="55" w:type="dxa"/>
              <w:start w:w="65" w:type="dxa"/>
              <w:bottom w:w="55" w:type="dxa"/>
              <w:end w:w="65" w:type="dxa"/>
            </w:tcMar>
            <w:vAlign w:val="top"/>
          </w:tcPr>
          <w:p>
            <w:r>
              <w:rPr>
                <w:rFonts w:ascii="Aptos" w:hAnsi="Aptos"/>
                <w:color w:val="222222"/>
                <w:sz w:val="14"/>
              </w:rPr>
              <w:t>Machine Strata</w:t>
            </w:r>
          </w:p>
        </w:tc>
        <w:tc>
          <w:tcPr>
            <w:tcW w:type="dxa" w:w="3528"/>
            <w:shd w:fill="FFFFFF" w:val="clear"/>
            <w:tcMar>
              <w:top w:w="55" w:type="dxa"/>
              <w:start w:w="65" w:type="dxa"/>
              <w:bottom w:w="55" w:type="dxa"/>
              <w:end w:w="65" w:type="dxa"/>
            </w:tcMar>
            <w:vAlign w:val="top"/>
          </w:tcPr>
          <w:p>
            <w:r>
              <w:rPr>
                <w:rFonts w:ascii="Aptos" w:hAnsi="Aptos"/>
                <w:color w:val="222222"/>
                <w:sz w:val="14"/>
              </w:rPr>
              <w:t>Ancient artificial layer of conduits, chambers, supports, and dormant systems embedded in geology.</w:t>
            </w:r>
          </w:p>
        </w:tc>
        <w:tc>
          <w:tcPr>
            <w:tcW w:type="dxa" w:w="2448"/>
            <w:shd w:fill="FFFFFF" w:val="clear"/>
            <w:tcMar>
              <w:top w:w="55" w:type="dxa"/>
              <w:start w:w="65" w:type="dxa"/>
              <w:bottom w:w="55" w:type="dxa"/>
              <w:end w:w="65" w:type="dxa"/>
            </w:tcMar>
            <w:vAlign w:val="top"/>
          </w:tcPr>
          <w:p>
            <w:r>
              <w:rPr>
                <w:rFonts w:ascii="Aptos" w:hAnsi="Aptos"/>
                <w:color w:val="222222"/>
                <w:sz w:val="14"/>
              </w:rPr>
              <w:t>World-engine lore; construct ecology; power restoration; megadungeon.</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underground.deep.buried_city</w:t>
            </w:r>
          </w:p>
        </w:tc>
        <w:tc>
          <w:tcPr>
            <w:tcW w:type="dxa" w:w="1944"/>
            <w:shd w:fill="F5F8FA" w:val="clear"/>
            <w:tcMar>
              <w:top w:w="55" w:type="dxa"/>
              <w:start w:w="65" w:type="dxa"/>
              <w:bottom w:w="55" w:type="dxa"/>
              <w:end w:w="65" w:type="dxa"/>
            </w:tcMar>
            <w:vAlign w:val="top"/>
          </w:tcPr>
          <w:p>
            <w:r>
              <w:rPr>
                <w:rFonts w:ascii="Aptos" w:hAnsi="Aptos"/>
                <w:color w:val="222222"/>
                <w:sz w:val="14"/>
              </w:rPr>
              <w:t>Buried City Region</w:t>
            </w:r>
          </w:p>
        </w:tc>
        <w:tc>
          <w:tcPr>
            <w:tcW w:type="dxa" w:w="3528"/>
            <w:shd w:fill="F5F8FA" w:val="clear"/>
            <w:tcMar>
              <w:top w:w="55" w:type="dxa"/>
              <w:start w:w="65" w:type="dxa"/>
              <w:bottom w:w="55" w:type="dxa"/>
              <w:end w:w="65" w:type="dxa"/>
            </w:tcMar>
            <w:vAlign w:val="top"/>
          </w:tcPr>
          <w:p>
            <w:r>
              <w:rPr>
                <w:rFonts w:ascii="Aptos" w:hAnsi="Aptos"/>
                <w:color w:val="222222"/>
                <w:sz w:val="14"/>
              </w:rPr>
              <w:t>Large civilisation layer swallowed by collapse, ash, sediment, magic, or time.</w:t>
            </w:r>
          </w:p>
        </w:tc>
        <w:tc>
          <w:tcPr>
            <w:tcW w:type="dxa" w:w="2448"/>
            <w:shd w:fill="F5F8FA" w:val="clear"/>
            <w:tcMar>
              <w:top w:w="55" w:type="dxa"/>
              <w:start w:w="65" w:type="dxa"/>
              <w:bottom w:w="55" w:type="dxa"/>
              <w:end w:w="65" w:type="dxa"/>
            </w:tcMar>
            <w:vAlign w:val="top"/>
          </w:tcPr>
          <w:p>
            <w:r>
              <w:rPr>
                <w:rFonts w:ascii="Aptos" w:hAnsi="Aptos"/>
                <w:color w:val="222222"/>
                <w:sz w:val="14"/>
              </w:rPr>
              <w:t>Archaeology; factions; restoration; political claims.</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underground.deep.abyssal_fault</w:t>
            </w:r>
          </w:p>
        </w:tc>
        <w:tc>
          <w:tcPr>
            <w:tcW w:type="dxa" w:w="1944"/>
            <w:shd w:fill="FFFFFF" w:val="clear"/>
            <w:tcMar>
              <w:top w:w="55" w:type="dxa"/>
              <w:start w:w="65" w:type="dxa"/>
              <w:bottom w:w="55" w:type="dxa"/>
              <w:end w:w="65" w:type="dxa"/>
            </w:tcMar>
            <w:vAlign w:val="top"/>
          </w:tcPr>
          <w:p>
            <w:r>
              <w:rPr>
                <w:rFonts w:ascii="Aptos" w:hAnsi="Aptos"/>
                <w:color w:val="222222"/>
                <w:sz w:val="14"/>
              </w:rPr>
              <w:t>Abyssal Fault</w:t>
            </w:r>
          </w:p>
        </w:tc>
        <w:tc>
          <w:tcPr>
            <w:tcW w:type="dxa" w:w="3528"/>
            <w:shd w:fill="FFFFFF" w:val="clear"/>
            <w:tcMar>
              <w:top w:w="55" w:type="dxa"/>
              <w:start w:w="65" w:type="dxa"/>
              <w:bottom w:w="55" w:type="dxa"/>
              <w:end w:w="65" w:type="dxa"/>
            </w:tcMar>
            <w:vAlign w:val="top"/>
          </w:tcPr>
          <w:p>
            <w:r>
              <w:rPr>
                <w:rFonts w:ascii="Aptos" w:hAnsi="Aptos"/>
                <w:color w:val="222222"/>
                <w:sz w:val="14"/>
              </w:rPr>
              <w:t>Seemingly bottomless tectonic or magical rift crossing several depth bands.</w:t>
            </w:r>
          </w:p>
        </w:tc>
        <w:tc>
          <w:tcPr>
            <w:tcW w:type="dxa" w:w="2448"/>
            <w:shd w:fill="FFFFFF" w:val="clear"/>
            <w:tcMar>
              <w:top w:w="55" w:type="dxa"/>
              <w:start w:w="65" w:type="dxa"/>
              <w:bottom w:w="55" w:type="dxa"/>
              <w:end w:w="65" w:type="dxa"/>
            </w:tcMar>
            <w:vAlign w:val="top"/>
          </w:tcPr>
          <w:p>
            <w:r>
              <w:rPr>
                <w:rFonts w:ascii="Aptos" w:hAnsi="Aptos"/>
                <w:color w:val="222222"/>
                <w:sz w:val="14"/>
              </w:rPr>
              <w:t>Vertical routes; void influence; boss migration; bridge projects.</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underground.deep.realm_boundary</w:t>
            </w:r>
          </w:p>
        </w:tc>
        <w:tc>
          <w:tcPr>
            <w:tcW w:type="dxa" w:w="1944"/>
            <w:shd w:fill="F5F8FA" w:val="clear"/>
            <w:tcMar>
              <w:top w:w="55" w:type="dxa"/>
              <w:start w:w="65" w:type="dxa"/>
              <w:bottom w:w="55" w:type="dxa"/>
              <w:end w:w="65" w:type="dxa"/>
            </w:tcMar>
            <w:vAlign w:val="top"/>
          </w:tcPr>
          <w:p>
            <w:r>
              <w:rPr>
                <w:rFonts w:ascii="Aptos" w:hAnsi="Aptos"/>
                <w:color w:val="222222"/>
                <w:sz w:val="14"/>
              </w:rPr>
              <w:t>Realm-Boundary Cavern</w:t>
            </w:r>
          </w:p>
        </w:tc>
        <w:tc>
          <w:tcPr>
            <w:tcW w:type="dxa" w:w="3528"/>
            <w:shd w:fill="F5F8FA" w:val="clear"/>
            <w:tcMar>
              <w:top w:w="55" w:type="dxa"/>
              <w:start w:w="65" w:type="dxa"/>
              <w:bottom w:w="55" w:type="dxa"/>
              <w:end w:w="65" w:type="dxa"/>
            </w:tcMar>
            <w:vAlign w:val="top"/>
          </w:tcPr>
          <w:p>
            <w:r>
              <w:rPr>
                <w:rFonts w:ascii="Aptos" w:hAnsi="Aptos"/>
                <w:color w:val="222222"/>
                <w:sz w:val="14"/>
              </w:rPr>
              <w:t>Deep space where Overworld rules thin and another dimension presses against stone.</w:t>
            </w:r>
          </w:p>
        </w:tc>
        <w:tc>
          <w:tcPr>
            <w:tcW w:type="dxa" w:w="2448"/>
            <w:shd w:fill="F5F8FA" w:val="clear"/>
            <w:tcMar>
              <w:top w:w="55" w:type="dxa"/>
              <w:start w:w="65" w:type="dxa"/>
              <w:bottom w:w="55" w:type="dxa"/>
              <w:end w:w="65" w:type="dxa"/>
            </w:tcMar>
            <w:vAlign w:val="top"/>
          </w:tcPr>
          <w:p>
            <w:r>
              <w:rPr>
                <w:rFonts w:ascii="Aptos" w:hAnsi="Aptos"/>
                <w:color w:val="222222"/>
                <w:sz w:val="14"/>
              </w:rPr>
              <w:t>Portal resources; altered physics; dimension dungeon; containment.</w:t>
            </w:r>
          </w:p>
        </w:tc>
      </w:tr>
    </w:tbl>
    <w:p>
      <w:pPr>
        <w:spacing w:after="0"/>
      </w:pPr>
    </w:p>
    <w:p>
      <w:pPr>
        <w:pStyle w:val="Heading1"/>
      </w:pPr>
      <w:r>
        <w:t>30. Underground Civilisations, Infrastructure, Dungeons, and Boss Territories</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1800"/>
            <w:shd w:fill="1F4E78" w:val="clear"/>
            <w:tcMar>
              <w:top w:w="55" w:type="dxa"/>
              <w:start w:w="65" w:type="dxa"/>
              <w:bottom w:w="55" w:type="dxa"/>
              <w:end w:w="65" w:type="dxa"/>
            </w:tcMar>
            <w:vAlign w:val="center"/>
          </w:tcPr>
          <w:p>
            <w:r>
              <w:rPr>
                <w:rFonts w:ascii="Aptos" w:hAnsi="Aptos"/>
                <w:b/>
                <w:color w:val="FFFFFF"/>
                <w:sz w:val="16"/>
              </w:rPr>
              <w:t>System</w:t>
            </w:r>
          </w:p>
        </w:tc>
        <w:tc>
          <w:tcPr>
            <w:tcW w:type="dxa" w:w="5112"/>
            <w:shd w:fill="1F4E78" w:val="clear"/>
            <w:tcMar>
              <w:top w:w="55" w:type="dxa"/>
              <w:start w:w="65" w:type="dxa"/>
              <w:bottom w:w="55" w:type="dxa"/>
              <w:end w:w="65" w:type="dxa"/>
            </w:tcMar>
            <w:vAlign w:val="center"/>
          </w:tcPr>
          <w:p>
            <w:r>
              <w:rPr>
                <w:rFonts w:ascii="Aptos" w:hAnsi="Aptos"/>
                <w:b/>
                <w:color w:val="FFFFFF"/>
                <w:sz w:val="16"/>
              </w:rPr>
              <w:t>Required Environmental Logic</w:t>
            </w:r>
          </w:p>
        </w:tc>
        <w:tc>
          <w:tcPr>
            <w:tcW w:type="dxa" w:w="3456"/>
            <w:shd w:fill="1F4E78" w:val="clear"/>
            <w:tcMar>
              <w:top w:w="55" w:type="dxa"/>
              <w:start w:w="65" w:type="dxa"/>
              <w:bottom w:w="55" w:type="dxa"/>
              <w:end w:w="65" w:type="dxa"/>
            </w:tcMar>
            <w:vAlign w:val="center"/>
          </w:tcPr>
          <w:p>
            <w:r>
              <w:rPr>
                <w:rFonts w:ascii="Aptos" w:hAnsi="Aptos"/>
                <w:b/>
                <w:color w:val="FFFFFF"/>
                <w:sz w:val="16"/>
              </w:rPr>
              <w:t>Atlas Result</w:t>
            </w:r>
          </w:p>
        </w:tc>
      </w:tr>
      <w:tr>
        <w:trPr>
          <w:cantSplit/>
        </w:trPr>
        <w:tc>
          <w:tcPr>
            <w:tcW w:type="dxa" w:w="1800"/>
            <w:shd w:fill="FFFFFF" w:val="clear"/>
            <w:tcMar>
              <w:top w:w="55" w:type="dxa"/>
              <w:start w:w="65" w:type="dxa"/>
              <w:bottom w:w="55" w:type="dxa"/>
              <w:end w:w="65" w:type="dxa"/>
            </w:tcMar>
            <w:vAlign w:val="top"/>
          </w:tcPr>
          <w:p>
            <w:r>
              <w:rPr>
                <w:rFonts w:ascii="Aptos" w:hAnsi="Aptos"/>
                <w:color w:val="222222"/>
                <w:sz w:val="15"/>
              </w:rPr>
              <w:t>Settlement Location</w:t>
            </w:r>
          </w:p>
        </w:tc>
        <w:tc>
          <w:tcPr>
            <w:tcW w:type="dxa" w:w="5112"/>
            <w:shd w:fill="FFFFFF" w:val="clear"/>
            <w:tcMar>
              <w:top w:w="55" w:type="dxa"/>
              <w:start w:w="65" w:type="dxa"/>
              <w:bottom w:w="55" w:type="dxa"/>
              <w:end w:w="65" w:type="dxa"/>
            </w:tcMar>
            <w:vAlign w:val="top"/>
          </w:tcPr>
          <w:p>
            <w:r>
              <w:rPr>
                <w:rFonts w:ascii="Aptos" w:hAnsi="Aptos"/>
                <w:color w:val="222222"/>
                <w:sz w:val="15"/>
              </w:rPr>
              <w:t>Air, water, food, waste, temperature, structural stability, routes, resources, defence, and light strategy.</w:t>
            </w:r>
          </w:p>
        </w:tc>
        <w:tc>
          <w:tcPr>
            <w:tcW w:type="dxa" w:w="3456"/>
            <w:shd w:fill="FFFFFF" w:val="clear"/>
            <w:tcMar>
              <w:top w:w="55" w:type="dxa"/>
              <w:start w:w="65" w:type="dxa"/>
              <w:bottom w:w="55" w:type="dxa"/>
              <w:end w:w="65" w:type="dxa"/>
            </w:tcMar>
            <w:vAlign w:val="top"/>
          </w:tcPr>
          <w:p>
            <w:r>
              <w:rPr>
                <w:rFonts w:ascii="Aptos" w:hAnsi="Aptos"/>
                <w:color w:val="222222"/>
                <w:sz w:val="15"/>
              </w:rPr>
              <w:t>Cave cities and deep outposts are believable living places.</w:t>
            </w:r>
          </w:p>
        </w:tc>
      </w:tr>
      <w:tr>
        <w:trPr>
          <w:cantSplit/>
        </w:trPr>
        <w:tc>
          <w:tcPr>
            <w:tcW w:type="dxa" w:w="1800"/>
            <w:shd w:fill="F5F8FA" w:val="clear"/>
            <w:tcMar>
              <w:top w:w="55" w:type="dxa"/>
              <w:start w:w="65" w:type="dxa"/>
              <w:bottom w:w="55" w:type="dxa"/>
              <w:end w:w="65" w:type="dxa"/>
            </w:tcMar>
            <w:vAlign w:val="top"/>
          </w:tcPr>
          <w:p>
            <w:r>
              <w:rPr>
                <w:rFonts w:ascii="Aptos" w:hAnsi="Aptos"/>
                <w:color w:val="222222"/>
                <w:sz w:val="15"/>
              </w:rPr>
              <w:t>Architecture</w:t>
            </w:r>
          </w:p>
        </w:tc>
        <w:tc>
          <w:tcPr>
            <w:tcW w:type="dxa" w:w="5112"/>
            <w:shd w:fill="F5F8FA" w:val="clear"/>
            <w:tcMar>
              <w:top w:w="55" w:type="dxa"/>
              <w:start w:w="65" w:type="dxa"/>
              <w:bottom w:w="55" w:type="dxa"/>
              <w:end w:w="65" w:type="dxa"/>
            </w:tcMar>
            <w:vAlign w:val="top"/>
          </w:tcPr>
          <w:p>
            <w:r>
              <w:rPr>
                <w:rFonts w:ascii="Aptos" w:hAnsi="Aptos"/>
                <w:color w:val="222222"/>
                <w:sz w:val="15"/>
              </w:rPr>
              <w:t>Uses cave volume, columns, bridges, carved rooms, built platforms, supports, drainage, ventilation, and culturally adapted materials.</w:t>
            </w:r>
          </w:p>
        </w:tc>
        <w:tc>
          <w:tcPr>
            <w:tcW w:type="dxa" w:w="3456"/>
            <w:shd w:fill="F5F8FA" w:val="clear"/>
            <w:tcMar>
              <w:top w:w="55" w:type="dxa"/>
              <w:start w:w="65" w:type="dxa"/>
              <w:bottom w:w="55" w:type="dxa"/>
              <w:end w:w="65" w:type="dxa"/>
            </w:tcMar>
            <w:vAlign w:val="top"/>
          </w:tcPr>
          <w:p>
            <w:r>
              <w:rPr>
                <w:rFonts w:ascii="Aptos" w:hAnsi="Aptos"/>
                <w:color w:val="222222"/>
                <w:sz w:val="15"/>
              </w:rPr>
              <w:t>Underground construction is not surface houses placed in caverns.</w:t>
            </w:r>
          </w:p>
        </w:tc>
      </w:tr>
      <w:tr>
        <w:trPr>
          <w:cantSplit/>
        </w:trPr>
        <w:tc>
          <w:tcPr>
            <w:tcW w:type="dxa" w:w="1800"/>
            <w:shd w:fill="FFFFFF" w:val="clear"/>
            <w:tcMar>
              <w:top w:w="55" w:type="dxa"/>
              <w:start w:w="65" w:type="dxa"/>
              <w:bottom w:w="55" w:type="dxa"/>
              <w:end w:w="65" w:type="dxa"/>
            </w:tcMar>
            <w:vAlign w:val="top"/>
          </w:tcPr>
          <w:p>
            <w:r>
              <w:rPr>
                <w:rFonts w:ascii="Aptos" w:hAnsi="Aptos"/>
                <w:color w:val="222222"/>
                <w:sz w:val="15"/>
              </w:rPr>
              <w:t>Agriculture</w:t>
            </w:r>
          </w:p>
        </w:tc>
        <w:tc>
          <w:tcPr>
            <w:tcW w:type="dxa" w:w="5112"/>
            <w:shd w:fill="FFFFFF" w:val="clear"/>
            <w:tcMar>
              <w:top w:w="55" w:type="dxa"/>
              <w:start w:w="65" w:type="dxa"/>
              <w:bottom w:w="55" w:type="dxa"/>
              <w:end w:w="65" w:type="dxa"/>
            </w:tcMar>
            <w:vAlign w:val="top"/>
          </w:tcPr>
          <w:p>
            <w:r>
              <w:rPr>
                <w:rFonts w:ascii="Aptos" w:hAnsi="Aptos"/>
                <w:color w:val="222222"/>
                <w:sz w:val="15"/>
              </w:rPr>
              <w:t>Fungi, root crops, cave animals, hydroponics, trade, magical light, geothermal heat, or surface supply.</w:t>
            </w:r>
          </w:p>
        </w:tc>
        <w:tc>
          <w:tcPr>
            <w:tcW w:type="dxa" w:w="3456"/>
            <w:shd w:fill="FFFFFF" w:val="clear"/>
            <w:tcMar>
              <w:top w:w="55" w:type="dxa"/>
              <w:start w:w="65" w:type="dxa"/>
              <w:bottom w:w="55" w:type="dxa"/>
              <w:end w:w="65" w:type="dxa"/>
            </w:tcMar>
            <w:vAlign w:val="top"/>
          </w:tcPr>
          <w:p>
            <w:r>
              <w:rPr>
                <w:rFonts w:ascii="Aptos" w:hAnsi="Aptos"/>
                <w:color w:val="222222"/>
                <w:sz w:val="15"/>
              </w:rPr>
              <w:t>Food webs and settlement needs become gameplay.</w:t>
            </w:r>
          </w:p>
        </w:tc>
      </w:tr>
      <w:tr>
        <w:trPr>
          <w:cantSplit/>
        </w:trPr>
        <w:tc>
          <w:tcPr>
            <w:tcW w:type="dxa" w:w="1800"/>
            <w:shd w:fill="F5F8FA" w:val="clear"/>
            <w:tcMar>
              <w:top w:w="55" w:type="dxa"/>
              <w:start w:w="65" w:type="dxa"/>
              <w:bottom w:w="55" w:type="dxa"/>
              <w:end w:w="65" w:type="dxa"/>
            </w:tcMar>
            <w:vAlign w:val="top"/>
          </w:tcPr>
          <w:p>
            <w:r>
              <w:rPr>
                <w:rFonts w:ascii="Aptos" w:hAnsi="Aptos"/>
                <w:color w:val="222222"/>
                <w:sz w:val="15"/>
              </w:rPr>
              <w:t>Industry</w:t>
            </w:r>
          </w:p>
        </w:tc>
        <w:tc>
          <w:tcPr>
            <w:tcW w:type="dxa" w:w="5112"/>
            <w:shd w:fill="F5F8FA" w:val="clear"/>
            <w:tcMar>
              <w:top w:w="55" w:type="dxa"/>
              <w:start w:w="65" w:type="dxa"/>
              <w:bottom w:w="55" w:type="dxa"/>
              <w:end w:w="65" w:type="dxa"/>
            </w:tcMar>
            <w:vAlign w:val="top"/>
          </w:tcPr>
          <w:p>
            <w:r>
              <w:rPr>
                <w:rFonts w:ascii="Aptos" w:hAnsi="Aptos"/>
                <w:color w:val="222222"/>
                <w:sz w:val="15"/>
              </w:rPr>
              <w:t>Mining, smelting, water, geothermal, machine strata, mana, transport, waste, and collapse risk.</w:t>
            </w:r>
          </w:p>
        </w:tc>
        <w:tc>
          <w:tcPr>
            <w:tcW w:type="dxa" w:w="3456"/>
            <w:shd w:fill="F5F8FA" w:val="clear"/>
            <w:tcMar>
              <w:top w:w="55" w:type="dxa"/>
              <w:start w:w="65" w:type="dxa"/>
              <w:bottom w:w="55" w:type="dxa"/>
              <w:end w:w="65" w:type="dxa"/>
            </w:tcMar>
            <w:vAlign w:val="top"/>
          </w:tcPr>
          <w:p>
            <w:r>
              <w:rPr>
                <w:rFonts w:ascii="Aptos" w:hAnsi="Aptos"/>
                <w:color w:val="222222"/>
                <w:sz w:val="15"/>
              </w:rPr>
              <w:t>Deep industry offers power with visible consequences.</w:t>
            </w:r>
          </w:p>
        </w:tc>
      </w:tr>
      <w:tr>
        <w:trPr>
          <w:cantSplit/>
        </w:trPr>
        <w:tc>
          <w:tcPr>
            <w:tcW w:type="dxa" w:w="1800"/>
            <w:shd w:fill="FFFFFF" w:val="clear"/>
            <w:tcMar>
              <w:top w:w="55" w:type="dxa"/>
              <w:start w:w="65" w:type="dxa"/>
              <w:bottom w:w="55" w:type="dxa"/>
              <w:end w:w="65" w:type="dxa"/>
            </w:tcMar>
            <w:vAlign w:val="top"/>
          </w:tcPr>
          <w:p>
            <w:r>
              <w:rPr>
                <w:rFonts w:ascii="Aptos" w:hAnsi="Aptos"/>
                <w:color w:val="222222"/>
                <w:sz w:val="15"/>
              </w:rPr>
              <w:t>Routes</w:t>
            </w:r>
          </w:p>
        </w:tc>
        <w:tc>
          <w:tcPr>
            <w:tcW w:type="dxa" w:w="5112"/>
            <w:shd w:fill="FFFFFF" w:val="clear"/>
            <w:tcMar>
              <w:top w:w="55" w:type="dxa"/>
              <w:start w:w="65" w:type="dxa"/>
              <w:bottom w:w="55" w:type="dxa"/>
              <w:end w:w="65" w:type="dxa"/>
            </w:tcMar>
            <w:vAlign w:val="top"/>
          </w:tcPr>
          <w:p>
            <w:r>
              <w:rPr>
                <w:rFonts w:ascii="Aptos" w:hAnsi="Aptos"/>
                <w:color w:val="222222"/>
                <w:sz w:val="15"/>
              </w:rPr>
              <w:t>Roads, rivers, lifts, rails, tunnels, portals, shafts, bridges, and waystations.</w:t>
            </w:r>
          </w:p>
        </w:tc>
        <w:tc>
          <w:tcPr>
            <w:tcW w:type="dxa" w:w="3456"/>
            <w:shd w:fill="FFFFFF" w:val="clear"/>
            <w:tcMar>
              <w:top w:w="55" w:type="dxa"/>
              <w:start w:w="65" w:type="dxa"/>
              <w:bottom w:w="55" w:type="dxa"/>
              <w:end w:w="65" w:type="dxa"/>
            </w:tcMar>
            <w:vAlign w:val="top"/>
          </w:tcPr>
          <w:p>
            <w:r>
              <w:rPr>
                <w:rFonts w:ascii="Aptos" w:hAnsi="Aptos"/>
                <w:color w:val="222222"/>
                <w:sz w:val="15"/>
              </w:rPr>
              <w:t>Regional trade and exploration have legible infrastructure.</w:t>
            </w:r>
          </w:p>
        </w:tc>
      </w:tr>
      <w:tr>
        <w:trPr>
          <w:cantSplit/>
        </w:trPr>
        <w:tc>
          <w:tcPr>
            <w:tcW w:type="dxa" w:w="1800"/>
            <w:shd w:fill="F5F8FA" w:val="clear"/>
            <w:tcMar>
              <w:top w:w="55" w:type="dxa"/>
              <w:start w:w="65" w:type="dxa"/>
              <w:bottom w:w="55" w:type="dxa"/>
              <w:end w:w="65" w:type="dxa"/>
            </w:tcMar>
            <w:vAlign w:val="top"/>
          </w:tcPr>
          <w:p>
            <w:r>
              <w:rPr>
                <w:rFonts w:ascii="Aptos" w:hAnsi="Aptos"/>
                <w:color w:val="222222"/>
                <w:sz w:val="15"/>
              </w:rPr>
              <w:t>Dungeons</w:t>
            </w:r>
          </w:p>
        </w:tc>
        <w:tc>
          <w:tcPr>
            <w:tcW w:type="dxa" w:w="5112"/>
            <w:shd w:fill="F5F8FA" w:val="clear"/>
            <w:tcMar>
              <w:top w:w="55" w:type="dxa"/>
              <w:start w:w="65" w:type="dxa"/>
              <w:bottom w:w="55" w:type="dxa"/>
              <w:end w:w="65" w:type="dxa"/>
            </w:tcMar>
            <w:vAlign w:val="top"/>
          </w:tcPr>
          <w:p>
            <w:r>
              <w:rPr>
                <w:rFonts w:ascii="Aptos" w:hAnsi="Aptos"/>
                <w:color w:val="222222"/>
                <w:sz w:val="15"/>
              </w:rPr>
              <w:t>Origin and room grammar respond to geology, water, collapse, civilisation, creature excavation, and magical fields.</w:t>
            </w:r>
          </w:p>
        </w:tc>
        <w:tc>
          <w:tcPr>
            <w:tcW w:type="dxa" w:w="3456"/>
            <w:shd w:fill="F5F8FA" w:val="clear"/>
            <w:tcMar>
              <w:top w:w="55" w:type="dxa"/>
              <w:start w:w="65" w:type="dxa"/>
              <w:bottom w:w="55" w:type="dxa"/>
              <w:end w:w="65" w:type="dxa"/>
            </w:tcMar>
            <w:vAlign w:val="top"/>
          </w:tcPr>
          <w:p>
            <w:r>
              <w:rPr>
                <w:rFonts w:ascii="Aptos" w:hAnsi="Aptos"/>
                <w:color w:val="222222"/>
                <w:sz w:val="15"/>
              </w:rPr>
              <w:t>Subterranean dungeons vary beyond corridor caves.</w:t>
            </w:r>
          </w:p>
        </w:tc>
      </w:tr>
      <w:tr>
        <w:trPr>
          <w:cantSplit/>
        </w:trPr>
        <w:tc>
          <w:tcPr>
            <w:tcW w:type="dxa" w:w="1800"/>
            <w:shd w:fill="FFFFFF" w:val="clear"/>
            <w:tcMar>
              <w:top w:w="55" w:type="dxa"/>
              <w:start w:w="65" w:type="dxa"/>
              <w:bottom w:w="55" w:type="dxa"/>
              <w:end w:w="65" w:type="dxa"/>
            </w:tcMar>
            <w:vAlign w:val="top"/>
          </w:tcPr>
          <w:p>
            <w:r>
              <w:rPr>
                <w:rFonts w:ascii="Aptos" w:hAnsi="Aptos"/>
                <w:color w:val="222222"/>
                <w:sz w:val="15"/>
              </w:rPr>
              <w:t>Boss Territory</w:t>
            </w:r>
          </w:p>
        </w:tc>
        <w:tc>
          <w:tcPr>
            <w:tcW w:type="dxa" w:w="5112"/>
            <w:shd w:fill="FFFFFF" w:val="clear"/>
            <w:tcMar>
              <w:top w:w="55" w:type="dxa"/>
              <w:start w:w="65" w:type="dxa"/>
              <w:bottom w:w="55" w:type="dxa"/>
              <w:end w:w="65" w:type="dxa"/>
            </w:tcMar>
            <w:vAlign w:val="top"/>
          </w:tcPr>
          <w:p>
            <w:r>
              <w:rPr>
                <w:rFonts w:ascii="Aptos" w:hAnsi="Aptos"/>
                <w:color w:val="222222"/>
                <w:sz w:val="15"/>
              </w:rPr>
              <w:t>Signs include tremors, prey absence, altered water, collapsed routes, heat, spores, machine activation, or faction taboo.</w:t>
            </w:r>
          </w:p>
        </w:tc>
        <w:tc>
          <w:tcPr>
            <w:tcW w:type="dxa" w:w="3456"/>
            <w:shd w:fill="FFFFFF" w:val="clear"/>
            <w:tcMar>
              <w:top w:w="55" w:type="dxa"/>
              <w:start w:w="65" w:type="dxa"/>
              <w:bottom w:w="55" w:type="dxa"/>
              <w:end w:w="65" w:type="dxa"/>
            </w:tcMar>
            <w:vAlign w:val="top"/>
          </w:tcPr>
          <w:p>
            <w:r>
              <w:rPr>
                <w:rFonts w:ascii="Aptos" w:hAnsi="Aptos"/>
                <w:color w:val="222222"/>
                <w:sz w:val="15"/>
              </w:rPr>
              <w:t>Deep bosses shape provinces before combat.</w:t>
            </w:r>
          </w:p>
        </w:tc>
      </w:tr>
    </w:tbl>
    <w:p>
      <w:pPr>
        <w:spacing w:after="0"/>
      </w:pPr>
    </w:p>
    <w:p>
      <w:pPr>
        <w:pStyle w:val="Heading1"/>
      </w:pPr>
      <w:r>
        <w:t>31. Special Overworld Biome and Overlay Architecture</w:t>
      </w:r>
    </w:p>
    <w:p>
      <w:pPr/>
      <w:r>
        <w:t>Special content uses two related models. An overlay modifies an existing base biome while preserving most of its climate, landform, ecology, and settlement logic. A dedicated special biome replaces enough foundational rules that it requires its own terrain, ecology, resource, hazard, structure, and progression definition.</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088"/>
            <w:shd w:fill="1F4E78" w:val="clear"/>
            <w:tcMar>
              <w:top w:w="55" w:type="dxa"/>
              <w:start w:w="65" w:type="dxa"/>
              <w:bottom w:w="55" w:type="dxa"/>
              <w:end w:w="65" w:type="dxa"/>
            </w:tcMar>
            <w:vAlign w:val="center"/>
          </w:tcPr>
          <w:p>
            <w:r>
              <w:rPr>
                <w:rFonts w:ascii="Aptos" w:hAnsi="Aptos"/>
                <w:b/>
                <w:color w:val="FFFFFF"/>
                <w:sz w:val="16"/>
              </w:rPr>
              <w:t>Model</w:t>
            </w:r>
          </w:p>
        </w:tc>
        <w:tc>
          <w:tcPr>
            <w:tcW w:type="dxa" w:w="4968"/>
            <w:shd w:fill="1F4E78" w:val="clear"/>
            <w:tcMar>
              <w:top w:w="55" w:type="dxa"/>
              <w:start w:w="65" w:type="dxa"/>
              <w:bottom w:w="55" w:type="dxa"/>
              <w:end w:w="65" w:type="dxa"/>
            </w:tcMar>
            <w:vAlign w:val="center"/>
          </w:tcPr>
          <w:p>
            <w:r>
              <w:rPr>
                <w:rFonts w:ascii="Aptos" w:hAnsi="Aptos"/>
                <w:b/>
                <w:color w:val="FFFFFF"/>
                <w:sz w:val="16"/>
              </w:rPr>
              <w:t>Use When</w:t>
            </w:r>
          </w:p>
        </w:tc>
        <w:tc>
          <w:tcPr>
            <w:tcW w:type="dxa" w:w="3312"/>
            <w:shd w:fill="1F4E78" w:val="clear"/>
            <w:tcMar>
              <w:top w:w="55" w:type="dxa"/>
              <w:start w:w="65" w:type="dxa"/>
              <w:bottom w:w="55" w:type="dxa"/>
              <w:end w:w="65" w:type="dxa"/>
            </w:tcMar>
            <w:vAlign w:val="center"/>
          </w:tcPr>
          <w:p>
            <w:r>
              <w:rPr>
                <w:rFonts w:ascii="Aptos" w:hAnsi="Aptos"/>
                <w:b/>
                <w:color w:val="FFFFFF"/>
                <w:sz w:val="16"/>
              </w:rPr>
              <w:t>Example</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5"/>
              </w:rPr>
              <w:t>Light Overlay</w:t>
            </w:r>
          </w:p>
        </w:tc>
        <w:tc>
          <w:tcPr>
            <w:tcW w:type="dxa" w:w="4968"/>
            <w:shd w:fill="FFFFFF" w:val="clear"/>
            <w:tcMar>
              <w:top w:w="55" w:type="dxa"/>
              <w:start w:w="65" w:type="dxa"/>
              <w:bottom w:w="55" w:type="dxa"/>
              <w:end w:w="65" w:type="dxa"/>
            </w:tcMar>
            <w:vAlign w:val="top"/>
          </w:tcPr>
          <w:p>
            <w:r>
              <w:rPr>
                <w:rFonts w:ascii="Aptos" w:hAnsi="Aptos"/>
                <w:color w:val="222222"/>
                <w:sz w:val="15"/>
              </w:rPr>
              <w:t>Presentation and several spawn/resource/state values change, but base terrain and ecology remain recognisable.</w:t>
            </w:r>
          </w:p>
        </w:tc>
        <w:tc>
          <w:tcPr>
            <w:tcW w:type="dxa" w:w="3312"/>
            <w:shd w:fill="FFFFFF" w:val="clear"/>
            <w:tcMar>
              <w:top w:w="55" w:type="dxa"/>
              <w:start w:w="65" w:type="dxa"/>
              <w:bottom w:w="55" w:type="dxa"/>
              <w:end w:w="65" w:type="dxa"/>
            </w:tcMar>
            <w:vAlign w:val="top"/>
          </w:tcPr>
          <w:p>
            <w:r>
              <w:rPr>
                <w:rFonts w:ascii="Aptos" w:hAnsi="Aptos"/>
                <w:color w:val="222222"/>
                <w:sz w:val="15"/>
              </w:rPr>
              <w:t>Blessed meadow, haunted road, weak leyline forest.</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5"/>
              </w:rPr>
              <w:t>Strong Overlay</w:t>
            </w:r>
          </w:p>
        </w:tc>
        <w:tc>
          <w:tcPr>
            <w:tcW w:type="dxa" w:w="4968"/>
            <w:shd w:fill="F5F8FA" w:val="clear"/>
            <w:tcMar>
              <w:top w:w="55" w:type="dxa"/>
              <w:start w:w="65" w:type="dxa"/>
              <w:bottom w:w="55" w:type="dxa"/>
              <w:end w:w="65" w:type="dxa"/>
            </w:tcMar>
            <w:vAlign w:val="top"/>
          </w:tcPr>
          <w:p>
            <w:r>
              <w:rPr>
                <w:rFonts w:ascii="Aptos" w:hAnsi="Aptos"/>
                <w:color w:val="222222"/>
                <w:sz w:val="15"/>
              </w:rPr>
              <w:t>Base biome remains identifiable, but magic, corruption, history, weather, ecology, and structures are substantially transformed.</w:t>
            </w:r>
          </w:p>
        </w:tc>
        <w:tc>
          <w:tcPr>
            <w:tcW w:type="dxa" w:w="3312"/>
            <w:shd w:fill="F5F8FA" w:val="clear"/>
            <w:tcMar>
              <w:top w:w="55" w:type="dxa"/>
              <w:start w:w="65" w:type="dxa"/>
              <w:bottom w:w="55" w:type="dxa"/>
              <w:end w:w="65" w:type="dxa"/>
            </w:tcMar>
            <w:vAlign w:val="top"/>
          </w:tcPr>
          <w:p>
            <w:r>
              <w:rPr>
                <w:rFonts w:ascii="Aptos" w:hAnsi="Aptos"/>
                <w:color w:val="222222"/>
                <w:sz w:val="15"/>
              </w:rPr>
              <w:t>Blightwood, battlefield marsh, machine-overgrown desert.</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5"/>
              </w:rPr>
              <w:t>Dedicated Special Biome</w:t>
            </w:r>
          </w:p>
        </w:tc>
        <w:tc>
          <w:tcPr>
            <w:tcW w:type="dxa" w:w="4968"/>
            <w:shd w:fill="FFFFFF" w:val="clear"/>
            <w:tcMar>
              <w:top w:w="55" w:type="dxa"/>
              <w:start w:w="65" w:type="dxa"/>
              <w:bottom w:w="55" w:type="dxa"/>
              <w:end w:w="65" w:type="dxa"/>
            </w:tcMar>
            <w:vAlign w:val="top"/>
          </w:tcPr>
          <w:p>
            <w:r>
              <w:rPr>
                <w:rFonts w:ascii="Aptos" w:hAnsi="Aptos"/>
                <w:color w:val="222222"/>
                <w:sz w:val="15"/>
              </w:rPr>
              <w:t>Terrain formation, physical laws, water, ecology, resources, settlement, and traversal change enough to require independent definition.</w:t>
            </w:r>
          </w:p>
        </w:tc>
        <w:tc>
          <w:tcPr>
            <w:tcW w:type="dxa" w:w="3312"/>
            <w:shd w:fill="FFFFFF" w:val="clear"/>
            <w:tcMar>
              <w:top w:w="55" w:type="dxa"/>
              <w:start w:w="65" w:type="dxa"/>
              <w:bottom w:w="55" w:type="dxa"/>
              <w:end w:w="65" w:type="dxa"/>
            </w:tcMar>
            <w:vAlign w:val="top"/>
          </w:tcPr>
          <w:p>
            <w:r>
              <w:rPr>
                <w:rFonts w:ascii="Aptos" w:hAnsi="Aptos"/>
                <w:color w:val="222222"/>
                <w:sz w:val="15"/>
              </w:rPr>
              <w:t>Gravity-scar badlands, dream shore, void waste, living crystal forest.</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5"/>
              </w:rPr>
              <w:t>Cross-Layer Field</w:t>
            </w:r>
          </w:p>
        </w:tc>
        <w:tc>
          <w:tcPr>
            <w:tcW w:type="dxa" w:w="4968"/>
            <w:shd w:fill="F5F8FA" w:val="clear"/>
            <w:tcMar>
              <w:top w:w="55" w:type="dxa"/>
              <w:start w:w="65" w:type="dxa"/>
              <w:bottom w:w="55" w:type="dxa"/>
              <w:end w:w="65" w:type="dxa"/>
            </w:tcMar>
            <w:vAlign w:val="top"/>
          </w:tcPr>
          <w:p>
            <w:r>
              <w:rPr>
                <w:rFonts w:ascii="Aptos" w:hAnsi="Aptos"/>
                <w:color w:val="222222"/>
                <w:sz w:val="15"/>
              </w:rPr>
              <w:t>One source affects surface, underground, ocean, and sky in related ways.</w:t>
            </w:r>
          </w:p>
        </w:tc>
        <w:tc>
          <w:tcPr>
            <w:tcW w:type="dxa" w:w="3312"/>
            <w:shd w:fill="F5F8FA" w:val="clear"/>
            <w:tcMar>
              <w:top w:w="55" w:type="dxa"/>
              <w:start w:w="65" w:type="dxa"/>
              <w:bottom w:w="55" w:type="dxa"/>
              <w:end w:w="65" w:type="dxa"/>
            </w:tcMar>
            <w:vAlign w:val="top"/>
          </w:tcPr>
          <w:p>
            <w:r>
              <w:rPr>
                <w:rFonts w:ascii="Aptos" w:hAnsi="Aptos"/>
                <w:color w:val="222222"/>
                <w:sz w:val="15"/>
              </w:rPr>
              <w:t>Major leyline nexus, realm breach, titan corpse, world-engine activation.</w:t>
            </w:r>
          </w:p>
        </w:tc>
      </w:tr>
    </w:tbl>
    <w:p>
      <w:pPr>
        <w:spacing w:after="0"/>
      </w:pPr>
    </w:p>
    <w:p>
      <w:pPr>
        <w:pStyle w:val="Heading2"/>
      </w:pPr>
      <w:r>
        <w:t>31.1 Required Overlay Fields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016"/>
            <w:shd w:fill="1F4E78" w:val="clear"/>
            <w:tcMar>
              <w:top w:w="55" w:type="dxa"/>
              <w:start w:w="65" w:type="dxa"/>
              <w:bottom w:w="55" w:type="dxa"/>
              <w:end w:w="65" w:type="dxa"/>
            </w:tcMar>
            <w:vAlign w:val="center"/>
          </w:tcPr>
          <w:p>
            <w:r>
              <w:rPr>
                <w:rFonts w:ascii="Aptos" w:hAnsi="Aptos"/>
                <w:b/>
                <w:color w:val="FFFFFF"/>
                <w:sz w:val="16"/>
              </w:rPr>
              <w:t>Field Group</w:t>
            </w:r>
          </w:p>
        </w:tc>
        <w:tc>
          <w:tcPr>
            <w:tcW w:type="dxa" w:w="8352"/>
            <w:shd w:fill="1F4E78" w:val="clear"/>
            <w:tcMar>
              <w:top w:w="55" w:type="dxa"/>
              <w:start w:w="65" w:type="dxa"/>
              <w:bottom w:w="55" w:type="dxa"/>
              <w:end w:w="65" w:type="dxa"/>
            </w:tcMar>
            <w:vAlign w:val="center"/>
          </w:tcPr>
          <w:p>
            <w:r>
              <w:rPr>
                <w:rFonts w:ascii="Aptos" w:hAnsi="Aptos"/>
                <w:b/>
                <w:color w:val="FFFFFF"/>
                <w:sz w:val="16"/>
              </w:rPr>
              <w:t>Required Data</w:t>
            </w:r>
          </w:p>
        </w:tc>
      </w:tr>
      <w:tr>
        <w:trPr>
          <w:cantSplit/>
        </w:trPr>
        <w:tc>
          <w:tcPr>
            <w:tcW w:type="dxa" w:w="2016"/>
            <w:shd w:fill="FFFFFF" w:val="clear"/>
            <w:tcMar>
              <w:top w:w="55" w:type="dxa"/>
              <w:start w:w="65" w:type="dxa"/>
              <w:bottom w:w="55" w:type="dxa"/>
              <w:end w:w="65" w:type="dxa"/>
            </w:tcMar>
            <w:vAlign w:val="top"/>
          </w:tcPr>
          <w:p>
            <w:r>
              <w:rPr>
                <w:rFonts w:ascii="Aptos" w:hAnsi="Aptos"/>
                <w:color w:val="222222"/>
                <w:sz w:val="16"/>
              </w:rPr>
              <w:t>Source</w:t>
            </w:r>
          </w:p>
        </w:tc>
        <w:tc>
          <w:tcPr>
            <w:tcW w:type="dxa" w:w="8352"/>
            <w:shd w:fill="FFFFFF" w:val="clear"/>
            <w:tcMar>
              <w:top w:w="55" w:type="dxa"/>
              <w:start w:w="65" w:type="dxa"/>
              <w:bottom w:w="55" w:type="dxa"/>
              <w:end w:w="65" w:type="dxa"/>
            </w:tcMar>
            <w:vAlign w:val="top"/>
          </w:tcPr>
          <w:p>
            <w:r>
              <w:rPr>
                <w:rFonts w:ascii="Aptos" w:hAnsi="Aptos"/>
                <w:color w:val="222222"/>
                <w:sz w:val="16"/>
              </w:rPr>
              <w:t>Natural, historical, magical, dimensional, creature, faction, player, machine, divine, or unknown.</w:t>
            </w:r>
          </w:p>
        </w:tc>
      </w:tr>
      <w:tr>
        <w:trPr>
          <w:cantSplit/>
        </w:trPr>
        <w:tc>
          <w:tcPr>
            <w:tcW w:type="dxa" w:w="2016"/>
            <w:shd w:fill="F5F8FA" w:val="clear"/>
            <w:tcMar>
              <w:top w:w="55" w:type="dxa"/>
              <w:start w:w="65" w:type="dxa"/>
              <w:bottom w:w="55" w:type="dxa"/>
              <w:end w:w="65" w:type="dxa"/>
            </w:tcMar>
            <w:vAlign w:val="top"/>
          </w:tcPr>
          <w:p>
            <w:r>
              <w:rPr>
                <w:rFonts w:ascii="Aptos" w:hAnsi="Aptos"/>
                <w:color w:val="222222"/>
                <w:sz w:val="16"/>
              </w:rPr>
              <w:t>Intensity</w:t>
            </w:r>
          </w:p>
        </w:tc>
        <w:tc>
          <w:tcPr>
            <w:tcW w:type="dxa" w:w="8352"/>
            <w:shd w:fill="F5F8FA" w:val="clear"/>
            <w:tcMar>
              <w:top w:w="55" w:type="dxa"/>
              <w:start w:w="65" w:type="dxa"/>
              <w:bottom w:w="55" w:type="dxa"/>
              <w:end w:w="65" w:type="dxa"/>
            </w:tcMar>
            <w:vAlign w:val="top"/>
          </w:tcPr>
          <w:p>
            <w:r>
              <w:rPr>
                <w:rFonts w:ascii="Aptos" w:hAnsi="Aptos"/>
                <w:color w:val="222222"/>
                <w:sz w:val="16"/>
              </w:rPr>
              <w:t>Trace, local, regional, severe, catastrophic, world-scale.</w:t>
            </w:r>
          </w:p>
        </w:tc>
      </w:tr>
      <w:tr>
        <w:trPr>
          <w:cantSplit/>
        </w:trPr>
        <w:tc>
          <w:tcPr>
            <w:tcW w:type="dxa" w:w="2016"/>
            <w:shd w:fill="FFFFFF" w:val="clear"/>
            <w:tcMar>
              <w:top w:w="55" w:type="dxa"/>
              <w:start w:w="65" w:type="dxa"/>
              <w:bottom w:w="55" w:type="dxa"/>
              <w:end w:w="65" w:type="dxa"/>
            </w:tcMar>
            <w:vAlign w:val="top"/>
          </w:tcPr>
          <w:p>
            <w:r>
              <w:rPr>
                <w:rFonts w:ascii="Aptos" w:hAnsi="Aptos"/>
                <w:color w:val="222222"/>
                <w:sz w:val="16"/>
              </w:rPr>
              <w:t>Footprint</w:t>
            </w:r>
          </w:p>
        </w:tc>
        <w:tc>
          <w:tcPr>
            <w:tcW w:type="dxa" w:w="8352"/>
            <w:shd w:fill="FFFFFF" w:val="clear"/>
            <w:tcMar>
              <w:top w:w="55" w:type="dxa"/>
              <w:start w:w="65" w:type="dxa"/>
              <w:bottom w:w="55" w:type="dxa"/>
              <w:end w:w="65" w:type="dxa"/>
            </w:tcMar>
            <w:vAlign w:val="top"/>
          </w:tcPr>
          <w:p>
            <w:r>
              <w:rPr>
                <w:rFonts w:ascii="Aptos" w:hAnsi="Aptos"/>
                <w:color w:val="222222"/>
                <w:sz w:val="16"/>
              </w:rPr>
              <w:t>Point, corridor, patch, watershed, biome, region, vertical column, moving front.</w:t>
            </w:r>
          </w:p>
        </w:tc>
      </w:tr>
      <w:tr>
        <w:trPr>
          <w:cantSplit/>
        </w:trPr>
        <w:tc>
          <w:tcPr>
            <w:tcW w:type="dxa" w:w="2016"/>
            <w:shd w:fill="F5F8FA" w:val="clear"/>
            <w:tcMar>
              <w:top w:w="55" w:type="dxa"/>
              <w:start w:w="65" w:type="dxa"/>
              <w:bottom w:w="55" w:type="dxa"/>
              <w:end w:w="65" w:type="dxa"/>
            </w:tcMar>
            <w:vAlign w:val="top"/>
          </w:tcPr>
          <w:p>
            <w:r>
              <w:rPr>
                <w:rFonts w:ascii="Aptos" w:hAnsi="Aptos"/>
                <w:color w:val="222222"/>
                <w:sz w:val="16"/>
              </w:rPr>
              <w:t>Spread</w:t>
            </w:r>
          </w:p>
        </w:tc>
        <w:tc>
          <w:tcPr>
            <w:tcW w:type="dxa" w:w="8352"/>
            <w:shd w:fill="F5F8FA" w:val="clear"/>
            <w:tcMar>
              <w:top w:w="55" w:type="dxa"/>
              <w:start w:w="65" w:type="dxa"/>
              <w:bottom w:w="55" w:type="dxa"/>
              <w:end w:w="65" w:type="dxa"/>
            </w:tcMar>
            <w:vAlign w:val="top"/>
          </w:tcPr>
          <w:p>
            <w:r>
              <w:rPr>
                <w:rFonts w:ascii="Aptos" w:hAnsi="Aptos"/>
                <w:color w:val="222222"/>
                <w:sz w:val="16"/>
              </w:rPr>
              <w:t>None, seasonal, resource-driven, creature-carried, waterborne, route-following, event-driven.</w:t>
            </w:r>
          </w:p>
        </w:tc>
      </w:tr>
      <w:tr>
        <w:trPr>
          <w:cantSplit/>
        </w:trPr>
        <w:tc>
          <w:tcPr>
            <w:tcW w:type="dxa" w:w="2016"/>
            <w:shd w:fill="FFFFFF" w:val="clear"/>
            <w:tcMar>
              <w:top w:w="55" w:type="dxa"/>
              <w:start w:w="65" w:type="dxa"/>
              <w:bottom w:w="55" w:type="dxa"/>
              <w:end w:w="65" w:type="dxa"/>
            </w:tcMar>
            <w:vAlign w:val="top"/>
          </w:tcPr>
          <w:p>
            <w:r>
              <w:rPr>
                <w:rFonts w:ascii="Aptos" w:hAnsi="Aptos"/>
                <w:color w:val="222222"/>
                <w:sz w:val="16"/>
              </w:rPr>
              <w:t>Persistence</w:t>
            </w:r>
          </w:p>
        </w:tc>
        <w:tc>
          <w:tcPr>
            <w:tcW w:type="dxa" w:w="8352"/>
            <w:shd w:fill="FFFFFF" w:val="clear"/>
            <w:tcMar>
              <w:top w:w="55" w:type="dxa"/>
              <w:start w:w="65" w:type="dxa"/>
              <w:bottom w:w="55" w:type="dxa"/>
              <w:end w:w="65" w:type="dxa"/>
            </w:tcMar>
            <w:vAlign w:val="top"/>
          </w:tcPr>
          <w:p>
            <w:r>
              <w:rPr>
                <w:rFonts w:ascii="Aptos" w:hAnsi="Aptos"/>
                <w:color w:val="222222"/>
                <w:sz w:val="16"/>
              </w:rPr>
              <w:t>Temporary, cyclical, recoverable, stabilised, permanent unless major project, irreversible.</w:t>
            </w:r>
          </w:p>
        </w:tc>
      </w:tr>
      <w:tr>
        <w:trPr>
          <w:cantSplit/>
        </w:trPr>
        <w:tc>
          <w:tcPr>
            <w:tcW w:type="dxa" w:w="2016"/>
            <w:shd w:fill="F5F8FA" w:val="clear"/>
            <w:tcMar>
              <w:top w:w="55" w:type="dxa"/>
              <w:start w:w="65" w:type="dxa"/>
              <w:bottom w:w="55" w:type="dxa"/>
              <w:end w:w="65" w:type="dxa"/>
            </w:tcMar>
            <w:vAlign w:val="top"/>
          </w:tcPr>
          <w:p>
            <w:r>
              <w:rPr>
                <w:rFonts w:ascii="Aptos" w:hAnsi="Aptos"/>
                <w:color w:val="222222"/>
                <w:sz w:val="16"/>
              </w:rPr>
              <w:t>Transformation</w:t>
            </w:r>
          </w:p>
        </w:tc>
        <w:tc>
          <w:tcPr>
            <w:tcW w:type="dxa" w:w="8352"/>
            <w:shd w:fill="F5F8FA" w:val="clear"/>
            <w:tcMar>
              <w:top w:w="55" w:type="dxa"/>
              <w:start w:w="65" w:type="dxa"/>
              <w:bottom w:w="55" w:type="dxa"/>
              <w:end w:w="65" w:type="dxa"/>
            </w:tcMar>
            <w:vAlign w:val="top"/>
          </w:tcPr>
          <w:p>
            <w:r>
              <w:rPr>
                <w:rFonts w:ascii="Aptos" w:hAnsi="Aptos"/>
                <w:color w:val="222222"/>
                <w:sz w:val="16"/>
              </w:rPr>
              <w:t>Terrain, blocks, water, weather, light, ecology, spawns, resources, structures, NPC behaviour, magic, UI.</w:t>
            </w:r>
          </w:p>
        </w:tc>
      </w:tr>
      <w:tr>
        <w:trPr>
          <w:cantSplit/>
        </w:trPr>
        <w:tc>
          <w:tcPr>
            <w:tcW w:type="dxa" w:w="2016"/>
            <w:shd w:fill="FFFFFF" w:val="clear"/>
            <w:tcMar>
              <w:top w:w="55" w:type="dxa"/>
              <w:start w:w="65" w:type="dxa"/>
              <w:bottom w:w="55" w:type="dxa"/>
              <w:end w:w="65" w:type="dxa"/>
            </w:tcMar>
            <w:vAlign w:val="top"/>
          </w:tcPr>
          <w:p>
            <w:r>
              <w:rPr>
                <w:rFonts w:ascii="Aptos" w:hAnsi="Aptos"/>
                <w:color w:val="222222"/>
                <w:sz w:val="16"/>
              </w:rPr>
              <w:t>Counterplay</w:t>
            </w:r>
          </w:p>
        </w:tc>
        <w:tc>
          <w:tcPr>
            <w:tcW w:type="dxa" w:w="8352"/>
            <w:shd w:fill="FFFFFF" w:val="clear"/>
            <w:tcMar>
              <w:top w:w="55" w:type="dxa"/>
              <w:start w:w="65" w:type="dxa"/>
              <w:bottom w:w="55" w:type="dxa"/>
              <w:end w:w="65" w:type="dxa"/>
            </w:tcMar>
            <w:vAlign w:val="top"/>
          </w:tcPr>
          <w:p>
            <w:r>
              <w:rPr>
                <w:rFonts w:ascii="Aptos" w:hAnsi="Aptos"/>
                <w:color w:val="222222"/>
                <w:sz w:val="16"/>
              </w:rPr>
              <w:t>Avoidance, wards, cleansing, diplomacy, research, boss resolution, infrastructure, sacrifice, coexistence.</w:t>
            </w:r>
          </w:p>
        </w:tc>
      </w:tr>
      <w:tr>
        <w:trPr>
          <w:cantSplit/>
        </w:trPr>
        <w:tc>
          <w:tcPr>
            <w:tcW w:type="dxa" w:w="2016"/>
            <w:shd w:fill="F5F8FA" w:val="clear"/>
            <w:tcMar>
              <w:top w:w="55" w:type="dxa"/>
              <w:start w:w="65" w:type="dxa"/>
              <w:bottom w:w="55" w:type="dxa"/>
              <w:end w:w="65" w:type="dxa"/>
            </w:tcMar>
            <w:vAlign w:val="top"/>
          </w:tcPr>
          <w:p>
            <w:r>
              <w:rPr>
                <w:rFonts w:ascii="Aptos" w:hAnsi="Aptos"/>
                <w:color w:val="222222"/>
                <w:sz w:val="16"/>
              </w:rPr>
              <w:t>Outcome</w:t>
            </w:r>
          </w:p>
        </w:tc>
        <w:tc>
          <w:tcPr>
            <w:tcW w:type="dxa" w:w="8352"/>
            <w:shd w:fill="F5F8FA" w:val="clear"/>
            <w:tcMar>
              <w:top w:w="55" w:type="dxa"/>
              <w:start w:w="65" w:type="dxa"/>
              <w:bottom w:w="55" w:type="dxa"/>
              <w:end w:w="65" w:type="dxa"/>
            </w:tcMar>
            <w:vAlign w:val="top"/>
          </w:tcPr>
          <w:p>
            <w:r>
              <w:rPr>
                <w:rFonts w:ascii="Aptos" w:hAnsi="Aptos"/>
                <w:color w:val="222222"/>
                <w:sz w:val="16"/>
              </w:rPr>
              <w:t>Restored, adapted, contained, exploited, worsened, converted, hybridised, or left unresolved.</w:t>
            </w:r>
          </w:p>
        </w:tc>
      </w:tr>
    </w:tbl>
    <w:p>
      <w:pPr>
        <w:spacing w:after="0"/>
      </w:pPr>
    </w:p>
    <w:p>
      <w:pPr>
        <w:pStyle w:val="Heading1"/>
      </w:pPr>
      <w:r>
        <w:t>32. Leyline, Mana-Saturated, Spirit, Dream, Gravity, Time, and Realm-Leak Regions</w:t>
      </w:r>
    </w:p>
    <w:tbl>
      <w:tblPr>
        <w:tblStyle w:val="TableGrid"/>
        <w:tblW w:type="auto" w:w="0"/>
        <w:jc w:val="center"/>
        <w:tblLayout w:type="fixed"/>
        <w:tblLook w:firstColumn="1" w:firstRow="1" w:lastColumn="0" w:lastRow="0" w:noHBand="0" w:noVBand="1" w:val="04A0"/>
      </w:tblPr>
      <w:tblGrid>
        <w:gridCol w:w="2632"/>
        <w:gridCol w:w="2632"/>
        <w:gridCol w:w="2632"/>
        <w:gridCol w:w="2632"/>
      </w:tblGrid>
      <w:tr>
        <w:trPr>
          <w:tblHeader w:val="true"/>
          <w:cantSplit/>
        </w:trPr>
        <w:tc>
          <w:tcPr>
            <w:tcW w:type="dxa" w:w="2448"/>
            <w:shd w:fill="1F4E78" w:val="clear"/>
            <w:tcMar>
              <w:top w:w="55" w:type="dxa"/>
              <w:start w:w="65" w:type="dxa"/>
              <w:bottom w:w="55" w:type="dxa"/>
              <w:end w:w="65" w:type="dxa"/>
            </w:tcMar>
            <w:vAlign w:val="center"/>
          </w:tcPr>
          <w:p>
            <w:r>
              <w:rPr>
                <w:rFonts w:ascii="Aptos" w:hAnsi="Aptos"/>
                <w:b/>
                <w:color w:val="FFFFFF"/>
                <w:sz w:val="15"/>
              </w:rPr>
              <w:t>ID</w:t>
            </w:r>
          </w:p>
        </w:tc>
        <w:tc>
          <w:tcPr>
            <w:tcW w:type="dxa" w:w="1944"/>
            <w:shd w:fill="1F4E78" w:val="clear"/>
            <w:tcMar>
              <w:top w:w="55" w:type="dxa"/>
              <w:start w:w="65" w:type="dxa"/>
              <w:bottom w:w="55" w:type="dxa"/>
              <w:end w:w="65" w:type="dxa"/>
            </w:tcMar>
            <w:vAlign w:val="center"/>
          </w:tcPr>
          <w:p>
            <w:r>
              <w:rPr>
                <w:rFonts w:ascii="Aptos" w:hAnsi="Aptos"/>
                <w:b/>
                <w:color w:val="FFFFFF"/>
                <w:sz w:val="15"/>
              </w:rPr>
              <w:t>Special Region</w:t>
            </w:r>
          </w:p>
        </w:tc>
        <w:tc>
          <w:tcPr>
            <w:tcW w:type="dxa" w:w="3528"/>
            <w:shd w:fill="1F4E78" w:val="clear"/>
            <w:tcMar>
              <w:top w:w="55" w:type="dxa"/>
              <w:start w:w="65" w:type="dxa"/>
              <w:bottom w:w="55" w:type="dxa"/>
              <w:end w:w="65" w:type="dxa"/>
            </w:tcMar>
            <w:vAlign w:val="center"/>
          </w:tcPr>
          <w:p>
            <w:r>
              <w:rPr>
                <w:rFonts w:ascii="Aptos" w:hAnsi="Aptos"/>
                <w:b/>
                <w:color w:val="FFFFFF"/>
                <w:sz w:val="15"/>
              </w:rPr>
              <w:t>Identity</w:t>
            </w:r>
          </w:p>
        </w:tc>
        <w:tc>
          <w:tcPr>
            <w:tcW w:type="dxa" w:w="2448"/>
            <w:shd w:fill="1F4E78" w:val="clear"/>
            <w:tcMar>
              <w:top w:w="55" w:type="dxa"/>
              <w:start w:w="65" w:type="dxa"/>
              <w:bottom w:w="55" w:type="dxa"/>
              <w:end w:w="65" w:type="dxa"/>
            </w:tcMar>
            <w:vAlign w:val="center"/>
          </w:tcPr>
          <w:p>
            <w:r>
              <w:rPr>
                <w:rFonts w:ascii="Aptos" w:hAnsi="Aptos"/>
                <w:b/>
                <w:color w:val="FFFFFF"/>
                <w:sz w:val="15"/>
              </w:rPr>
              <w:t>Content Hooks</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special.leyline.meadow</w:t>
            </w:r>
          </w:p>
        </w:tc>
        <w:tc>
          <w:tcPr>
            <w:tcW w:type="dxa" w:w="1944"/>
            <w:shd w:fill="FFFFFF" w:val="clear"/>
            <w:tcMar>
              <w:top w:w="55" w:type="dxa"/>
              <w:start w:w="65" w:type="dxa"/>
              <w:bottom w:w="55" w:type="dxa"/>
              <w:end w:w="65" w:type="dxa"/>
            </w:tcMar>
            <w:vAlign w:val="top"/>
          </w:tcPr>
          <w:p>
            <w:r>
              <w:rPr>
                <w:rFonts w:ascii="Aptos" w:hAnsi="Aptos"/>
                <w:color w:val="222222"/>
                <w:sz w:val="14"/>
              </w:rPr>
              <w:t>Leyline Meadow</w:t>
            </w:r>
          </w:p>
        </w:tc>
        <w:tc>
          <w:tcPr>
            <w:tcW w:type="dxa" w:w="3528"/>
            <w:shd w:fill="FFFFFF" w:val="clear"/>
            <w:tcMar>
              <w:top w:w="55" w:type="dxa"/>
              <w:start w:w="65" w:type="dxa"/>
              <w:bottom w:w="55" w:type="dxa"/>
              <w:end w:w="65" w:type="dxa"/>
            </w:tcMar>
            <w:vAlign w:val="top"/>
          </w:tcPr>
          <w:p>
            <w:r>
              <w:rPr>
                <w:rFonts w:ascii="Aptos" w:hAnsi="Aptos"/>
                <w:color w:val="222222"/>
                <w:sz w:val="14"/>
              </w:rPr>
              <w:t>Natural surface biome crossed by visible mana flow, altered plants, and ritual-compatible ground.</w:t>
            </w:r>
          </w:p>
        </w:tc>
        <w:tc>
          <w:tcPr>
            <w:tcW w:type="dxa" w:w="2448"/>
            <w:shd w:fill="FFFFFF" w:val="clear"/>
            <w:tcMar>
              <w:top w:w="55" w:type="dxa"/>
              <w:start w:w="65" w:type="dxa"/>
              <w:bottom w:w="55" w:type="dxa"/>
              <w:end w:w="65" w:type="dxa"/>
            </w:tcMar>
            <w:vAlign w:val="top"/>
          </w:tcPr>
          <w:p>
            <w:r>
              <w:rPr>
                <w:rFonts w:ascii="Aptos" w:hAnsi="Aptos"/>
                <w:color w:val="222222"/>
                <w:sz w:val="14"/>
              </w:rPr>
              <w:t>Mana gathering; mage routes; storms; settlement wards.</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special.leyline.nexus</w:t>
            </w:r>
          </w:p>
        </w:tc>
        <w:tc>
          <w:tcPr>
            <w:tcW w:type="dxa" w:w="1944"/>
            <w:shd w:fill="F5F8FA" w:val="clear"/>
            <w:tcMar>
              <w:top w:w="55" w:type="dxa"/>
              <w:start w:w="65" w:type="dxa"/>
              <w:bottom w:w="55" w:type="dxa"/>
              <w:end w:w="65" w:type="dxa"/>
            </w:tcMar>
            <w:vAlign w:val="top"/>
          </w:tcPr>
          <w:p>
            <w:r>
              <w:rPr>
                <w:rFonts w:ascii="Aptos" w:hAnsi="Aptos"/>
                <w:color w:val="222222"/>
                <w:sz w:val="14"/>
              </w:rPr>
              <w:t>Leyline Nexus</w:t>
            </w:r>
          </w:p>
        </w:tc>
        <w:tc>
          <w:tcPr>
            <w:tcW w:type="dxa" w:w="3528"/>
            <w:shd w:fill="F5F8FA" w:val="clear"/>
            <w:tcMar>
              <w:top w:w="55" w:type="dxa"/>
              <w:start w:w="65" w:type="dxa"/>
              <w:bottom w:w="55" w:type="dxa"/>
              <w:end w:w="65" w:type="dxa"/>
            </w:tcMar>
            <w:vAlign w:val="top"/>
          </w:tcPr>
          <w:p>
            <w:r>
              <w:rPr>
                <w:rFonts w:ascii="Aptos" w:hAnsi="Aptos"/>
                <w:color w:val="222222"/>
                <w:sz w:val="14"/>
              </w:rPr>
              <w:t>Intersection of several magical currents across surface and underground.</w:t>
            </w:r>
          </w:p>
        </w:tc>
        <w:tc>
          <w:tcPr>
            <w:tcW w:type="dxa" w:w="2448"/>
            <w:shd w:fill="F5F8FA" w:val="clear"/>
            <w:tcMar>
              <w:top w:w="55" w:type="dxa"/>
              <w:start w:w="65" w:type="dxa"/>
              <w:bottom w:w="55" w:type="dxa"/>
              <w:end w:w="65" w:type="dxa"/>
            </w:tcMar>
            <w:vAlign w:val="top"/>
          </w:tcPr>
          <w:p>
            <w:r>
              <w:rPr>
                <w:rFonts w:ascii="Aptos" w:hAnsi="Aptos"/>
                <w:color w:val="222222"/>
                <w:sz w:val="14"/>
              </w:rPr>
              <w:t>Major structures; portals; faction conflict; instability.</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special.mana.crystal_forest</w:t>
            </w:r>
          </w:p>
        </w:tc>
        <w:tc>
          <w:tcPr>
            <w:tcW w:type="dxa" w:w="1944"/>
            <w:shd w:fill="FFFFFF" w:val="clear"/>
            <w:tcMar>
              <w:top w:w="55" w:type="dxa"/>
              <w:start w:w="65" w:type="dxa"/>
              <w:bottom w:w="55" w:type="dxa"/>
              <w:end w:w="65" w:type="dxa"/>
            </w:tcMar>
            <w:vAlign w:val="top"/>
          </w:tcPr>
          <w:p>
            <w:r>
              <w:rPr>
                <w:rFonts w:ascii="Aptos" w:hAnsi="Aptos"/>
                <w:color w:val="222222"/>
                <w:sz w:val="14"/>
              </w:rPr>
              <w:t>Crystal Forest</w:t>
            </w:r>
          </w:p>
        </w:tc>
        <w:tc>
          <w:tcPr>
            <w:tcW w:type="dxa" w:w="3528"/>
            <w:shd w:fill="FFFFFF" w:val="clear"/>
            <w:tcMar>
              <w:top w:w="55" w:type="dxa"/>
              <w:start w:w="65" w:type="dxa"/>
              <w:bottom w:w="55" w:type="dxa"/>
              <w:end w:w="65" w:type="dxa"/>
            </w:tcMar>
            <w:vAlign w:val="top"/>
          </w:tcPr>
          <w:p>
            <w:r>
              <w:rPr>
                <w:rFonts w:ascii="Aptos" w:hAnsi="Aptos"/>
                <w:color w:val="222222"/>
                <w:sz w:val="14"/>
              </w:rPr>
              <w:t>Living or geological crystal growth forms forest-like terrain and resonant ecology.</w:t>
            </w:r>
          </w:p>
        </w:tc>
        <w:tc>
          <w:tcPr>
            <w:tcW w:type="dxa" w:w="2448"/>
            <w:shd w:fill="FFFFFF" w:val="clear"/>
            <w:tcMar>
              <w:top w:w="55" w:type="dxa"/>
              <w:start w:w="65" w:type="dxa"/>
              <w:bottom w:w="55" w:type="dxa"/>
              <w:end w:w="65" w:type="dxa"/>
            </w:tcMar>
            <w:vAlign w:val="top"/>
          </w:tcPr>
          <w:p>
            <w:r>
              <w:rPr>
                <w:rFonts w:ascii="Aptos" w:hAnsi="Aptos"/>
                <w:color w:val="222222"/>
                <w:sz w:val="14"/>
              </w:rPr>
              <w:t>Rare resources; reflections; magic creatures; extraction risk.</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special.spirit.grove</w:t>
            </w:r>
          </w:p>
        </w:tc>
        <w:tc>
          <w:tcPr>
            <w:tcW w:type="dxa" w:w="1944"/>
            <w:shd w:fill="F5F8FA" w:val="clear"/>
            <w:tcMar>
              <w:top w:w="55" w:type="dxa"/>
              <w:start w:w="65" w:type="dxa"/>
              <w:bottom w:w="55" w:type="dxa"/>
              <w:end w:w="65" w:type="dxa"/>
            </w:tcMar>
            <w:vAlign w:val="top"/>
          </w:tcPr>
          <w:p>
            <w:r>
              <w:rPr>
                <w:rFonts w:ascii="Aptos" w:hAnsi="Aptos"/>
                <w:color w:val="222222"/>
                <w:sz w:val="14"/>
              </w:rPr>
              <w:t>Spirit Grove</w:t>
            </w:r>
          </w:p>
        </w:tc>
        <w:tc>
          <w:tcPr>
            <w:tcW w:type="dxa" w:w="3528"/>
            <w:shd w:fill="F5F8FA" w:val="clear"/>
            <w:tcMar>
              <w:top w:w="55" w:type="dxa"/>
              <w:start w:w="65" w:type="dxa"/>
              <w:bottom w:w="55" w:type="dxa"/>
              <w:end w:w="65" w:type="dxa"/>
            </w:tcMar>
            <w:vAlign w:val="top"/>
          </w:tcPr>
          <w:p>
            <w:r>
              <w:rPr>
                <w:rFonts w:ascii="Aptos" w:hAnsi="Aptos"/>
                <w:color w:val="222222"/>
                <w:sz w:val="14"/>
              </w:rPr>
              <w:t>Place where memory, ancestors, or local spirits strongly overlap physical ecology.</w:t>
            </w:r>
          </w:p>
        </w:tc>
        <w:tc>
          <w:tcPr>
            <w:tcW w:type="dxa" w:w="2448"/>
            <w:shd w:fill="F5F8FA" w:val="clear"/>
            <w:tcMar>
              <w:top w:w="55" w:type="dxa"/>
              <w:start w:w="65" w:type="dxa"/>
              <w:bottom w:w="55" w:type="dxa"/>
              <w:end w:w="65" w:type="dxa"/>
            </w:tcMar>
            <w:vAlign w:val="top"/>
          </w:tcPr>
          <w:p>
            <w:r>
              <w:rPr>
                <w:rFonts w:ascii="Aptos" w:hAnsi="Aptos"/>
                <w:color w:val="222222"/>
                <w:sz w:val="14"/>
              </w:rPr>
              <w:t>Dialogue; rituals; haunting; cultural claims; noncombat outcomes.</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special.dream.shore</w:t>
            </w:r>
          </w:p>
        </w:tc>
        <w:tc>
          <w:tcPr>
            <w:tcW w:type="dxa" w:w="1944"/>
            <w:shd w:fill="FFFFFF" w:val="clear"/>
            <w:tcMar>
              <w:top w:w="55" w:type="dxa"/>
              <w:start w:w="65" w:type="dxa"/>
              <w:bottom w:w="55" w:type="dxa"/>
              <w:end w:w="65" w:type="dxa"/>
            </w:tcMar>
            <w:vAlign w:val="top"/>
          </w:tcPr>
          <w:p>
            <w:r>
              <w:rPr>
                <w:rFonts w:ascii="Aptos" w:hAnsi="Aptos"/>
                <w:color w:val="222222"/>
                <w:sz w:val="14"/>
              </w:rPr>
              <w:t>Dream Shore</w:t>
            </w:r>
          </w:p>
        </w:tc>
        <w:tc>
          <w:tcPr>
            <w:tcW w:type="dxa" w:w="3528"/>
            <w:shd w:fill="FFFFFF" w:val="clear"/>
            <w:tcMar>
              <w:top w:w="55" w:type="dxa"/>
              <w:start w:w="65" w:type="dxa"/>
              <w:bottom w:w="55" w:type="dxa"/>
              <w:end w:w="65" w:type="dxa"/>
            </w:tcMar>
            <w:vAlign w:val="top"/>
          </w:tcPr>
          <w:p>
            <w:r>
              <w:rPr>
                <w:rFonts w:ascii="Aptos" w:hAnsi="Aptos"/>
                <w:color w:val="222222"/>
                <w:sz w:val="14"/>
              </w:rPr>
              <w:t>Coast or lake edge reflecting memories and shifting between waking and dream states.</w:t>
            </w:r>
          </w:p>
        </w:tc>
        <w:tc>
          <w:tcPr>
            <w:tcW w:type="dxa" w:w="2448"/>
            <w:shd w:fill="FFFFFF" w:val="clear"/>
            <w:tcMar>
              <w:top w:w="55" w:type="dxa"/>
              <w:start w:w="65" w:type="dxa"/>
              <w:bottom w:w="55" w:type="dxa"/>
              <w:end w:w="65" w:type="dxa"/>
            </w:tcMar>
            <w:vAlign w:val="top"/>
          </w:tcPr>
          <w:p>
            <w:r>
              <w:rPr>
                <w:rFonts w:ascii="Aptos" w:hAnsi="Aptos"/>
                <w:color w:val="222222"/>
                <w:sz w:val="14"/>
              </w:rPr>
              <w:t>Changing routes; dream dungeons; prophecy; false landmarks.</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special.gravity.badlands</w:t>
            </w:r>
          </w:p>
        </w:tc>
        <w:tc>
          <w:tcPr>
            <w:tcW w:type="dxa" w:w="1944"/>
            <w:shd w:fill="F5F8FA" w:val="clear"/>
            <w:tcMar>
              <w:top w:w="55" w:type="dxa"/>
              <w:start w:w="65" w:type="dxa"/>
              <w:bottom w:w="55" w:type="dxa"/>
              <w:end w:w="65" w:type="dxa"/>
            </w:tcMar>
            <w:vAlign w:val="top"/>
          </w:tcPr>
          <w:p>
            <w:r>
              <w:rPr>
                <w:rFonts w:ascii="Aptos" w:hAnsi="Aptos"/>
                <w:color w:val="222222"/>
                <w:sz w:val="14"/>
              </w:rPr>
              <w:t>Gravity-Scar Badlands</w:t>
            </w:r>
          </w:p>
        </w:tc>
        <w:tc>
          <w:tcPr>
            <w:tcW w:type="dxa" w:w="3528"/>
            <w:shd w:fill="F5F8FA" w:val="clear"/>
            <w:tcMar>
              <w:top w:w="55" w:type="dxa"/>
              <w:start w:w="65" w:type="dxa"/>
              <w:bottom w:w="55" w:type="dxa"/>
              <w:end w:w="65" w:type="dxa"/>
            </w:tcMar>
            <w:vAlign w:val="top"/>
          </w:tcPr>
          <w:p>
            <w:r>
              <w:rPr>
                <w:rFonts w:ascii="Aptos" w:hAnsi="Aptos"/>
                <w:color w:val="222222"/>
                <w:sz w:val="14"/>
              </w:rPr>
              <w:t>Broken gravity produces floating debris, sideways falls, inverted water, and unstable construction.</w:t>
            </w:r>
          </w:p>
        </w:tc>
        <w:tc>
          <w:tcPr>
            <w:tcW w:type="dxa" w:w="2448"/>
            <w:shd w:fill="F5F8FA" w:val="clear"/>
            <w:tcMar>
              <w:top w:w="55" w:type="dxa"/>
              <w:start w:w="65" w:type="dxa"/>
              <w:bottom w:w="55" w:type="dxa"/>
              <w:end w:w="65" w:type="dxa"/>
            </w:tcMar>
            <w:vAlign w:val="top"/>
          </w:tcPr>
          <w:p>
            <w:r>
              <w:rPr>
                <w:rFonts w:ascii="Aptos" w:hAnsi="Aptos"/>
                <w:color w:val="222222"/>
                <w:sz w:val="14"/>
              </w:rPr>
              <w:t>Traversal puzzles; sky links; rare resources; spatial threats.</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special.time.stillwood</w:t>
            </w:r>
          </w:p>
        </w:tc>
        <w:tc>
          <w:tcPr>
            <w:tcW w:type="dxa" w:w="1944"/>
            <w:shd w:fill="FFFFFF" w:val="clear"/>
            <w:tcMar>
              <w:top w:w="55" w:type="dxa"/>
              <w:start w:w="65" w:type="dxa"/>
              <w:bottom w:w="55" w:type="dxa"/>
              <w:end w:w="65" w:type="dxa"/>
            </w:tcMar>
            <w:vAlign w:val="top"/>
          </w:tcPr>
          <w:p>
            <w:r>
              <w:rPr>
                <w:rFonts w:ascii="Aptos" w:hAnsi="Aptos"/>
                <w:color w:val="222222"/>
                <w:sz w:val="14"/>
              </w:rPr>
              <w:t>Stillwood</w:t>
            </w:r>
          </w:p>
        </w:tc>
        <w:tc>
          <w:tcPr>
            <w:tcW w:type="dxa" w:w="3528"/>
            <w:shd w:fill="FFFFFF" w:val="clear"/>
            <w:tcMar>
              <w:top w:w="55" w:type="dxa"/>
              <w:start w:w="65" w:type="dxa"/>
              <w:bottom w:w="55" w:type="dxa"/>
              <w:end w:w="65" w:type="dxa"/>
            </w:tcMar>
            <w:vAlign w:val="top"/>
          </w:tcPr>
          <w:p>
            <w:r>
              <w:rPr>
                <w:rFonts w:ascii="Aptos" w:hAnsi="Aptos"/>
                <w:color w:val="222222"/>
                <w:sz w:val="14"/>
              </w:rPr>
              <w:t>Forest or ruin where time moves irregularly, preserving, accelerating, or repeating local states.</w:t>
            </w:r>
          </w:p>
        </w:tc>
        <w:tc>
          <w:tcPr>
            <w:tcW w:type="dxa" w:w="2448"/>
            <w:shd w:fill="FFFFFF" w:val="clear"/>
            <w:tcMar>
              <w:top w:w="55" w:type="dxa"/>
              <w:start w:w="65" w:type="dxa"/>
              <w:bottom w:w="55" w:type="dxa"/>
              <w:end w:w="65" w:type="dxa"/>
            </w:tcMar>
            <w:vAlign w:val="top"/>
          </w:tcPr>
          <w:p>
            <w:r>
              <w:rPr>
                <w:rFonts w:ascii="Aptos" w:hAnsi="Aptos"/>
                <w:color w:val="222222"/>
                <w:sz w:val="14"/>
              </w:rPr>
              <w:t>Season anomalies; ancient evidence; temporal hazards; research.</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special.realm.verdant_leak</w:t>
            </w:r>
          </w:p>
        </w:tc>
        <w:tc>
          <w:tcPr>
            <w:tcW w:type="dxa" w:w="1944"/>
            <w:shd w:fill="F5F8FA" w:val="clear"/>
            <w:tcMar>
              <w:top w:w="55" w:type="dxa"/>
              <w:start w:w="65" w:type="dxa"/>
              <w:bottom w:w="55" w:type="dxa"/>
              <w:end w:w="65" w:type="dxa"/>
            </w:tcMar>
            <w:vAlign w:val="top"/>
          </w:tcPr>
          <w:p>
            <w:r>
              <w:rPr>
                <w:rFonts w:ascii="Aptos" w:hAnsi="Aptos"/>
                <w:color w:val="222222"/>
                <w:sz w:val="14"/>
              </w:rPr>
              <w:t>Verdant Realm Leak</w:t>
            </w:r>
          </w:p>
        </w:tc>
        <w:tc>
          <w:tcPr>
            <w:tcW w:type="dxa" w:w="3528"/>
            <w:shd w:fill="F5F8FA" w:val="clear"/>
            <w:tcMar>
              <w:top w:w="55" w:type="dxa"/>
              <w:start w:w="65" w:type="dxa"/>
              <w:bottom w:w="55" w:type="dxa"/>
              <w:end w:w="65" w:type="dxa"/>
            </w:tcMar>
            <w:vAlign w:val="top"/>
          </w:tcPr>
          <w:p>
            <w:r>
              <w:rPr>
                <w:rFonts w:ascii="Aptos" w:hAnsi="Aptos"/>
                <w:color w:val="222222"/>
                <w:sz w:val="14"/>
              </w:rPr>
              <w:t>Overworld region invaded by living growth, seasonal magic, and foreign ecology.</w:t>
            </w:r>
          </w:p>
        </w:tc>
        <w:tc>
          <w:tcPr>
            <w:tcW w:type="dxa" w:w="2448"/>
            <w:shd w:fill="F5F8FA" w:val="clear"/>
            <w:tcMar>
              <w:top w:w="55" w:type="dxa"/>
              <w:start w:w="65" w:type="dxa"/>
              <w:bottom w:w="55" w:type="dxa"/>
              <w:end w:w="65" w:type="dxa"/>
            </w:tcMar>
            <w:vAlign w:val="top"/>
          </w:tcPr>
          <w:p>
            <w:r>
              <w:rPr>
                <w:rFonts w:ascii="Aptos" w:hAnsi="Aptos"/>
                <w:color w:val="222222"/>
                <w:sz w:val="14"/>
              </w:rPr>
              <w:t>Dimension clues; hybrid biome; living structures; containment or alliance.</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special.realm.infernal_leak</w:t>
            </w:r>
          </w:p>
        </w:tc>
        <w:tc>
          <w:tcPr>
            <w:tcW w:type="dxa" w:w="1944"/>
            <w:shd w:fill="FFFFFF" w:val="clear"/>
            <w:tcMar>
              <w:top w:w="55" w:type="dxa"/>
              <w:start w:w="65" w:type="dxa"/>
              <w:bottom w:w="55" w:type="dxa"/>
              <w:end w:w="65" w:type="dxa"/>
            </w:tcMar>
            <w:vAlign w:val="top"/>
          </w:tcPr>
          <w:p>
            <w:r>
              <w:rPr>
                <w:rFonts w:ascii="Aptos" w:hAnsi="Aptos"/>
                <w:color w:val="222222"/>
                <w:sz w:val="14"/>
              </w:rPr>
              <w:t>Infernal Heat Leak</w:t>
            </w:r>
          </w:p>
        </w:tc>
        <w:tc>
          <w:tcPr>
            <w:tcW w:type="dxa" w:w="3528"/>
            <w:shd w:fill="FFFFFF" w:val="clear"/>
            <w:tcMar>
              <w:top w:w="55" w:type="dxa"/>
              <w:start w:w="65" w:type="dxa"/>
              <w:bottom w:w="55" w:type="dxa"/>
              <w:end w:w="65" w:type="dxa"/>
            </w:tcMar>
            <w:vAlign w:val="top"/>
          </w:tcPr>
          <w:p>
            <w:r>
              <w:rPr>
                <w:rFonts w:ascii="Aptos" w:hAnsi="Aptos"/>
                <w:color w:val="222222"/>
                <w:sz w:val="14"/>
              </w:rPr>
              <w:t>Rift emits heat, ash, contracts, infernal creatures, and dangerous fuels.</w:t>
            </w:r>
          </w:p>
        </w:tc>
        <w:tc>
          <w:tcPr>
            <w:tcW w:type="dxa" w:w="2448"/>
            <w:shd w:fill="FFFFFF" w:val="clear"/>
            <w:tcMar>
              <w:top w:w="55" w:type="dxa"/>
              <w:start w:w="65" w:type="dxa"/>
              <w:bottom w:w="55" w:type="dxa"/>
              <w:end w:w="65" w:type="dxa"/>
            </w:tcMar>
            <w:vAlign w:val="top"/>
          </w:tcPr>
          <w:p>
            <w:r>
              <w:rPr>
                <w:rFonts w:ascii="Aptos" w:hAnsi="Aptos"/>
                <w:color w:val="222222"/>
                <w:sz w:val="14"/>
              </w:rPr>
              <w:t>Industry temptation; faction law; invasion; sealing project.</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special.realm.void_thin</w:t>
            </w:r>
          </w:p>
        </w:tc>
        <w:tc>
          <w:tcPr>
            <w:tcW w:type="dxa" w:w="1944"/>
            <w:shd w:fill="F5F8FA" w:val="clear"/>
            <w:tcMar>
              <w:top w:w="55" w:type="dxa"/>
              <w:start w:w="65" w:type="dxa"/>
              <w:bottom w:w="55" w:type="dxa"/>
              <w:end w:w="65" w:type="dxa"/>
            </w:tcMar>
            <w:vAlign w:val="top"/>
          </w:tcPr>
          <w:p>
            <w:r>
              <w:rPr>
                <w:rFonts w:ascii="Aptos" w:hAnsi="Aptos"/>
                <w:color w:val="222222"/>
                <w:sz w:val="14"/>
              </w:rPr>
              <w:t>Void-Thin Zone</w:t>
            </w:r>
          </w:p>
        </w:tc>
        <w:tc>
          <w:tcPr>
            <w:tcW w:type="dxa" w:w="3528"/>
            <w:shd w:fill="F5F8FA" w:val="clear"/>
            <w:tcMar>
              <w:top w:w="55" w:type="dxa"/>
              <w:start w:w="65" w:type="dxa"/>
              <w:bottom w:w="55" w:type="dxa"/>
              <w:end w:w="65" w:type="dxa"/>
            </w:tcMar>
            <w:vAlign w:val="top"/>
          </w:tcPr>
          <w:p>
            <w:r>
              <w:rPr>
                <w:rFonts w:ascii="Aptos" w:hAnsi="Aptos"/>
                <w:color w:val="222222"/>
                <w:sz w:val="14"/>
              </w:rPr>
              <w:t>Distance, light, storage, sound, and creature behaviour become unstable near void boundary.</w:t>
            </w:r>
          </w:p>
        </w:tc>
        <w:tc>
          <w:tcPr>
            <w:tcW w:type="dxa" w:w="2448"/>
            <w:shd w:fill="F5F8FA" w:val="clear"/>
            <w:tcMar>
              <w:top w:w="55" w:type="dxa"/>
              <w:start w:w="65" w:type="dxa"/>
              <w:bottom w:w="55" w:type="dxa"/>
              <w:end w:w="65" w:type="dxa"/>
            </w:tcMar>
            <w:vAlign w:val="top"/>
          </w:tcPr>
          <w:p>
            <w:r>
              <w:rPr>
                <w:rFonts w:ascii="Aptos" w:hAnsi="Aptos"/>
                <w:color w:val="222222"/>
                <w:sz w:val="14"/>
              </w:rPr>
              <w:t>Void resources; navigation risk; portal content; existential threat.</w:t>
            </w:r>
          </w:p>
        </w:tc>
      </w:tr>
    </w:tbl>
    <w:p>
      <w:pPr>
        <w:spacing w:after="0"/>
      </w:pPr>
    </w:p>
    <w:p>
      <w:pPr>
        <w:pStyle w:val="Heading1"/>
      </w:pPr>
      <w:r>
        <w:t>33. Ancient, Haunted, Battlefield, Machine, Catastrophe, and Colossal-Remains Regions</w:t>
      </w:r>
    </w:p>
    <w:tbl>
      <w:tblPr>
        <w:tblStyle w:val="TableGrid"/>
        <w:tblW w:type="auto" w:w="0"/>
        <w:jc w:val="center"/>
        <w:tblLayout w:type="fixed"/>
        <w:tblLook w:firstColumn="1" w:firstRow="1" w:lastColumn="0" w:lastRow="0" w:noHBand="0" w:noVBand="1" w:val="04A0"/>
      </w:tblPr>
      <w:tblGrid>
        <w:gridCol w:w="2632"/>
        <w:gridCol w:w="2632"/>
        <w:gridCol w:w="2632"/>
        <w:gridCol w:w="2632"/>
      </w:tblGrid>
      <w:tr>
        <w:trPr>
          <w:tblHeader w:val="true"/>
          <w:cantSplit/>
        </w:trPr>
        <w:tc>
          <w:tcPr>
            <w:tcW w:type="dxa" w:w="2448"/>
            <w:shd w:fill="1F4E78" w:val="clear"/>
            <w:tcMar>
              <w:top w:w="55" w:type="dxa"/>
              <w:start w:w="65" w:type="dxa"/>
              <w:bottom w:w="55" w:type="dxa"/>
              <w:end w:w="65" w:type="dxa"/>
            </w:tcMar>
            <w:vAlign w:val="center"/>
          </w:tcPr>
          <w:p>
            <w:r>
              <w:rPr>
                <w:rFonts w:ascii="Aptos" w:hAnsi="Aptos"/>
                <w:b/>
                <w:color w:val="FFFFFF"/>
                <w:sz w:val="15"/>
              </w:rPr>
              <w:t>ID</w:t>
            </w:r>
          </w:p>
        </w:tc>
        <w:tc>
          <w:tcPr>
            <w:tcW w:type="dxa" w:w="1944"/>
            <w:shd w:fill="1F4E78" w:val="clear"/>
            <w:tcMar>
              <w:top w:w="55" w:type="dxa"/>
              <w:start w:w="65" w:type="dxa"/>
              <w:bottom w:w="55" w:type="dxa"/>
              <w:end w:w="65" w:type="dxa"/>
            </w:tcMar>
            <w:vAlign w:val="center"/>
          </w:tcPr>
          <w:p>
            <w:r>
              <w:rPr>
                <w:rFonts w:ascii="Aptos" w:hAnsi="Aptos"/>
                <w:b/>
                <w:color w:val="FFFFFF"/>
                <w:sz w:val="15"/>
              </w:rPr>
              <w:t>Special Region</w:t>
            </w:r>
          </w:p>
        </w:tc>
        <w:tc>
          <w:tcPr>
            <w:tcW w:type="dxa" w:w="3528"/>
            <w:shd w:fill="1F4E78" w:val="clear"/>
            <w:tcMar>
              <w:top w:w="55" w:type="dxa"/>
              <w:start w:w="65" w:type="dxa"/>
              <w:bottom w:w="55" w:type="dxa"/>
              <w:end w:w="65" w:type="dxa"/>
            </w:tcMar>
            <w:vAlign w:val="center"/>
          </w:tcPr>
          <w:p>
            <w:r>
              <w:rPr>
                <w:rFonts w:ascii="Aptos" w:hAnsi="Aptos"/>
                <w:b/>
                <w:color w:val="FFFFFF"/>
                <w:sz w:val="15"/>
              </w:rPr>
              <w:t>Identity</w:t>
            </w:r>
          </w:p>
        </w:tc>
        <w:tc>
          <w:tcPr>
            <w:tcW w:type="dxa" w:w="2448"/>
            <w:shd w:fill="1F4E78" w:val="clear"/>
            <w:tcMar>
              <w:top w:w="55" w:type="dxa"/>
              <w:start w:w="65" w:type="dxa"/>
              <w:bottom w:w="55" w:type="dxa"/>
              <w:end w:w="65" w:type="dxa"/>
            </w:tcMar>
            <w:vAlign w:val="center"/>
          </w:tcPr>
          <w:p>
            <w:r>
              <w:rPr>
                <w:rFonts w:ascii="Aptos" w:hAnsi="Aptos"/>
                <w:b/>
                <w:color w:val="FFFFFF"/>
                <w:sz w:val="15"/>
              </w:rPr>
              <w:t>Content Hooks</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special.ancient.roadland</w:t>
            </w:r>
          </w:p>
        </w:tc>
        <w:tc>
          <w:tcPr>
            <w:tcW w:type="dxa" w:w="1944"/>
            <w:shd w:fill="FFFFFF" w:val="clear"/>
            <w:tcMar>
              <w:top w:w="55" w:type="dxa"/>
              <w:start w:w="65" w:type="dxa"/>
              <w:bottom w:w="55" w:type="dxa"/>
              <w:end w:w="65" w:type="dxa"/>
            </w:tcMar>
            <w:vAlign w:val="top"/>
          </w:tcPr>
          <w:p>
            <w:r>
              <w:rPr>
                <w:rFonts w:ascii="Aptos" w:hAnsi="Aptos"/>
                <w:color w:val="222222"/>
                <w:sz w:val="14"/>
              </w:rPr>
              <w:t>Ancient Roadland</w:t>
            </w:r>
          </w:p>
        </w:tc>
        <w:tc>
          <w:tcPr>
            <w:tcW w:type="dxa" w:w="3528"/>
            <w:shd w:fill="FFFFFF" w:val="clear"/>
            <w:tcMar>
              <w:top w:w="55" w:type="dxa"/>
              <w:start w:w="65" w:type="dxa"/>
              <w:bottom w:w="55" w:type="dxa"/>
              <w:end w:w="65" w:type="dxa"/>
            </w:tcMar>
            <w:vAlign w:val="top"/>
          </w:tcPr>
          <w:p>
            <w:r>
              <w:rPr>
                <w:rFonts w:ascii="Aptos" w:hAnsi="Aptos"/>
                <w:color w:val="222222"/>
                <w:sz w:val="14"/>
              </w:rPr>
              <w:t>Region structured by old roads, bridges, milestones, waystations, and buried route layers.</w:t>
            </w:r>
          </w:p>
        </w:tc>
        <w:tc>
          <w:tcPr>
            <w:tcW w:type="dxa" w:w="2448"/>
            <w:shd w:fill="FFFFFF" w:val="clear"/>
            <w:tcMar>
              <w:top w:w="55" w:type="dxa"/>
              <w:start w:w="65" w:type="dxa"/>
              <w:bottom w:w="55" w:type="dxa"/>
              <w:end w:w="65" w:type="dxa"/>
            </w:tcMar>
            <w:vAlign w:val="top"/>
          </w:tcPr>
          <w:p>
            <w:r>
              <w:rPr>
                <w:rFonts w:ascii="Aptos" w:hAnsi="Aptos"/>
                <w:color w:val="222222"/>
                <w:sz w:val="14"/>
              </w:rPr>
              <w:t>Trade restoration; ruins; bandit control; archaeology.</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special.ancient.ruinfield</w:t>
            </w:r>
          </w:p>
        </w:tc>
        <w:tc>
          <w:tcPr>
            <w:tcW w:type="dxa" w:w="1944"/>
            <w:shd w:fill="F5F8FA" w:val="clear"/>
            <w:tcMar>
              <w:top w:w="55" w:type="dxa"/>
              <w:start w:w="65" w:type="dxa"/>
              <w:bottom w:w="55" w:type="dxa"/>
              <w:end w:w="65" w:type="dxa"/>
            </w:tcMar>
            <w:vAlign w:val="top"/>
          </w:tcPr>
          <w:p>
            <w:r>
              <w:rPr>
                <w:rFonts w:ascii="Aptos" w:hAnsi="Aptos"/>
                <w:color w:val="222222"/>
                <w:sz w:val="14"/>
              </w:rPr>
              <w:t>Ruinfield</w:t>
            </w:r>
          </w:p>
        </w:tc>
        <w:tc>
          <w:tcPr>
            <w:tcW w:type="dxa" w:w="3528"/>
            <w:shd w:fill="F5F8FA" w:val="clear"/>
            <w:tcMar>
              <w:top w:w="55" w:type="dxa"/>
              <w:start w:w="65" w:type="dxa"/>
              <w:bottom w:w="55" w:type="dxa"/>
              <w:end w:w="65" w:type="dxa"/>
            </w:tcMar>
            <w:vAlign w:val="top"/>
          </w:tcPr>
          <w:p>
            <w:r>
              <w:rPr>
                <w:rFonts w:ascii="Aptos" w:hAnsi="Aptos"/>
                <w:color w:val="222222"/>
                <w:sz w:val="14"/>
              </w:rPr>
              <w:t>Dense remains of settlement or civilisation spread across a biome rather than one site.</w:t>
            </w:r>
          </w:p>
        </w:tc>
        <w:tc>
          <w:tcPr>
            <w:tcW w:type="dxa" w:w="2448"/>
            <w:shd w:fill="F5F8FA" w:val="clear"/>
            <w:tcMar>
              <w:top w:w="55" w:type="dxa"/>
              <w:start w:w="65" w:type="dxa"/>
              <w:bottom w:w="55" w:type="dxa"/>
              <w:end w:w="65" w:type="dxa"/>
            </w:tcMar>
            <w:vAlign w:val="top"/>
          </w:tcPr>
          <w:p>
            <w:r>
              <w:rPr>
                <w:rFonts w:ascii="Aptos" w:hAnsi="Aptos"/>
                <w:color w:val="222222"/>
                <w:sz w:val="14"/>
              </w:rPr>
              <w:t>Salvage; claims; hazards; settlement rebuilding; lore.</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special.haunted.battlefield</w:t>
            </w:r>
          </w:p>
        </w:tc>
        <w:tc>
          <w:tcPr>
            <w:tcW w:type="dxa" w:w="1944"/>
            <w:shd w:fill="FFFFFF" w:val="clear"/>
            <w:tcMar>
              <w:top w:w="55" w:type="dxa"/>
              <w:start w:w="65" w:type="dxa"/>
              <w:bottom w:w="55" w:type="dxa"/>
              <w:end w:w="65" w:type="dxa"/>
            </w:tcMar>
            <w:vAlign w:val="top"/>
          </w:tcPr>
          <w:p>
            <w:r>
              <w:rPr>
                <w:rFonts w:ascii="Aptos" w:hAnsi="Aptos"/>
                <w:color w:val="222222"/>
                <w:sz w:val="14"/>
              </w:rPr>
              <w:t>Haunted Battlefield</w:t>
            </w:r>
          </w:p>
        </w:tc>
        <w:tc>
          <w:tcPr>
            <w:tcW w:type="dxa" w:w="3528"/>
            <w:shd w:fill="FFFFFF" w:val="clear"/>
            <w:tcMar>
              <w:top w:w="55" w:type="dxa"/>
              <w:start w:w="65" w:type="dxa"/>
              <w:bottom w:w="55" w:type="dxa"/>
              <w:end w:w="65" w:type="dxa"/>
            </w:tcMar>
            <w:vAlign w:val="top"/>
          </w:tcPr>
          <w:p>
            <w:r>
              <w:rPr>
                <w:rFonts w:ascii="Aptos" w:hAnsi="Aptos"/>
                <w:color w:val="222222"/>
                <w:sz w:val="14"/>
              </w:rPr>
              <w:t>Old conflict landscape with graves, weapons, spirits, altered soil, and contested memory.</w:t>
            </w:r>
          </w:p>
        </w:tc>
        <w:tc>
          <w:tcPr>
            <w:tcW w:type="dxa" w:w="2448"/>
            <w:shd w:fill="FFFFFF" w:val="clear"/>
            <w:tcMar>
              <w:top w:w="55" w:type="dxa"/>
              <w:start w:w="65" w:type="dxa"/>
              <w:bottom w:w="55" w:type="dxa"/>
              <w:end w:w="65" w:type="dxa"/>
            </w:tcMar>
            <w:vAlign w:val="top"/>
          </w:tcPr>
          <w:p>
            <w:r>
              <w:rPr>
                <w:rFonts w:ascii="Aptos" w:hAnsi="Aptos"/>
                <w:color w:val="222222"/>
                <w:sz w:val="14"/>
              </w:rPr>
              <w:t>Undead; diplomacy; relics; memorial projects; false history.</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special.haunted.drowned</w:t>
            </w:r>
          </w:p>
        </w:tc>
        <w:tc>
          <w:tcPr>
            <w:tcW w:type="dxa" w:w="1944"/>
            <w:shd w:fill="F5F8FA" w:val="clear"/>
            <w:tcMar>
              <w:top w:w="55" w:type="dxa"/>
              <w:start w:w="65" w:type="dxa"/>
              <w:bottom w:w="55" w:type="dxa"/>
              <w:end w:w="65" w:type="dxa"/>
            </w:tcMar>
            <w:vAlign w:val="top"/>
          </w:tcPr>
          <w:p>
            <w:r>
              <w:rPr>
                <w:rFonts w:ascii="Aptos" w:hAnsi="Aptos"/>
                <w:color w:val="222222"/>
                <w:sz w:val="14"/>
              </w:rPr>
              <w:t>Drowned Memory Coast</w:t>
            </w:r>
          </w:p>
        </w:tc>
        <w:tc>
          <w:tcPr>
            <w:tcW w:type="dxa" w:w="3528"/>
            <w:shd w:fill="F5F8FA" w:val="clear"/>
            <w:tcMar>
              <w:top w:w="55" w:type="dxa"/>
              <w:start w:w="65" w:type="dxa"/>
              <w:bottom w:w="55" w:type="dxa"/>
              <w:end w:w="65" w:type="dxa"/>
            </w:tcMar>
            <w:vAlign w:val="top"/>
          </w:tcPr>
          <w:p>
            <w:r>
              <w:rPr>
                <w:rFonts w:ascii="Aptos" w:hAnsi="Aptos"/>
                <w:color w:val="222222"/>
                <w:sz w:val="14"/>
              </w:rPr>
              <w:t>Submerged settlement and shoreline haunted by disaster or unresolved ritual.</w:t>
            </w:r>
          </w:p>
        </w:tc>
        <w:tc>
          <w:tcPr>
            <w:tcW w:type="dxa" w:w="2448"/>
            <w:shd w:fill="F5F8FA" w:val="clear"/>
            <w:tcMar>
              <w:top w:w="55" w:type="dxa"/>
              <w:start w:w="65" w:type="dxa"/>
              <w:bottom w:w="55" w:type="dxa"/>
              <w:end w:w="65" w:type="dxa"/>
            </w:tcMar>
            <w:vAlign w:val="top"/>
          </w:tcPr>
          <w:p>
            <w:r>
              <w:rPr>
                <w:rFonts w:ascii="Aptos" w:hAnsi="Aptos"/>
                <w:color w:val="222222"/>
                <w:sz w:val="14"/>
              </w:rPr>
              <w:t>Tides; spirits; salvage; cleansing; restoration choices.</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special.machine.wilderness</w:t>
            </w:r>
          </w:p>
        </w:tc>
        <w:tc>
          <w:tcPr>
            <w:tcW w:type="dxa" w:w="1944"/>
            <w:shd w:fill="FFFFFF" w:val="clear"/>
            <w:tcMar>
              <w:top w:w="55" w:type="dxa"/>
              <w:start w:w="65" w:type="dxa"/>
              <w:bottom w:w="55" w:type="dxa"/>
              <w:end w:w="65" w:type="dxa"/>
            </w:tcMar>
            <w:vAlign w:val="top"/>
          </w:tcPr>
          <w:p>
            <w:r>
              <w:rPr>
                <w:rFonts w:ascii="Aptos" w:hAnsi="Aptos"/>
                <w:color w:val="222222"/>
                <w:sz w:val="14"/>
              </w:rPr>
              <w:t>Machine Wilderness</w:t>
            </w:r>
          </w:p>
        </w:tc>
        <w:tc>
          <w:tcPr>
            <w:tcW w:type="dxa" w:w="3528"/>
            <w:shd w:fill="FFFFFF" w:val="clear"/>
            <w:tcMar>
              <w:top w:w="55" w:type="dxa"/>
              <w:start w:w="65" w:type="dxa"/>
              <w:bottom w:w="55" w:type="dxa"/>
              <w:end w:w="65" w:type="dxa"/>
            </w:tcMar>
            <w:vAlign w:val="top"/>
          </w:tcPr>
          <w:p>
            <w:r>
              <w:rPr>
                <w:rFonts w:ascii="Aptos" w:hAnsi="Aptos"/>
                <w:color w:val="222222"/>
                <w:sz w:val="14"/>
              </w:rPr>
              <w:t>Ancient systems, conduits, moving structures, and construct ecology overtake natural land.</w:t>
            </w:r>
          </w:p>
        </w:tc>
        <w:tc>
          <w:tcPr>
            <w:tcW w:type="dxa" w:w="2448"/>
            <w:shd w:fill="FFFFFF" w:val="clear"/>
            <w:tcMar>
              <w:top w:w="55" w:type="dxa"/>
              <w:start w:w="65" w:type="dxa"/>
              <w:bottom w:w="55" w:type="dxa"/>
              <w:end w:w="65" w:type="dxa"/>
            </w:tcMar>
            <w:vAlign w:val="top"/>
          </w:tcPr>
          <w:p>
            <w:r>
              <w:rPr>
                <w:rFonts w:ascii="Aptos" w:hAnsi="Aptos"/>
                <w:color w:val="222222"/>
                <w:sz w:val="14"/>
              </w:rPr>
              <w:t>Automation research; machine faction; power hazards; megadungeon.</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special.catastrophe.glassland</w:t>
            </w:r>
          </w:p>
        </w:tc>
        <w:tc>
          <w:tcPr>
            <w:tcW w:type="dxa" w:w="1944"/>
            <w:shd w:fill="F5F8FA" w:val="clear"/>
            <w:tcMar>
              <w:top w:w="55" w:type="dxa"/>
              <w:start w:w="65" w:type="dxa"/>
              <w:bottom w:w="55" w:type="dxa"/>
              <w:end w:w="65" w:type="dxa"/>
            </w:tcMar>
            <w:vAlign w:val="top"/>
          </w:tcPr>
          <w:p>
            <w:r>
              <w:rPr>
                <w:rFonts w:ascii="Aptos" w:hAnsi="Aptos"/>
                <w:color w:val="222222"/>
                <w:sz w:val="14"/>
              </w:rPr>
              <w:t>Glassland</w:t>
            </w:r>
          </w:p>
        </w:tc>
        <w:tc>
          <w:tcPr>
            <w:tcW w:type="dxa" w:w="3528"/>
            <w:shd w:fill="F5F8FA" w:val="clear"/>
            <w:tcMar>
              <w:top w:w="55" w:type="dxa"/>
              <w:start w:w="65" w:type="dxa"/>
              <w:bottom w:w="55" w:type="dxa"/>
              <w:end w:w="65" w:type="dxa"/>
            </w:tcMar>
            <w:vAlign w:val="top"/>
          </w:tcPr>
          <w:p>
            <w:r>
              <w:rPr>
                <w:rFonts w:ascii="Aptos" w:hAnsi="Aptos"/>
                <w:color w:val="222222"/>
                <w:sz w:val="14"/>
              </w:rPr>
              <w:t>Terrain fused by magical war, impact, heat, or ritual failure into glass plains and shards.</w:t>
            </w:r>
          </w:p>
        </w:tc>
        <w:tc>
          <w:tcPr>
            <w:tcW w:type="dxa" w:w="2448"/>
            <w:shd w:fill="F5F8FA" w:val="clear"/>
            <w:tcMar>
              <w:top w:w="55" w:type="dxa"/>
              <w:start w:w="65" w:type="dxa"/>
              <w:bottom w:w="55" w:type="dxa"/>
              <w:end w:w="65" w:type="dxa"/>
            </w:tcMar>
            <w:vAlign w:val="top"/>
          </w:tcPr>
          <w:p>
            <w:r>
              <w:rPr>
                <w:rFonts w:ascii="Aptos" w:hAnsi="Aptos"/>
                <w:color w:val="222222"/>
                <w:sz w:val="14"/>
              </w:rPr>
              <w:t>Catalysts; heat; reflection; buried history; hostile weather.</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special.catastrophe.sink</w:t>
            </w:r>
          </w:p>
        </w:tc>
        <w:tc>
          <w:tcPr>
            <w:tcW w:type="dxa" w:w="1944"/>
            <w:shd w:fill="FFFFFF" w:val="clear"/>
            <w:tcMar>
              <w:top w:w="55" w:type="dxa"/>
              <w:start w:w="65" w:type="dxa"/>
              <w:bottom w:w="55" w:type="dxa"/>
              <w:end w:w="65" w:type="dxa"/>
            </w:tcMar>
            <w:vAlign w:val="top"/>
          </w:tcPr>
          <w:p>
            <w:r>
              <w:rPr>
                <w:rFonts w:ascii="Aptos" w:hAnsi="Aptos"/>
                <w:color w:val="222222"/>
                <w:sz w:val="14"/>
              </w:rPr>
              <w:t>Great Sink</w:t>
            </w:r>
          </w:p>
        </w:tc>
        <w:tc>
          <w:tcPr>
            <w:tcW w:type="dxa" w:w="3528"/>
            <w:shd w:fill="FFFFFF" w:val="clear"/>
            <w:tcMar>
              <w:top w:w="55" w:type="dxa"/>
              <w:start w:w="65" w:type="dxa"/>
              <w:bottom w:w="55" w:type="dxa"/>
              <w:end w:w="65" w:type="dxa"/>
            </w:tcMar>
            <w:vAlign w:val="top"/>
          </w:tcPr>
          <w:p>
            <w:r>
              <w:rPr>
                <w:rFonts w:ascii="Aptos" w:hAnsi="Aptos"/>
                <w:color w:val="222222"/>
                <w:sz w:val="14"/>
              </w:rPr>
              <w:t>Regional collapse creates vast basin, exposed strata, cliffs, caves, and destroyed routes.</w:t>
            </w:r>
          </w:p>
        </w:tc>
        <w:tc>
          <w:tcPr>
            <w:tcW w:type="dxa" w:w="2448"/>
            <w:shd w:fill="FFFFFF" w:val="clear"/>
            <w:tcMar>
              <w:top w:w="55" w:type="dxa"/>
              <w:start w:w="65" w:type="dxa"/>
              <w:bottom w:w="55" w:type="dxa"/>
              <w:end w:w="65" w:type="dxa"/>
            </w:tcMar>
            <w:vAlign w:val="top"/>
          </w:tcPr>
          <w:p>
            <w:r>
              <w:rPr>
                <w:rFonts w:ascii="Aptos" w:hAnsi="Aptos"/>
                <w:color w:val="222222"/>
                <w:sz w:val="14"/>
              </w:rPr>
              <w:t>Vertical world; settlement ruins; new resources; boss nest.</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special.colossal.bonefield</w:t>
            </w:r>
          </w:p>
        </w:tc>
        <w:tc>
          <w:tcPr>
            <w:tcW w:type="dxa" w:w="1944"/>
            <w:shd w:fill="F5F8FA" w:val="clear"/>
            <w:tcMar>
              <w:top w:w="55" w:type="dxa"/>
              <w:start w:w="65" w:type="dxa"/>
              <w:bottom w:w="55" w:type="dxa"/>
              <w:end w:w="65" w:type="dxa"/>
            </w:tcMar>
            <w:vAlign w:val="top"/>
          </w:tcPr>
          <w:p>
            <w:r>
              <w:rPr>
                <w:rFonts w:ascii="Aptos" w:hAnsi="Aptos"/>
                <w:color w:val="222222"/>
                <w:sz w:val="14"/>
              </w:rPr>
              <w:t>Titan Bonefield</w:t>
            </w:r>
          </w:p>
        </w:tc>
        <w:tc>
          <w:tcPr>
            <w:tcW w:type="dxa" w:w="3528"/>
            <w:shd w:fill="F5F8FA" w:val="clear"/>
            <w:tcMar>
              <w:top w:w="55" w:type="dxa"/>
              <w:start w:w="65" w:type="dxa"/>
              <w:bottom w:w="55" w:type="dxa"/>
              <w:end w:w="65" w:type="dxa"/>
            </w:tcMar>
            <w:vAlign w:val="top"/>
          </w:tcPr>
          <w:p>
            <w:r>
              <w:rPr>
                <w:rFonts w:ascii="Aptos" w:hAnsi="Aptos"/>
                <w:color w:val="222222"/>
                <w:sz w:val="14"/>
              </w:rPr>
              <w:t>Landscape built around colossal bones, armour, shell, or petrified organs.</w:t>
            </w:r>
          </w:p>
        </w:tc>
        <w:tc>
          <w:tcPr>
            <w:tcW w:type="dxa" w:w="2448"/>
            <w:shd w:fill="F5F8FA" w:val="clear"/>
            <w:tcMar>
              <w:top w:w="55" w:type="dxa"/>
              <w:start w:w="65" w:type="dxa"/>
              <w:bottom w:w="55" w:type="dxa"/>
              <w:end w:w="65" w:type="dxa"/>
            </w:tcMar>
            <w:vAlign w:val="top"/>
          </w:tcPr>
          <w:p>
            <w:r>
              <w:rPr>
                <w:rFonts w:ascii="Aptos" w:hAnsi="Aptos"/>
                <w:color w:val="222222"/>
                <w:sz w:val="14"/>
              </w:rPr>
              <w:t>Biological materials; cults; lairs; awakening or decomposition.</w:t>
            </w:r>
          </w:p>
        </w:tc>
      </w:tr>
      <w:tr>
        <w:trPr/>
        <w:tc>
          <w:tcPr>
            <w:tcW w:type="dxa" w:w="2448"/>
            <w:shd w:fill="FFFFFF" w:val="clear"/>
            <w:tcMar>
              <w:top w:w="55" w:type="dxa"/>
              <w:start w:w="65" w:type="dxa"/>
              <w:bottom w:w="55" w:type="dxa"/>
              <w:end w:w="65" w:type="dxa"/>
            </w:tcMar>
            <w:vAlign w:val="top"/>
          </w:tcPr>
          <w:p>
            <w:r>
              <w:rPr>
                <w:rFonts w:ascii="Aptos" w:hAnsi="Aptos"/>
                <w:color w:val="222222"/>
                <w:sz w:val="14"/>
              </w:rPr>
              <w:t>special.colossal.rootgrave</w:t>
            </w:r>
          </w:p>
        </w:tc>
        <w:tc>
          <w:tcPr>
            <w:tcW w:type="dxa" w:w="1944"/>
            <w:shd w:fill="FFFFFF" w:val="clear"/>
            <w:tcMar>
              <w:top w:w="55" w:type="dxa"/>
              <w:start w:w="65" w:type="dxa"/>
              <w:bottom w:w="55" w:type="dxa"/>
              <w:end w:w="65" w:type="dxa"/>
            </w:tcMar>
            <w:vAlign w:val="top"/>
          </w:tcPr>
          <w:p>
            <w:r>
              <w:rPr>
                <w:rFonts w:ascii="Aptos" w:hAnsi="Aptos"/>
                <w:color w:val="222222"/>
                <w:sz w:val="14"/>
              </w:rPr>
              <w:t>Worldroot Grave</w:t>
            </w:r>
          </w:p>
        </w:tc>
        <w:tc>
          <w:tcPr>
            <w:tcW w:type="dxa" w:w="3528"/>
            <w:shd w:fill="FFFFFF" w:val="clear"/>
            <w:tcMar>
              <w:top w:w="55" w:type="dxa"/>
              <w:start w:w="65" w:type="dxa"/>
              <w:bottom w:w="55" w:type="dxa"/>
              <w:end w:w="65" w:type="dxa"/>
            </w:tcMar>
            <w:vAlign w:val="top"/>
          </w:tcPr>
          <w:p>
            <w:r>
              <w:rPr>
                <w:rFonts w:ascii="Aptos" w:hAnsi="Aptos"/>
                <w:color w:val="222222"/>
                <w:sz w:val="14"/>
              </w:rPr>
              <w:t>Dead or severed giant root system shapes canyons, bridges, caves, and decaying magic.</w:t>
            </w:r>
          </w:p>
        </w:tc>
        <w:tc>
          <w:tcPr>
            <w:tcW w:type="dxa" w:w="2448"/>
            <w:shd w:fill="FFFFFF" w:val="clear"/>
            <w:tcMar>
              <w:top w:w="55" w:type="dxa"/>
              <w:start w:w="65" w:type="dxa"/>
              <w:bottom w:w="55" w:type="dxa"/>
              <w:end w:w="65" w:type="dxa"/>
            </w:tcMar>
            <w:vAlign w:val="top"/>
          </w:tcPr>
          <w:p>
            <w:r>
              <w:rPr>
                <w:rFonts w:ascii="Aptos" w:hAnsi="Aptos"/>
                <w:color w:val="222222"/>
                <w:sz w:val="14"/>
              </w:rPr>
              <w:t>Nature history; fungi; spirit conflict; restoration.</w:t>
            </w:r>
          </w:p>
        </w:tc>
      </w:tr>
      <w:tr>
        <w:trPr/>
        <w:tc>
          <w:tcPr>
            <w:tcW w:type="dxa" w:w="2448"/>
            <w:shd w:fill="F5F8FA" w:val="clear"/>
            <w:tcMar>
              <w:top w:w="55" w:type="dxa"/>
              <w:start w:w="65" w:type="dxa"/>
              <w:bottom w:w="55" w:type="dxa"/>
              <w:end w:w="65" w:type="dxa"/>
            </w:tcMar>
            <w:vAlign w:val="top"/>
          </w:tcPr>
          <w:p>
            <w:r>
              <w:rPr>
                <w:rFonts w:ascii="Aptos" w:hAnsi="Aptos"/>
                <w:color w:val="222222"/>
                <w:sz w:val="14"/>
              </w:rPr>
              <w:t>special.impact.crater</w:t>
            </w:r>
          </w:p>
        </w:tc>
        <w:tc>
          <w:tcPr>
            <w:tcW w:type="dxa" w:w="1944"/>
            <w:shd w:fill="F5F8FA" w:val="clear"/>
            <w:tcMar>
              <w:top w:w="55" w:type="dxa"/>
              <w:start w:w="65" w:type="dxa"/>
              <w:bottom w:w="55" w:type="dxa"/>
              <w:end w:w="65" w:type="dxa"/>
            </w:tcMar>
            <w:vAlign w:val="top"/>
          </w:tcPr>
          <w:p>
            <w:r>
              <w:rPr>
                <w:rFonts w:ascii="Aptos" w:hAnsi="Aptos"/>
                <w:color w:val="222222"/>
                <w:sz w:val="14"/>
              </w:rPr>
              <w:t>Starfall Crater</w:t>
            </w:r>
          </w:p>
        </w:tc>
        <w:tc>
          <w:tcPr>
            <w:tcW w:type="dxa" w:w="3528"/>
            <w:shd w:fill="F5F8FA" w:val="clear"/>
            <w:tcMar>
              <w:top w:w="55" w:type="dxa"/>
              <w:start w:w="65" w:type="dxa"/>
              <w:bottom w:w="55" w:type="dxa"/>
              <w:end w:w="65" w:type="dxa"/>
            </w:tcMar>
            <w:vAlign w:val="top"/>
          </w:tcPr>
          <w:p>
            <w:r>
              <w:rPr>
                <w:rFonts w:ascii="Aptos" w:hAnsi="Aptos"/>
                <w:color w:val="222222"/>
                <w:sz w:val="14"/>
              </w:rPr>
              <w:t>Impact basin with unusual metals, radiation or mana, shocked stone, and altered ecology.</w:t>
            </w:r>
          </w:p>
        </w:tc>
        <w:tc>
          <w:tcPr>
            <w:tcW w:type="dxa" w:w="2448"/>
            <w:shd w:fill="F5F8FA" w:val="clear"/>
            <w:tcMar>
              <w:top w:w="55" w:type="dxa"/>
              <w:start w:w="65" w:type="dxa"/>
              <w:bottom w:w="55" w:type="dxa"/>
              <w:end w:w="65" w:type="dxa"/>
            </w:tcMar>
            <w:vAlign w:val="top"/>
          </w:tcPr>
          <w:p>
            <w:r>
              <w:rPr>
                <w:rFonts w:ascii="Aptos" w:hAnsi="Aptos"/>
                <w:color w:val="222222"/>
                <w:sz w:val="14"/>
              </w:rPr>
              <w:t>Rare resources; research; factions; dormant object or boss.</w:t>
            </w:r>
          </w:p>
        </w:tc>
      </w:tr>
    </w:tbl>
    <w:p>
      <w:pPr>
        <w:spacing w:after="0"/>
      </w:pPr>
    </w:p>
    <w:p>
      <w:pPr>
        <w:pStyle w:val="Heading1"/>
      </w:pPr>
      <w:r>
        <w:t>34. Corruption, Blight, Void Scars, Blessing, Warding, Cleansing, and Restoration</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088"/>
            <w:shd w:fill="1F4E78" w:val="clear"/>
            <w:tcMar>
              <w:top w:w="55" w:type="dxa"/>
              <w:start w:w="65" w:type="dxa"/>
              <w:bottom w:w="55" w:type="dxa"/>
              <w:end w:w="65" w:type="dxa"/>
            </w:tcMar>
            <w:vAlign w:val="center"/>
          </w:tcPr>
          <w:p>
            <w:r>
              <w:rPr>
                <w:rFonts w:ascii="Aptos" w:hAnsi="Aptos"/>
                <w:b/>
                <w:color w:val="FFFFFF"/>
                <w:sz w:val="16"/>
              </w:rPr>
              <w:t>State Family</w:t>
            </w:r>
          </w:p>
        </w:tc>
        <w:tc>
          <w:tcPr>
            <w:tcW w:type="dxa" w:w="4536"/>
            <w:shd w:fill="1F4E78" w:val="clear"/>
            <w:tcMar>
              <w:top w:w="55" w:type="dxa"/>
              <w:start w:w="65" w:type="dxa"/>
              <w:bottom w:w="55" w:type="dxa"/>
              <w:end w:w="65" w:type="dxa"/>
            </w:tcMar>
            <w:vAlign w:val="center"/>
          </w:tcPr>
          <w:p>
            <w:r>
              <w:rPr>
                <w:rFonts w:ascii="Aptos" w:hAnsi="Aptos"/>
                <w:b/>
                <w:color w:val="FFFFFF"/>
                <w:sz w:val="16"/>
              </w:rPr>
              <w:t>Cause and Behaviour</w:t>
            </w:r>
          </w:p>
        </w:tc>
        <w:tc>
          <w:tcPr>
            <w:tcW w:type="dxa" w:w="3744"/>
            <w:shd w:fill="1F4E78" w:val="clear"/>
            <w:tcMar>
              <w:top w:w="55" w:type="dxa"/>
              <w:start w:w="65" w:type="dxa"/>
              <w:bottom w:w="55" w:type="dxa"/>
              <w:end w:w="65" w:type="dxa"/>
            </w:tcMar>
            <w:vAlign w:val="center"/>
          </w:tcPr>
          <w:p>
            <w:r>
              <w:rPr>
                <w:rFonts w:ascii="Aptos" w:hAnsi="Aptos"/>
                <w:b/>
                <w:color w:val="FFFFFF"/>
                <w:sz w:val="16"/>
              </w:rPr>
              <w:t>Player and World Responses</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5"/>
              </w:rPr>
              <w:t>Blight</w:t>
            </w:r>
          </w:p>
        </w:tc>
        <w:tc>
          <w:tcPr>
            <w:tcW w:type="dxa" w:w="4536"/>
            <w:shd w:fill="FFFFFF" w:val="clear"/>
            <w:tcMar>
              <w:top w:w="55" w:type="dxa"/>
              <w:start w:w="65" w:type="dxa"/>
              <w:bottom w:w="55" w:type="dxa"/>
              <w:end w:w="65" w:type="dxa"/>
            </w:tcMar>
            <w:vAlign w:val="top"/>
          </w:tcPr>
          <w:p>
            <w:r>
              <w:rPr>
                <w:rFonts w:ascii="Aptos" w:hAnsi="Aptos"/>
                <w:color w:val="222222"/>
                <w:sz w:val="15"/>
              </w:rPr>
              <w:t>Biological or magical disease spreads through roots, water, spores, creatures, crops, and waste.</w:t>
            </w:r>
          </w:p>
        </w:tc>
        <w:tc>
          <w:tcPr>
            <w:tcW w:type="dxa" w:w="3744"/>
            <w:shd w:fill="FFFFFF" w:val="clear"/>
            <w:tcMar>
              <w:top w:w="55" w:type="dxa"/>
              <w:start w:w="65" w:type="dxa"/>
              <w:bottom w:w="55" w:type="dxa"/>
              <w:end w:w="65" w:type="dxa"/>
            </w:tcMar>
            <w:vAlign w:val="top"/>
          </w:tcPr>
          <w:p>
            <w:r>
              <w:rPr>
                <w:rFonts w:ascii="Aptos" w:hAnsi="Aptos"/>
                <w:color w:val="222222"/>
                <w:sz w:val="15"/>
              </w:rPr>
              <w:t>Quarantine, medicine, predators, cleansing, adapted farming, or exploitation.</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5"/>
              </w:rPr>
              <w:t>Corruption</w:t>
            </w:r>
          </w:p>
        </w:tc>
        <w:tc>
          <w:tcPr>
            <w:tcW w:type="dxa" w:w="4536"/>
            <w:shd w:fill="F5F8FA" w:val="clear"/>
            <w:tcMar>
              <w:top w:w="55" w:type="dxa"/>
              <w:start w:w="65" w:type="dxa"/>
              <w:bottom w:w="55" w:type="dxa"/>
              <w:end w:w="65" w:type="dxa"/>
            </w:tcMar>
            <w:vAlign w:val="top"/>
          </w:tcPr>
          <w:p>
            <w:r>
              <w:rPr>
                <w:rFonts w:ascii="Aptos" w:hAnsi="Aptos"/>
                <w:color w:val="222222"/>
                <w:sz w:val="15"/>
              </w:rPr>
              <w:t>Unstable magic rewrites blocks, creatures, weather, resources, structures, and minds.</w:t>
            </w:r>
          </w:p>
        </w:tc>
        <w:tc>
          <w:tcPr>
            <w:tcW w:type="dxa" w:w="3744"/>
            <w:shd w:fill="F5F8FA" w:val="clear"/>
            <w:tcMar>
              <w:top w:w="55" w:type="dxa"/>
              <w:start w:w="65" w:type="dxa"/>
              <w:bottom w:w="55" w:type="dxa"/>
              <w:end w:w="65" w:type="dxa"/>
            </w:tcMar>
            <w:vAlign w:val="top"/>
          </w:tcPr>
          <w:p>
            <w:r>
              <w:rPr>
                <w:rFonts w:ascii="Aptos" w:hAnsi="Aptos"/>
                <w:color w:val="222222"/>
                <w:sz w:val="15"/>
              </w:rPr>
              <w:t>Wards, research, source removal, ritual, faction law, dark progression.</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5"/>
              </w:rPr>
              <w:t>Void Scar</w:t>
            </w:r>
          </w:p>
        </w:tc>
        <w:tc>
          <w:tcPr>
            <w:tcW w:type="dxa" w:w="4536"/>
            <w:shd w:fill="FFFFFF" w:val="clear"/>
            <w:tcMar>
              <w:top w:w="55" w:type="dxa"/>
              <w:start w:w="65" w:type="dxa"/>
              <w:bottom w:w="55" w:type="dxa"/>
              <w:end w:w="65" w:type="dxa"/>
            </w:tcMar>
            <w:vAlign w:val="top"/>
          </w:tcPr>
          <w:p>
            <w:r>
              <w:rPr>
                <w:rFonts w:ascii="Aptos" w:hAnsi="Aptos"/>
                <w:color w:val="222222"/>
                <w:sz w:val="15"/>
              </w:rPr>
              <w:t>Spatial damage erodes terrain, distance, light, storage, and identity.</w:t>
            </w:r>
          </w:p>
        </w:tc>
        <w:tc>
          <w:tcPr>
            <w:tcW w:type="dxa" w:w="3744"/>
            <w:shd w:fill="FFFFFF" w:val="clear"/>
            <w:tcMar>
              <w:top w:w="55" w:type="dxa"/>
              <w:start w:w="65" w:type="dxa"/>
              <w:bottom w:w="55" w:type="dxa"/>
              <w:end w:w="65" w:type="dxa"/>
            </w:tcMar>
            <w:vAlign w:val="top"/>
          </w:tcPr>
          <w:p>
            <w:r>
              <w:rPr>
                <w:rFonts w:ascii="Aptos" w:hAnsi="Aptos"/>
                <w:color w:val="222222"/>
                <w:sz w:val="15"/>
              </w:rPr>
              <w:t>Containment, stabilisation, portal engineering, evacuation, or controlled use.</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5"/>
              </w:rPr>
              <w:t>Necromantic Saturation</w:t>
            </w:r>
          </w:p>
        </w:tc>
        <w:tc>
          <w:tcPr>
            <w:tcW w:type="dxa" w:w="4536"/>
            <w:shd w:fill="F5F8FA" w:val="clear"/>
            <w:tcMar>
              <w:top w:w="55" w:type="dxa"/>
              <w:start w:w="65" w:type="dxa"/>
              <w:bottom w:w="55" w:type="dxa"/>
              <w:end w:w="65" w:type="dxa"/>
            </w:tcMar>
            <w:vAlign w:val="top"/>
          </w:tcPr>
          <w:p>
            <w:r>
              <w:rPr>
                <w:rFonts w:ascii="Aptos" w:hAnsi="Aptos"/>
                <w:color w:val="222222"/>
                <w:sz w:val="15"/>
              </w:rPr>
              <w:t>Death energy preserves, animates, drains, or binds life and memory.</w:t>
            </w:r>
          </w:p>
        </w:tc>
        <w:tc>
          <w:tcPr>
            <w:tcW w:type="dxa" w:w="3744"/>
            <w:shd w:fill="F5F8FA" w:val="clear"/>
            <w:tcMar>
              <w:top w:w="55" w:type="dxa"/>
              <w:start w:w="65" w:type="dxa"/>
              <w:bottom w:w="55" w:type="dxa"/>
              <w:end w:w="65" w:type="dxa"/>
            </w:tcMar>
            <w:vAlign w:val="top"/>
          </w:tcPr>
          <w:p>
            <w:r>
              <w:rPr>
                <w:rFonts w:ascii="Aptos" w:hAnsi="Aptos"/>
                <w:color w:val="222222"/>
                <w:sz w:val="15"/>
              </w:rPr>
              <w:t>Rites, dialogue, cleansing, ethical labour choices, treaties, or war.</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5"/>
              </w:rPr>
              <w:t>Infernal Influence</w:t>
            </w:r>
          </w:p>
        </w:tc>
        <w:tc>
          <w:tcPr>
            <w:tcW w:type="dxa" w:w="4536"/>
            <w:shd w:fill="FFFFFF" w:val="clear"/>
            <w:tcMar>
              <w:top w:w="55" w:type="dxa"/>
              <w:start w:w="65" w:type="dxa"/>
              <w:bottom w:w="55" w:type="dxa"/>
              <w:end w:w="65" w:type="dxa"/>
            </w:tcMar>
            <w:vAlign w:val="top"/>
          </w:tcPr>
          <w:p>
            <w:r>
              <w:rPr>
                <w:rFonts w:ascii="Aptos" w:hAnsi="Aptos"/>
                <w:color w:val="222222"/>
                <w:sz w:val="15"/>
              </w:rPr>
              <w:t>Heat, ash, contracts, desire, sacrifice, and hostile ecology expand from source.</w:t>
            </w:r>
          </w:p>
        </w:tc>
        <w:tc>
          <w:tcPr>
            <w:tcW w:type="dxa" w:w="3744"/>
            <w:shd w:fill="FFFFFF" w:val="clear"/>
            <w:tcMar>
              <w:top w:w="55" w:type="dxa"/>
              <w:start w:w="65" w:type="dxa"/>
              <w:bottom w:w="55" w:type="dxa"/>
              <w:end w:w="65" w:type="dxa"/>
            </w:tcMar>
            <w:vAlign w:val="top"/>
          </w:tcPr>
          <w:p>
            <w:r>
              <w:rPr>
                <w:rFonts w:ascii="Aptos" w:hAnsi="Aptos"/>
                <w:color w:val="222222"/>
                <w:sz w:val="15"/>
              </w:rPr>
              <w:t>Sealing, bargaining, industry, law, resistance, or alliance.</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5"/>
              </w:rPr>
              <w:t>Blessing</w:t>
            </w:r>
          </w:p>
        </w:tc>
        <w:tc>
          <w:tcPr>
            <w:tcW w:type="dxa" w:w="4536"/>
            <w:shd w:fill="F5F8FA" w:val="clear"/>
            <w:tcMar>
              <w:top w:w="55" w:type="dxa"/>
              <w:start w:w="65" w:type="dxa"/>
              <w:bottom w:w="55" w:type="dxa"/>
              <w:end w:w="65" w:type="dxa"/>
            </w:tcMar>
            <w:vAlign w:val="top"/>
          </w:tcPr>
          <w:p>
            <w:r>
              <w:rPr>
                <w:rFonts w:ascii="Aptos" w:hAnsi="Aptos"/>
                <w:color w:val="222222"/>
                <w:sz w:val="15"/>
              </w:rPr>
              <w:t>Protective or life-enhancing state improves growth, healing, safety, or weather but may impose conditions.</w:t>
            </w:r>
          </w:p>
        </w:tc>
        <w:tc>
          <w:tcPr>
            <w:tcW w:type="dxa" w:w="3744"/>
            <w:shd w:fill="F5F8FA" w:val="clear"/>
            <w:tcMar>
              <w:top w:w="55" w:type="dxa"/>
              <w:start w:w="65" w:type="dxa"/>
              <w:bottom w:w="55" w:type="dxa"/>
              <w:end w:w="65" w:type="dxa"/>
            </w:tcMar>
            <w:vAlign w:val="top"/>
          </w:tcPr>
          <w:p>
            <w:r>
              <w:rPr>
                <w:rFonts w:ascii="Aptos" w:hAnsi="Aptos"/>
                <w:color w:val="222222"/>
                <w:sz w:val="15"/>
              </w:rPr>
              <w:t>Maintain shrine, fulfil covenant, balance ecology, or challenge authority.</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5"/>
              </w:rPr>
              <w:t>Warding</w:t>
            </w:r>
          </w:p>
        </w:tc>
        <w:tc>
          <w:tcPr>
            <w:tcW w:type="dxa" w:w="4536"/>
            <w:shd w:fill="FFFFFF" w:val="clear"/>
            <w:tcMar>
              <w:top w:w="55" w:type="dxa"/>
              <w:start w:w="65" w:type="dxa"/>
              <w:bottom w:w="55" w:type="dxa"/>
              <w:end w:w="65" w:type="dxa"/>
            </w:tcMar>
            <w:vAlign w:val="top"/>
          </w:tcPr>
          <w:p>
            <w:r>
              <w:rPr>
                <w:rFonts w:ascii="Aptos" w:hAnsi="Aptos"/>
                <w:color w:val="222222"/>
                <w:sz w:val="15"/>
              </w:rPr>
              <w:t>Constructed defence field suppresses threats, stabilises magic, protects routes, or changes spawns.</w:t>
            </w:r>
          </w:p>
        </w:tc>
        <w:tc>
          <w:tcPr>
            <w:tcW w:type="dxa" w:w="3744"/>
            <w:shd w:fill="FFFFFF" w:val="clear"/>
            <w:tcMar>
              <w:top w:w="55" w:type="dxa"/>
              <w:start w:w="65" w:type="dxa"/>
              <w:bottom w:w="55" w:type="dxa"/>
              <w:end w:w="65" w:type="dxa"/>
            </w:tcMar>
            <w:vAlign w:val="top"/>
          </w:tcPr>
          <w:p>
            <w:r>
              <w:rPr>
                <w:rFonts w:ascii="Aptos" w:hAnsi="Aptos"/>
                <w:color w:val="222222"/>
                <w:sz w:val="15"/>
              </w:rPr>
              <w:t>Consumes power/resources; can fail, be sabotaged, upgraded, or politicised.</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5"/>
              </w:rPr>
              <w:t>Cleansing</w:t>
            </w:r>
          </w:p>
        </w:tc>
        <w:tc>
          <w:tcPr>
            <w:tcW w:type="dxa" w:w="4536"/>
            <w:shd w:fill="F5F8FA" w:val="clear"/>
            <w:tcMar>
              <w:top w:w="55" w:type="dxa"/>
              <w:start w:w="65" w:type="dxa"/>
              <w:bottom w:w="55" w:type="dxa"/>
              <w:end w:w="65" w:type="dxa"/>
            </w:tcMar>
            <w:vAlign w:val="top"/>
          </w:tcPr>
          <w:p>
            <w:r>
              <w:rPr>
                <w:rFonts w:ascii="Aptos" w:hAnsi="Aptos"/>
                <w:color w:val="222222"/>
                <w:sz w:val="15"/>
              </w:rPr>
              <w:t>Process reduces harmful state but may expose history, displace adapted creatures, or alter resources.</w:t>
            </w:r>
          </w:p>
        </w:tc>
        <w:tc>
          <w:tcPr>
            <w:tcW w:type="dxa" w:w="3744"/>
            <w:shd w:fill="F5F8FA" w:val="clear"/>
            <w:tcMar>
              <w:top w:w="55" w:type="dxa"/>
              <w:start w:w="65" w:type="dxa"/>
              <w:bottom w:w="55" w:type="dxa"/>
              <w:end w:w="65" w:type="dxa"/>
            </w:tcMar>
            <w:vAlign w:val="top"/>
          </w:tcPr>
          <w:p>
            <w:r>
              <w:rPr>
                <w:rFonts w:ascii="Aptos" w:hAnsi="Aptos"/>
                <w:color w:val="222222"/>
                <w:sz w:val="15"/>
              </w:rPr>
              <w:t>Multi-stage projects with ecological and faction consequences.</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5"/>
              </w:rPr>
              <w:t>Restoration</w:t>
            </w:r>
          </w:p>
        </w:tc>
        <w:tc>
          <w:tcPr>
            <w:tcW w:type="dxa" w:w="4536"/>
            <w:shd w:fill="FFFFFF" w:val="clear"/>
            <w:tcMar>
              <w:top w:w="55" w:type="dxa"/>
              <w:start w:w="65" w:type="dxa"/>
              <w:bottom w:w="55" w:type="dxa"/>
              <w:end w:w="65" w:type="dxa"/>
            </w:tcMar>
            <w:vAlign w:val="top"/>
          </w:tcPr>
          <w:p>
            <w:r>
              <w:rPr>
                <w:rFonts w:ascii="Aptos" w:hAnsi="Aptos"/>
                <w:color w:val="222222"/>
                <w:sz w:val="15"/>
              </w:rPr>
              <w:t>Returns function or life without necessarily recreating the original state.</w:t>
            </w:r>
          </w:p>
        </w:tc>
        <w:tc>
          <w:tcPr>
            <w:tcW w:type="dxa" w:w="3744"/>
            <w:shd w:fill="FFFFFF" w:val="clear"/>
            <w:tcMar>
              <w:top w:w="55" w:type="dxa"/>
              <w:start w:w="65" w:type="dxa"/>
              <w:bottom w:w="55" w:type="dxa"/>
              <w:end w:w="65" w:type="dxa"/>
            </w:tcMar>
            <w:vAlign w:val="top"/>
          </w:tcPr>
          <w:p>
            <w:r>
              <w:rPr>
                <w:rFonts w:ascii="Aptos" w:hAnsi="Aptos"/>
                <w:color w:val="222222"/>
                <w:sz w:val="15"/>
              </w:rPr>
              <w:t>Supports hybrid outcomes, new cultures, rebuilt structures, and lasting evidence.</w:t>
            </w:r>
          </w:p>
        </w:tc>
      </w:tr>
    </w:tbl>
    <w:p>
      <w:pPr>
        <w:spacing w:after="0"/>
      </w:pPr>
    </w:p>
    <w:tbl>
      <w:tblPr>
        <w:tblStyle w:val="TableGrid"/>
        <w:tblW w:type="auto" w:w="0"/>
        <w:jc w:val="center"/>
        <w:tblLayout w:type="autofit"/>
        <w:tblLook w:firstColumn="1" w:firstRow="1" w:lastColumn="0" w:lastRow="0" w:noHBand="0" w:noVBand="1" w:val="04A0"/>
      </w:tblPr>
      <w:tblGrid>
        <w:gridCol w:w="10527"/>
      </w:tblGrid>
      <w:tr>
        <w:trPr>
          <w:tblHeader w:val="true"/>
        </w:trPr>
        <w:tc>
          <w:tcPr>
            <w:tcW w:type="dxa" w:w="10527"/>
            <w:shd w:fill="1F4E78" w:val="clear"/>
            <w:tcMar>
              <w:top w:w="70" w:type="dxa"/>
              <w:start w:w="90" w:type="dxa"/>
              <w:bottom w:w="70" w:type="dxa"/>
              <w:end w:w="90" w:type="dxa"/>
            </w:tcMar>
            <w:vAlign w:val="center"/>
          </w:tcPr>
          <w:p>
            <w:pPr>
              <w:jc w:val="left"/>
            </w:pPr>
            <w:r>
              <w:rPr>
                <w:rFonts w:ascii="Aptos" w:hAnsi="Aptos"/>
                <w:b/>
                <w:color w:val="FFFFFF"/>
                <w:sz w:val="20"/>
              </w:rPr>
              <w:t>No Automatic Moral Answer</w:t>
            </w:r>
          </w:p>
        </w:tc>
      </w:tr>
      <w:tr>
        <w:tc>
          <w:tcPr>
            <w:tcW w:type="dxa" w:w="10527"/>
            <w:shd w:fill="D9EAF7" w:val="clear"/>
            <w:tcMar>
              <w:top w:w="70" w:type="dxa"/>
              <w:start w:w="90" w:type="dxa"/>
              <w:bottom w:w="70" w:type="dxa"/>
              <w:end w:w="90" w:type="dxa"/>
            </w:tcMar>
            <w:vAlign w:val="center"/>
          </w:tcPr>
          <w:p>
            <w:r>
              <w:rPr>
                <w:rFonts w:ascii="Aptos" w:hAnsi="Aptos"/>
                <w:color w:val="222222"/>
                <w:sz w:val="18"/>
              </w:rPr>
              <w:t>Cleansing is not always universally correct, and adaptation is not always corruption acceptance. Atlas entries must describe who benefits, who loses, what evidence exists, and what long-term states are possible without forcing one moral interpretation.</w:t>
            </w:r>
          </w:p>
        </w:tc>
      </w:tr>
    </w:tbl>
    <w:p>
      <w:pPr>
        <w:spacing w:after="0"/>
      </w:pPr>
    </w:p>
    <w:p>
      <w:pPr>
        <w:pStyle w:val="Heading1"/>
      </w:pPr>
      <w:r>
        <w:t>35. Ecology, Migration, Food Webs, and Environmental Pressure</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088"/>
            <w:shd w:fill="1F4E78" w:val="clear"/>
            <w:tcMar>
              <w:top w:w="55" w:type="dxa"/>
              <w:start w:w="65" w:type="dxa"/>
              <w:bottom w:w="55" w:type="dxa"/>
              <w:end w:w="65" w:type="dxa"/>
            </w:tcMar>
            <w:vAlign w:val="center"/>
          </w:tcPr>
          <w:p>
            <w:r>
              <w:rPr>
                <w:rFonts w:ascii="Aptos" w:hAnsi="Aptos"/>
                <w:b/>
                <w:color w:val="FFFFFF"/>
                <w:sz w:val="16"/>
              </w:rPr>
              <w:t>Ecology Layer</w:t>
            </w:r>
          </w:p>
        </w:tc>
        <w:tc>
          <w:tcPr>
            <w:tcW w:type="dxa" w:w="4464"/>
            <w:shd w:fill="1F4E78" w:val="clear"/>
            <w:tcMar>
              <w:top w:w="55" w:type="dxa"/>
              <w:start w:w="65" w:type="dxa"/>
              <w:bottom w:w="55" w:type="dxa"/>
              <w:end w:w="65" w:type="dxa"/>
            </w:tcMar>
            <w:vAlign w:val="center"/>
          </w:tcPr>
          <w:p>
            <w:r>
              <w:rPr>
                <w:rFonts w:ascii="Aptos" w:hAnsi="Aptos"/>
                <w:b/>
                <w:color w:val="FFFFFF"/>
                <w:sz w:val="16"/>
              </w:rPr>
              <w:t>Required Roles</w:t>
            </w:r>
          </w:p>
        </w:tc>
        <w:tc>
          <w:tcPr>
            <w:tcW w:type="dxa" w:w="3816"/>
            <w:shd w:fill="1F4E78" w:val="clear"/>
            <w:tcMar>
              <w:top w:w="55" w:type="dxa"/>
              <w:start w:w="65" w:type="dxa"/>
              <w:bottom w:w="55" w:type="dxa"/>
              <w:end w:w="65" w:type="dxa"/>
            </w:tcMar>
            <w:vAlign w:val="center"/>
          </w:tcPr>
          <w:p>
            <w:r>
              <w:rPr>
                <w:rFonts w:ascii="Aptos" w:hAnsi="Aptos"/>
                <w:b/>
                <w:color w:val="FFFFFF"/>
                <w:sz w:val="16"/>
              </w:rPr>
              <w:t>Cross-Layer Behaviour</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5"/>
              </w:rPr>
              <w:t>Primary Producers</w:t>
            </w:r>
          </w:p>
        </w:tc>
        <w:tc>
          <w:tcPr>
            <w:tcW w:type="dxa" w:w="4464"/>
            <w:shd w:fill="FFFFFF" w:val="clear"/>
            <w:tcMar>
              <w:top w:w="55" w:type="dxa"/>
              <w:start w:w="65" w:type="dxa"/>
              <w:bottom w:w="55" w:type="dxa"/>
              <w:end w:w="65" w:type="dxa"/>
            </w:tcMar>
            <w:vAlign w:val="top"/>
          </w:tcPr>
          <w:p>
            <w:r>
              <w:rPr>
                <w:rFonts w:ascii="Aptos" w:hAnsi="Aptos"/>
                <w:color w:val="222222"/>
                <w:sz w:val="15"/>
              </w:rPr>
              <w:t>Algae, seagrass, kelp, plankton, fungi, roots, cave bacteria, cloud flora, magical producers.</w:t>
            </w:r>
          </w:p>
        </w:tc>
        <w:tc>
          <w:tcPr>
            <w:tcW w:type="dxa" w:w="3816"/>
            <w:shd w:fill="FFFFFF" w:val="clear"/>
            <w:tcMar>
              <w:top w:w="55" w:type="dxa"/>
              <w:start w:w="65" w:type="dxa"/>
              <w:bottom w:w="55" w:type="dxa"/>
              <w:end w:w="65" w:type="dxa"/>
            </w:tcMar>
            <w:vAlign w:val="top"/>
          </w:tcPr>
          <w:p>
            <w:r>
              <w:rPr>
                <w:rFonts w:ascii="Aptos" w:hAnsi="Aptos"/>
                <w:color w:val="222222"/>
                <w:sz w:val="15"/>
              </w:rPr>
              <w:t>Support food webs, oxygen, soil, resources, and seasonal cycles.</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5"/>
              </w:rPr>
              <w:t>Small Consumers</w:t>
            </w:r>
          </w:p>
        </w:tc>
        <w:tc>
          <w:tcPr>
            <w:tcW w:type="dxa" w:w="4464"/>
            <w:shd w:fill="F5F8FA" w:val="clear"/>
            <w:tcMar>
              <w:top w:w="55" w:type="dxa"/>
              <w:start w:w="65" w:type="dxa"/>
              <w:bottom w:w="55" w:type="dxa"/>
              <w:end w:w="65" w:type="dxa"/>
            </w:tcMar>
            <w:vAlign w:val="top"/>
          </w:tcPr>
          <w:p>
            <w:r>
              <w:rPr>
                <w:rFonts w:ascii="Aptos" w:hAnsi="Aptos"/>
                <w:color w:val="222222"/>
                <w:sz w:val="15"/>
              </w:rPr>
              <w:t>Grazers, filter feeders, insects, cave scavengers, cloud feeders, burrowers.</w:t>
            </w:r>
          </w:p>
        </w:tc>
        <w:tc>
          <w:tcPr>
            <w:tcW w:type="dxa" w:w="3816"/>
            <w:shd w:fill="F5F8FA" w:val="clear"/>
            <w:tcMar>
              <w:top w:w="55" w:type="dxa"/>
              <w:start w:w="65" w:type="dxa"/>
              <w:bottom w:w="55" w:type="dxa"/>
              <w:end w:w="65" w:type="dxa"/>
            </w:tcMar>
            <w:vAlign w:val="top"/>
          </w:tcPr>
          <w:p>
            <w:r>
              <w:rPr>
                <w:rFonts w:ascii="Aptos" w:hAnsi="Aptos"/>
                <w:color w:val="222222"/>
                <w:sz w:val="15"/>
              </w:rPr>
              <w:t>Transfer energy, provide resources, signal environmental change.</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5"/>
              </w:rPr>
              <w:t>Mid Predators</w:t>
            </w:r>
          </w:p>
        </w:tc>
        <w:tc>
          <w:tcPr>
            <w:tcW w:type="dxa" w:w="4464"/>
            <w:shd w:fill="FFFFFF" w:val="clear"/>
            <w:tcMar>
              <w:top w:w="55" w:type="dxa"/>
              <w:start w:w="65" w:type="dxa"/>
              <w:bottom w:w="55" w:type="dxa"/>
              <w:end w:w="65" w:type="dxa"/>
            </w:tcMar>
            <w:vAlign w:val="top"/>
          </w:tcPr>
          <w:p>
            <w:r>
              <w:rPr>
                <w:rFonts w:ascii="Aptos" w:hAnsi="Aptos"/>
                <w:color w:val="222222"/>
                <w:sz w:val="15"/>
              </w:rPr>
              <w:t>Fish, reptiles, birds, cave hunters, aerial pack creatures, reef predators.</w:t>
            </w:r>
          </w:p>
        </w:tc>
        <w:tc>
          <w:tcPr>
            <w:tcW w:type="dxa" w:w="3816"/>
            <w:shd w:fill="FFFFFF" w:val="clear"/>
            <w:tcMar>
              <w:top w:w="55" w:type="dxa"/>
              <w:start w:w="65" w:type="dxa"/>
              <w:bottom w:w="55" w:type="dxa"/>
              <w:end w:w="65" w:type="dxa"/>
            </w:tcMar>
            <w:vAlign w:val="top"/>
          </w:tcPr>
          <w:p>
            <w:r>
              <w:rPr>
                <w:rFonts w:ascii="Aptos" w:hAnsi="Aptos"/>
                <w:color w:val="222222"/>
                <w:sz w:val="15"/>
              </w:rPr>
              <w:t>Control populations and create ordinary threats.</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5"/>
              </w:rPr>
              <w:t>Apex Predators</w:t>
            </w:r>
          </w:p>
        </w:tc>
        <w:tc>
          <w:tcPr>
            <w:tcW w:type="dxa" w:w="4464"/>
            <w:shd w:fill="F5F8FA" w:val="clear"/>
            <w:tcMar>
              <w:top w:w="55" w:type="dxa"/>
              <w:start w:w="65" w:type="dxa"/>
              <w:bottom w:w="55" w:type="dxa"/>
              <w:end w:w="65" w:type="dxa"/>
            </w:tcMar>
            <w:vAlign w:val="top"/>
          </w:tcPr>
          <w:p>
            <w:r>
              <w:rPr>
                <w:rFonts w:ascii="Aptos" w:hAnsi="Aptos"/>
                <w:color w:val="222222"/>
                <w:sz w:val="15"/>
              </w:rPr>
              <w:t>Leviathans, sky hunters, deep beasts, cavern rulers, regional magical predators.</w:t>
            </w:r>
          </w:p>
        </w:tc>
        <w:tc>
          <w:tcPr>
            <w:tcW w:type="dxa" w:w="3816"/>
            <w:shd w:fill="F5F8FA" w:val="clear"/>
            <w:tcMar>
              <w:top w:w="55" w:type="dxa"/>
              <w:start w:w="65" w:type="dxa"/>
              <w:bottom w:w="55" w:type="dxa"/>
              <w:end w:w="65" w:type="dxa"/>
            </w:tcMar>
            <w:vAlign w:val="top"/>
          </w:tcPr>
          <w:p>
            <w:r>
              <w:rPr>
                <w:rFonts w:ascii="Aptos" w:hAnsi="Aptos"/>
                <w:color w:val="222222"/>
                <w:sz w:val="15"/>
              </w:rPr>
              <w:t>Shape routes, settlement defence, migration, and boss candidates.</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5"/>
              </w:rPr>
              <w:t>Decomposers</w:t>
            </w:r>
          </w:p>
        </w:tc>
        <w:tc>
          <w:tcPr>
            <w:tcW w:type="dxa" w:w="4464"/>
            <w:shd w:fill="FFFFFF" w:val="clear"/>
            <w:tcMar>
              <w:top w:w="55" w:type="dxa"/>
              <w:start w:w="65" w:type="dxa"/>
              <w:bottom w:w="55" w:type="dxa"/>
              <w:end w:w="65" w:type="dxa"/>
            </w:tcMar>
            <w:vAlign w:val="top"/>
          </w:tcPr>
          <w:p>
            <w:r>
              <w:rPr>
                <w:rFonts w:ascii="Aptos" w:hAnsi="Aptos"/>
                <w:color w:val="222222"/>
                <w:sz w:val="15"/>
              </w:rPr>
              <w:t>Fungi, scavengers, microbes, necrophages, machine recyclers.</w:t>
            </w:r>
          </w:p>
        </w:tc>
        <w:tc>
          <w:tcPr>
            <w:tcW w:type="dxa" w:w="3816"/>
            <w:shd w:fill="FFFFFF" w:val="clear"/>
            <w:tcMar>
              <w:top w:w="55" w:type="dxa"/>
              <w:start w:w="65" w:type="dxa"/>
              <w:bottom w:w="55" w:type="dxa"/>
              <w:end w:w="65" w:type="dxa"/>
            </w:tcMar>
            <w:vAlign w:val="top"/>
          </w:tcPr>
          <w:p>
            <w:r>
              <w:rPr>
                <w:rFonts w:ascii="Aptos" w:hAnsi="Aptos"/>
                <w:color w:val="222222"/>
                <w:sz w:val="15"/>
              </w:rPr>
              <w:t>Recycle resources and respond to deaths, pollution, ruins, and disasters.</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5"/>
              </w:rPr>
              <w:t>Ecosystem Engineers</w:t>
            </w:r>
          </w:p>
        </w:tc>
        <w:tc>
          <w:tcPr>
            <w:tcW w:type="dxa" w:w="4464"/>
            <w:shd w:fill="F5F8FA" w:val="clear"/>
            <w:tcMar>
              <w:top w:w="55" w:type="dxa"/>
              <w:start w:w="65" w:type="dxa"/>
              <w:bottom w:w="55" w:type="dxa"/>
              <w:end w:w="65" w:type="dxa"/>
            </w:tcMar>
            <w:vAlign w:val="top"/>
          </w:tcPr>
          <w:p>
            <w:r>
              <w:rPr>
                <w:rFonts w:ascii="Aptos" w:hAnsi="Aptos"/>
                <w:color w:val="222222"/>
                <w:sz w:val="15"/>
              </w:rPr>
              <w:t>Reef builders, burrowers, root giants, dam builders, crystal growers, construct swarms.</w:t>
            </w:r>
          </w:p>
        </w:tc>
        <w:tc>
          <w:tcPr>
            <w:tcW w:type="dxa" w:w="3816"/>
            <w:shd w:fill="F5F8FA" w:val="clear"/>
            <w:tcMar>
              <w:top w:w="55" w:type="dxa"/>
              <w:start w:w="65" w:type="dxa"/>
              <w:bottom w:w="55" w:type="dxa"/>
              <w:end w:w="65" w:type="dxa"/>
            </w:tcMar>
            <w:vAlign w:val="top"/>
          </w:tcPr>
          <w:p>
            <w:r>
              <w:rPr>
                <w:rFonts w:ascii="Aptos" w:hAnsi="Aptos"/>
                <w:color w:val="222222"/>
                <w:sz w:val="15"/>
              </w:rPr>
              <w:t>Create or transform terrain and structure placement.</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5"/>
              </w:rPr>
              <w:t>Migrants</w:t>
            </w:r>
          </w:p>
        </w:tc>
        <w:tc>
          <w:tcPr>
            <w:tcW w:type="dxa" w:w="4464"/>
            <w:shd w:fill="FFFFFF" w:val="clear"/>
            <w:tcMar>
              <w:top w:w="55" w:type="dxa"/>
              <w:start w:w="65" w:type="dxa"/>
              <w:bottom w:w="55" w:type="dxa"/>
              <w:end w:w="65" w:type="dxa"/>
            </w:tcMar>
            <w:vAlign w:val="top"/>
          </w:tcPr>
          <w:p>
            <w:r>
              <w:rPr>
                <w:rFonts w:ascii="Aptos" w:hAnsi="Aptos"/>
                <w:color w:val="222222"/>
                <w:sz w:val="15"/>
              </w:rPr>
              <w:t>Seasonal marine schools, birds, sky herds, deep migrations, spawning runs.</w:t>
            </w:r>
          </w:p>
        </w:tc>
        <w:tc>
          <w:tcPr>
            <w:tcW w:type="dxa" w:w="3816"/>
            <w:shd w:fill="FFFFFF" w:val="clear"/>
            <w:tcMar>
              <w:top w:w="55" w:type="dxa"/>
              <w:start w:w="65" w:type="dxa"/>
              <w:bottom w:w="55" w:type="dxa"/>
              <w:end w:w="65" w:type="dxa"/>
            </w:tcMar>
            <w:vAlign w:val="top"/>
          </w:tcPr>
          <w:p>
            <w:r>
              <w:rPr>
                <w:rFonts w:ascii="Aptos" w:hAnsi="Aptos"/>
                <w:color w:val="222222"/>
                <w:sz w:val="15"/>
              </w:rPr>
              <w:t>Connect regions and create timed opportunities and risks.</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5"/>
              </w:rPr>
              <w:t>Invasive or Leaked Life</w:t>
            </w:r>
          </w:p>
        </w:tc>
        <w:tc>
          <w:tcPr>
            <w:tcW w:type="dxa" w:w="4464"/>
            <w:shd w:fill="F5F8FA" w:val="clear"/>
            <w:tcMar>
              <w:top w:w="55" w:type="dxa"/>
              <w:start w:w="65" w:type="dxa"/>
              <w:bottom w:w="55" w:type="dxa"/>
              <w:end w:w="65" w:type="dxa"/>
            </w:tcMar>
            <w:vAlign w:val="top"/>
          </w:tcPr>
          <w:p>
            <w:r>
              <w:rPr>
                <w:rFonts w:ascii="Aptos" w:hAnsi="Aptos"/>
                <w:color w:val="222222"/>
                <w:sz w:val="15"/>
              </w:rPr>
              <w:t>Realm species, transported pests, corrupted organisms, released constructs.</w:t>
            </w:r>
          </w:p>
        </w:tc>
        <w:tc>
          <w:tcPr>
            <w:tcW w:type="dxa" w:w="3816"/>
            <w:shd w:fill="F5F8FA" w:val="clear"/>
            <w:tcMar>
              <w:top w:w="55" w:type="dxa"/>
              <w:start w:w="65" w:type="dxa"/>
              <w:bottom w:w="55" w:type="dxa"/>
              <w:end w:w="65" w:type="dxa"/>
            </w:tcMar>
            <w:vAlign w:val="top"/>
          </w:tcPr>
          <w:p>
            <w:r>
              <w:rPr>
                <w:rFonts w:ascii="Aptos" w:hAnsi="Aptos"/>
                <w:color w:val="222222"/>
                <w:sz w:val="15"/>
              </w:rPr>
              <w:t>Spread through routes, trade, water, wind, portals, and player action.</w:t>
            </w:r>
          </w:p>
        </w:tc>
      </w:tr>
    </w:tbl>
    <w:p>
      <w:pPr>
        <w:spacing w:after="0"/>
      </w:pPr>
    </w:p>
    <w:p>
      <w:pPr>
        <w:pStyle w:val="Heading2"/>
      </w:pPr>
      <w:r>
        <w:t>35.1 Ecological Change Rules</w:t>
      </w:r>
    </w:p>
    <w:p>
      <w:pPr>
        <w:pStyle w:val="ListBullet"/>
      </w:pPr>
      <w:r>
        <w:t>Population simulation uses regional abundance, habitat condition, migration, pressure, and event summaries at distance; it does not simulate every creature globally.</w:t>
      </w:r>
    </w:p>
    <w:p>
      <w:pPr>
        <w:pStyle w:val="ListBullet"/>
      </w:pPr>
      <w:r>
        <w:t>Bosses, settlements, pollution, wards, extraction, restoration, and realm leaks can alter ecological roles and spawn envelopes.</w:t>
      </w:r>
    </w:p>
    <w:p>
      <w:pPr>
        <w:pStyle w:val="ListBullet"/>
      </w:pPr>
      <w:r>
        <w:t>Removing a predator, draining a wetland, clearing a reef, sealing a cave, or industrialising a sky route may create secondary effects rather than only immediate rewards.</w:t>
      </w:r>
    </w:p>
    <w:p>
      <w:pPr>
        <w:pStyle w:val="ListBullet"/>
      </w:pPr>
      <w:r>
        <w:t>Difficulty settings can reduce ecological penalties without deleting habitat identity or visual world response.</w:t>
      </w:r>
    </w:p>
    <w:p>
      <w:pPr>
        <w:pStyle w:val="Heading1"/>
      </w:pPr>
      <w:r>
        <w:t>36. Resources, Extraction, Farming, Power, Automation, and Environmental Consequences</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1944"/>
            <w:shd w:fill="1F4E78" w:val="clear"/>
            <w:tcMar>
              <w:top w:w="55" w:type="dxa"/>
              <w:start w:w="65" w:type="dxa"/>
              <w:bottom w:w="55" w:type="dxa"/>
              <w:end w:w="65" w:type="dxa"/>
            </w:tcMar>
            <w:vAlign w:val="center"/>
          </w:tcPr>
          <w:p>
            <w:r>
              <w:rPr>
                <w:rFonts w:ascii="Aptos" w:hAnsi="Aptos"/>
                <w:b/>
                <w:color w:val="FFFFFF"/>
                <w:sz w:val="16"/>
              </w:rPr>
              <w:t>Environment</w:t>
            </w:r>
          </w:p>
        </w:tc>
        <w:tc>
          <w:tcPr>
            <w:tcW w:type="dxa" w:w="4536"/>
            <w:shd w:fill="1F4E78" w:val="clear"/>
            <w:tcMar>
              <w:top w:w="55" w:type="dxa"/>
              <w:start w:w="65" w:type="dxa"/>
              <w:bottom w:w="55" w:type="dxa"/>
              <w:end w:w="65" w:type="dxa"/>
            </w:tcMar>
            <w:vAlign w:val="center"/>
          </w:tcPr>
          <w:p>
            <w:r>
              <w:rPr>
                <w:rFonts w:ascii="Aptos" w:hAnsi="Aptos"/>
                <w:b/>
                <w:color w:val="FFFFFF"/>
                <w:sz w:val="16"/>
              </w:rPr>
              <w:t>Opportunity</w:t>
            </w:r>
          </w:p>
        </w:tc>
        <w:tc>
          <w:tcPr>
            <w:tcW w:type="dxa" w:w="3888"/>
            <w:shd w:fill="1F4E78" w:val="clear"/>
            <w:tcMar>
              <w:top w:w="55" w:type="dxa"/>
              <w:start w:w="65" w:type="dxa"/>
              <w:bottom w:w="55" w:type="dxa"/>
              <w:end w:w="65" w:type="dxa"/>
            </w:tcMar>
            <w:vAlign w:val="center"/>
          </w:tcPr>
          <w:p>
            <w:r>
              <w:rPr>
                <w:rFonts w:ascii="Aptos" w:hAnsi="Aptos"/>
                <w:b/>
                <w:color w:val="FFFFFF"/>
                <w:sz w:val="16"/>
              </w:rPr>
              <w:t>Constraint and Consequence</w:t>
            </w:r>
          </w:p>
        </w:tc>
      </w:tr>
      <w:tr>
        <w:trPr>
          <w:cantSplit/>
        </w:trPr>
        <w:tc>
          <w:tcPr>
            <w:tcW w:type="dxa" w:w="1944"/>
            <w:shd w:fill="FFFFFF" w:val="clear"/>
            <w:tcMar>
              <w:top w:w="55" w:type="dxa"/>
              <w:start w:w="65" w:type="dxa"/>
              <w:bottom w:w="55" w:type="dxa"/>
              <w:end w:w="65" w:type="dxa"/>
            </w:tcMar>
            <w:vAlign w:val="top"/>
          </w:tcPr>
          <w:p>
            <w:r>
              <w:rPr>
                <w:rFonts w:ascii="Aptos" w:hAnsi="Aptos"/>
                <w:color w:val="222222"/>
                <w:sz w:val="15"/>
              </w:rPr>
              <w:t>Coasts</w:t>
            </w:r>
          </w:p>
        </w:tc>
        <w:tc>
          <w:tcPr>
            <w:tcW w:type="dxa" w:w="4536"/>
            <w:shd w:fill="FFFFFF" w:val="clear"/>
            <w:tcMar>
              <w:top w:w="55" w:type="dxa"/>
              <w:start w:w="65" w:type="dxa"/>
              <w:bottom w:w="55" w:type="dxa"/>
              <w:end w:w="65" w:type="dxa"/>
            </w:tcMar>
            <w:vAlign w:val="top"/>
          </w:tcPr>
          <w:p>
            <w:r>
              <w:rPr>
                <w:rFonts w:ascii="Aptos" w:hAnsi="Aptos"/>
                <w:color w:val="222222"/>
                <w:sz w:val="15"/>
              </w:rPr>
              <w:t>Salt, shells, fish, sea plants, clay, drift goods, ports, tide power, wind.</w:t>
            </w:r>
          </w:p>
        </w:tc>
        <w:tc>
          <w:tcPr>
            <w:tcW w:type="dxa" w:w="3888"/>
            <w:shd w:fill="FFFFFF" w:val="clear"/>
            <w:tcMar>
              <w:top w:w="55" w:type="dxa"/>
              <w:start w:w="65" w:type="dxa"/>
              <w:bottom w:w="55" w:type="dxa"/>
              <w:end w:w="65" w:type="dxa"/>
            </w:tcMar>
            <w:vAlign w:val="top"/>
          </w:tcPr>
          <w:p>
            <w:r>
              <w:rPr>
                <w:rFonts w:ascii="Aptos" w:hAnsi="Aptos"/>
                <w:color w:val="222222"/>
                <w:sz w:val="15"/>
              </w:rPr>
              <w:t>Storms, erosion, salinity, habitat damage, route conflict.</w:t>
            </w:r>
          </w:p>
        </w:tc>
      </w:tr>
      <w:tr>
        <w:trPr>
          <w:cantSplit/>
        </w:trPr>
        <w:tc>
          <w:tcPr>
            <w:tcW w:type="dxa" w:w="1944"/>
            <w:shd w:fill="F5F8FA" w:val="clear"/>
            <w:tcMar>
              <w:top w:w="55" w:type="dxa"/>
              <w:start w:w="65" w:type="dxa"/>
              <w:bottom w:w="55" w:type="dxa"/>
              <w:end w:w="65" w:type="dxa"/>
            </w:tcMar>
            <w:vAlign w:val="top"/>
          </w:tcPr>
          <w:p>
            <w:r>
              <w:rPr>
                <w:rFonts w:ascii="Aptos" w:hAnsi="Aptos"/>
                <w:color w:val="222222"/>
                <w:sz w:val="15"/>
              </w:rPr>
              <w:t>Shallow Seas</w:t>
            </w:r>
          </w:p>
        </w:tc>
        <w:tc>
          <w:tcPr>
            <w:tcW w:type="dxa" w:w="4536"/>
            <w:shd w:fill="F5F8FA" w:val="clear"/>
            <w:tcMar>
              <w:top w:w="55" w:type="dxa"/>
              <w:start w:w="65" w:type="dxa"/>
              <w:bottom w:w="55" w:type="dxa"/>
              <w:end w:w="65" w:type="dxa"/>
            </w:tcMar>
            <w:vAlign w:val="top"/>
          </w:tcPr>
          <w:p>
            <w:r>
              <w:rPr>
                <w:rFonts w:ascii="Aptos" w:hAnsi="Aptos"/>
                <w:color w:val="222222"/>
                <w:sz w:val="15"/>
              </w:rPr>
              <w:t>Kelp, seagrass, reef materials, shellfish, pearls, salvage, current power.</w:t>
            </w:r>
          </w:p>
        </w:tc>
        <w:tc>
          <w:tcPr>
            <w:tcW w:type="dxa" w:w="3888"/>
            <w:shd w:fill="F5F8FA" w:val="clear"/>
            <w:tcMar>
              <w:top w:w="55" w:type="dxa"/>
              <w:start w:w="65" w:type="dxa"/>
              <w:bottom w:w="55" w:type="dxa"/>
              <w:end w:w="65" w:type="dxa"/>
            </w:tcMar>
            <w:vAlign w:val="top"/>
          </w:tcPr>
          <w:p>
            <w:r>
              <w:rPr>
                <w:rFonts w:ascii="Aptos" w:hAnsi="Aptos"/>
                <w:color w:val="222222"/>
                <w:sz w:val="15"/>
              </w:rPr>
              <w:t>Breath, waves, fragile ecology, ownership, visibility.</w:t>
            </w:r>
          </w:p>
        </w:tc>
      </w:tr>
      <w:tr>
        <w:trPr>
          <w:cantSplit/>
        </w:trPr>
        <w:tc>
          <w:tcPr>
            <w:tcW w:type="dxa" w:w="1944"/>
            <w:shd w:fill="FFFFFF" w:val="clear"/>
            <w:tcMar>
              <w:top w:w="55" w:type="dxa"/>
              <w:start w:w="65" w:type="dxa"/>
              <w:bottom w:w="55" w:type="dxa"/>
              <w:end w:w="65" w:type="dxa"/>
            </w:tcMar>
            <w:vAlign w:val="top"/>
          </w:tcPr>
          <w:p>
            <w:r>
              <w:rPr>
                <w:rFonts w:ascii="Aptos" w:hAnsi="Aptos"/>
                <w:color w:val="222222"/>
                <w:sz w:val="15"/>
              </w:rPr>
              <w:t>Open Ocean</w:t>
            </w:r>
          </w:p>
        </w:tc>
        <w:tc>
          <w:tcPr>
            <w:tcW w:type="dxa" w:w="4536"/>
            <w:shd w:fill="FFFFFF" w:val="clear"/>
            <w:tcMar>
              <w:top w:w="55" w:type="dxa"/>
              <w:start w:w="65" w:type="dxa"/>
              <w:bottom w:w="55" w:type="dxa"/>
              <w:end w:w="65" w:type="dxa"/>
            </w:tcMar>
            <w:vAlign w:val="top"/>
          </w:tcPr>
          <w:p>
            <w:r>
              <w:rPr>
                <w:rFonts w:ascii="Aptos" w:hAnsi="Aptos"/>
                <w:color w:val="222222"/>
                <w:sz w:val="15"/>
              </w:rPr>
              <w:t>Migration harvest, route trade, storm energy, floating salvage, rare mobile resources.</w:t>
            </w:r>
          </w:p>
        </w:tc>
        <w:tc>
          <w:tcPr>
            <w:tcW w:type="dxa" w:w="3888"/>
            <w:shd w:fill="FFFFFF" w:val="clear"/>
            <w:tcMar>
              <w:top w:w="55" w:type="dxa"/>
              <w:start w:w="65" w:type="dxa"/>
              <w:bottom w:w="55" w:type="dxa"/>
              <w:end w:w="65" w:type="dxa"/>
            </w:tcMar>
            <w:vAlign w:val="top"/>
          </w:tcPr>
          <w:p>
            <w:r>
              <w:rPr>
                <w:rFonts w:ascii="Aptos" w:hAnsi="Aptos"/>
                <w:color w:val="222222"/>
                <w:sz w:val="15"/>
              </w:rPr>
              <w:t>Distance, weather, storage, navigation, overharvest.</w:t>
            </w:r>
          </w:p>
        </w:tc>
      </w:tr>
      <w:tr>
        <w:trPr>
          <w:cantSplit/>
        </w:trPr>
        <w:tc>
          <w:tcPr>
            <w:tcW w:type="dxa" w:w="1944"/>
            <w:shd w:fill="F5F8FA" w:val="clear"/>
            <w:tcMar>
              <w:top w:w="55" w:type="dxa"/>
              <w:start w:w="65" w:type="dxa"/>
              <w:bottom w:w="55" w:type="dxa"/>
              <w:end w:w="65" w:type="dxa"/>
            </w:tcMar>
            <w:vAlign w:val="top"/>
          </w:tcPr>
          <w:p>
            <w:r>
              <w:rPr>
                <w:rFonts w:ascii="Aptos" w:hAnsi="Aptos"/>
                <w:color w:val="222222"/>
                <w:sz w:val="15"/>
              </w:rPr>
              <w:t>Deep Ocean</w:t>
            </w:r>
          </w:p>
        </w:tc>
        <w:tc>
          <w:tcPr>
            <w:tcW w:type="dxa" w:w="4536"/>
            <w:shd w:fill="F5F8FA" w:val="clear"/>
            <w:tcMar>
              <w:top w:w="55" w:type="dxa"/>
              <w:start w:w="65" w:type="dxa"/>
              <w:bottom w:w="55" w:type="dxa"/>
              <w:end w:w="65" w:type="dxa"/>
            </w:tcMar>
            <w:vAlign w:val="top"/>
          </w:tcPr>
          <w:p>
            <w:r>
              <w:rPr>
                <w:rFonts w:ascii="Aptos" w:hAnsi="Aptos"/>
                <w:color w:val="222222"/>
                <w:sz w:val="15"/>
              </w:rPr>
              <w:t>Vents, nodules, rare compounds, ancient wrecks, realm materials, geothermal energy.</w:t>
            </w:r>
          </w:p>
        </w:tc>
        <w:tc>
          <w:tcPr>
            <w:tcW w:type="dxa" w:w="3888"/>
            <w:shd w:fill="F5F8FA" w:val="clear"/>
            <w:tcMar>
              <w:top w:w="55" w:type="dxa"/>
              <w:start w:w="65" w:type="dxa"/>
              <w:bottom w:w="55" w:type="dxa"/>
              <w:end w:w="65" w:type="dxa"/>
            </w:tcMar>
            <w:vAlign w:val="top"/>
          </w:tcPr>
          <w:p>
            <w:r>
              <w:rPr>
                <w:rFonts w:ascii="Aptos" w:hAnsi="Aptos"/>
                <w:color w:val="222222"/>
                <w:sz w:val="15"/>
              </w:rPr>
              <w:t>Pressure, darkness, toxicity, slow recovery, high infrastructure cost.</w:t>
            </w:r>
          </w:p>
        </w:tc>
      </w:tr>
      <w:tr>
        <w:trPr>
          <w:cantSplit/>
        </w:trPr>
        <w:tc>
          <w:tcPr>
            <w:tcW w:type="dxa" w:w="1944"/>
            <w:shd w:fill="FFFFFF" w:val="clear"/>
            <w:tcMar>
              <w:top w:w="55" w:type="dxa"/>
              <w:start w:w="65" w:type="dxa"/>
              <w:bottom w:w="55" w:type="dxa"/>
              <w:end w:w="65" w:type="dxa"/>
            </w:tcMar>
            <w:vAlign w:val="top"/>
          </w:tcPr>
          <w:p>
            <w:r>
              <w:rPr>
                <w:rFonts w:ascii="Aptos" w:hAnsi="Aptos"/>
                <w:color w:val="222222"/>
                <w:sz w:val="15"/>
              </w:rPr>
              <w:t>Islands</w:t>
            </w:r>
          </w:p>
        </w:tc>
        <w:tc>
          <w:tcPr>
            <w:tcW w:type="dxa" w:w="4536"/>
            <w:shd w:fill="FFFFFF" w:val="clear"/>
            <w:tcMar>
              <w:top w:w="55" w:type="dxa"/>
              <w:start w:w="65" w:type="dxa"/>
              <w:bottom w:w="55" w:type="dxa"/>
              <w:end w:w="65" w:type="dxa"/>
            </w:tcMar>
            <w:vAlign w:val="top"/>
          </w:tcPr>
          <w:p>
            <w:r>
              <w:rPr>
                <w:rFonts w:ascii="Aptos" w:hAnsi="Aptos"/>
                <w:color w:val="222222"/>
                <w:sz w:val="15"/>
              </w:rPr>
              <w:t>Special soils, endemic plants, volcanic minerals, fisheries, strategic ports.</w:t>
            </w:r>
          </w:p>
        </w:tc>
        <w:tc>
          <w:tcPr>
            <w:tcW w:type="dxa" w:w="3888"/>
            <w:shd w:fill="FFFFFF" w:val="clear"/>
            <w:tcMar>
              <w:top w:w="55" w:type="dxa"/>
              <w:start w:w="65" w:type="dxa"/>
              <w:bottom w:w="55" w:type="dxa"/>
              <w:end w:w="65" w:type="dxa"/>
            </w:tcMar>
            <w:vAlign w:val="top"/>
          </w:tcPr>
          <w:p>
            <w:r>
              <w:rPr>
                <w:rFonts w:ascii="Aptos" w:hAnsi="Aptos"/>
                <w:color w:val="222222"/>
                <w:sz w:val="15"/>
              </w:rPr>
              <w:t>Freshwater, land limits, storms, isolation, invasive species.</w:t>
            </w:r>
          </w:p>
        </w:tc>
      </w:tr>
      <w:tr>
        <w:trPr>
          <w:cantSplit/>
        </w:trPr>
        <w:tc>
          <w:tcPr>
            <w:tcW w:type="dxa" w:w="1944"/>
            <w:shd w:fill="F5F8FA" w:val="clear"/>
            <w:tcMar>
              <w:top w:w="55" w:type="dxa"/>
              <w:start w:w="65" w:type="dxa"/>
              <w:bottom w:w="55" w:type="dxa"/>
              <w:end w:w="65" w:type="dxa"/>
            </w:tcMar>
            <w:vAlign w:val="top"/>
          </w:tcPr>
          <w:p>
            <w:r>
              <w:rPr>
                <w:rFonts w:ascii="Aptos" w:hAnsi="Aptos"/>
                <w:color w:val="222222"/>
                <w:sz w:val="15"/>
              </w:rPr>
              <w:t>Skylands</w:t>
            </w:r>
          </w:p>
        </w:tc>
        <w:tc>
          <w:tcPr>
            <w:tcW w:type="dxa" w:w="4536"/>
            <w:shd w:fill="F5F8FA" w:val="clear"/>
            <w:tcMar>
              <w:top w:w="55" w:type="dxa"/>
              <w:start w:w="65" w:type="dxa"/>
              <w:bottom w:w="55" w:type="dxa"/>
              <w:end w:w="65" w:type="dxa"/>
            </w:tcMar>
            <w:vAlign w:val="top"/>
          </w:tcPr>
          <w:p>
            <w:r>
              <w:rPr>
                <w:rFonts w:ascii="Aptos" w:hAnsi="Aptos"/>
                <w:color w:val="222222"/>
                <w:sz w:val="15"/>
              </w:rPr>
              <w:t>Wind, lightning, cloud water, aerial plants, buoyancy minerals, rare creatures.</w:t>
            </w:r>
          </w:p>
        </w:tc>
        <w:tc>
          <w:tcPr>
            <w:tcW w:type="dxa" w:w="3888"/>
            <w:shd w:fill="F5F8FA" w:val="clear"/>
            <w:tcMar>
              <w:top w:w="55" w:type="dxa"/>
              <w:start w:w="65" w:type="dxa"/>
              <w:bottom w:w="55" w:type="dxa"/>
              <w:end w:w="65" w:type="dxa"/>
            </w:tcMar>
            <w:vAlign w:val="top"/>
          </w:tcPr>
          <w:p>
            <w:r>
              <w:rPr>
                <w:rFonts w:ascii="Aptos" w:hAnsi="Aptos"/>
                <w:color w:val="222222"/>
                <w:sz w:val="15"/>
              </w:rPr>
              <w:t>Falling, thin air, route maintenance, unstable terrain, weather.</w:t>
            </w:r>
          </w:p>
        </w:tc>
      </w:tr>
      <w:tr>
        <w:trPr>
          <w:cantSplit/>
        </w:trPr>
        <w:tc>
          <w:tcPr>
            <w:tcW w:type="dxa" w:w="1944"/>
            <w:shd w:fill="FFFFFF" w:val="clear"/>
            <w:tcMar>
              <w:top w:w="55" w:type="dxa"/>
              <w:start w:w="65" w:type="dxa"/>
              <w:bottom w:w="55" w:type="dxa"/>
              <w:end w:w="65" w:type="dxa"/>
            </w:tcMar>
            <w:vAlign w:val="top"/>
          </w:tcPr>
          <w:p>
            <w:r>
              <w:rPr>
                <w:rFonts w:ascii="Aptos" w:hAnsi="Aptos"/>
                <w:color w:val="222222"/>
                <w:sz w:val="15"/>
              </w:rPr>
              <w:t>Shallow Underground</w:t>
            </w:r>
          </w:p>
        </w:tc>
        <w:tc>
          <w:tcPr>
            <w:tcW w:type="dxa" w:w="4536"/>
            <w:shd w:fill="FFFFFF" w:val="clear"/>
            <w:tcMar>
              <w:top w:w="55" w:type="dxa"/>
              <w:start w:w="65" w:type="dxa"/>
              <w:bottom w:w="55" w:type="dxa"/>
              <w:end w:w="65" w:type="dxa"/>
            </w:tcMar>
            <w:vAlign w:val="top"/>
          </w:tcPr>
          <w:p>
            <w:r>
              <w:rPr>
                <w:rFonts w:ascii="Aptos" w:hAnsi="Aptos"/>
                <w:color w:val="222222"/>
                <w:sz w:val="15"/>
              </w:rPr>
              <w:t>Stone, ore, water, shelter, fungi, archaeology, local transport.</w:t>
            </w:r>
          </w:p>
        </w:tc>
        <w:tc>
          <w:tcPr>
            <w:tcW w:type="dxa" w:w="3888"/>
            <w:shd w:fill="FFFFFF" w:val="clear"/>
            <w:tcMar>
              <w:top w:w="55" w:type="dxa"/>
              <w:start w:w="65" w:type="dxa"/>
              <w:bottom w:w="55" w:type="dxa"/>
              <w:end w:w="65" w:type="dxa"/>
            </w:tcMar>
            <w:vAlign w:val="top"/>
          </w:tcPr>
          <w:p>
            <w:r>
              <w:rPr>
                <w:rFonts w:ascii="Aptos" w:hAnsi="Aptos"/>
                <w:color w:val="222222"/>
                <w:sz w:val="15"/>
              </w:rPr>
              <w:t>Collapse, darkness, ventilation, flooding, ecosystem disturbance.</w:t>
            </w:r>
          </w:p>
        </w:tc>
      </w:tr>
      <w:tr>
        <w:trPr>
          <w:cantSplit/>
        </w:trPr>
        <w:tc>
          <w:tcPr>
            <w:tcW w:type="dxa" w:w="1944"/>
            <w:shd w:fill="F5F8FA" w:val="clear"/>
            <w:tcMar>
              <w:top w:w="55" w:type="dxa"/>
              <w:start w:w="65" w:type="dxa"/>
              <w:bottom w:w="55" w:type="dxa"/>
              <w:end w:w="65" w:type="dxa"/>
            </w:tcMar>
            <w:vAlign w:val="top"/>
          </w:tcPr>
          <w:p>
            <w:r>
              <w:rPr>
                <w:rFonts w:ascii="Aptos" w:hAnsi="Aptos"/>
                <w:color w:val="222222"/>
                <w:sz w:val="15"/>
              </w:rPr>
              <w:t>Deep Underground</w:t>
            </w:r>
          </w:p>
        </w:tc>
        <w:tc>
          <w:tcPr>
            <w:tcW w:type="dxa" w:w="4536"/>
            <w:shd w:fill="F5F8FA" w:val="clear"/>
            <w:tcMar>
              <w:top w:w="55" w:type="dxa"/>
              <w:start w:w="65" w:type="dxa"/>
              <w:bottom w:w="55" w:type="dxa"/>
              <w:end w:w="65" w:type="dxa"/>
            </w:tcMar>
            <w:vAlign w:val="top"/>
          </w:tcPr>
          <w:p>
            <w:r>
              <w:rPr>
                <w:rFonts w:ascii="Aptos" w:hAnsi="Aptos"/>
                <w:color w:val="222222"/>
                <w:sz w:val="15"/>
              </w:rPr>
              <w:t>Mythic minerals, geothermal power, machine strata, deep mana, rare organisms.</w:t>
            </w:r>
          </w:p>
        </w:tc>
        <w:tc>
          <w:tcPr>
            <w:tcW w:type="dxa" w:w="3888"/>
            <w:shd w:fill="F5F8FA" w:val="clear"/>
            <w:tcMar>
              <w:top w:w="55" w:type="dxa"/>
              <w:start w:w="65" w:type="dxa"/>
              <w:bottom w:w="55" w:type="dxa"/>
              <w:end w:w="65" w:type="dxa"/>
            </w:tcMar>
            <w:vAlign w:val="top"/>
          </w:tcPr>
          <w:p>
            <w:r>
              <w:rPr>
                <w:rFonts w:ascii="Aptos" w:hAnsi="Aptos"/>
                <w:color w:val="222222"/>
                <w:sz w:val="15"/>
              </w:rPr>
              <w:t>Heat, pressure, waste, seismic risk, faction claims, corruption.</w:t>
            </w:r>
          </w:p>
        </w:tc>
      </w:tr>
      <w:tr>
        <w:trPr>
          <w:cantSplit/>
        </w:trPr>
        <w:tc>
          <w:tcPr>
            <w:tcW w:type="dxa" w:w="1944"/>
            <w:shd w:fill="FFFFFF" w:val="clear"/>
            <w:tcMar>
              <w:top w:w="55" w:type="dxa"/>
              <w:start w:w="65" w:type="dxa"/>
              <w:bottom w:w="55" w:type="dxa"/>
              <w:end w:w="65" w:type="dxa"/>
            </w:tcMar>
            <w:vAlign w:val="top"/>
          </w:tcPr>
          <w:p>
            <w:r>
              <w:rPr>
                <w:rFonts w:ascii="Aptos" w:hAnsi="Aptos"/>
                <w:color w:val="222222"/>
                <w:sz w:val="15"/>
              </w:rPr>
              <w:t>Special Regions</w:t>
            </w:r>
          </w:p>
        </w:tc>
        <w:tc>
          <w:tcPr>
            <w:tcW w:type="dxa" w:w="4536"/>
            <w:shd w:fill="FFFFFF" w:val="clear"/>
            <w:tcMar>
              <w:top w:w="55" w:type="dxa"/>
              <w:start w:w="65" w:type="dxa"/>
              <w:bottom w:w="55" w:type="dxa"/>
              <w:end w:w="65" w:type="dxa"/>
            </w:tcMar>
            <w:vAlign w:val="top"/>
          </w:tcPr>
          <w:p>
            <w:r>
              <w:rPr>
                <w:rFonts w:ascii="Aptos" w:hAnsi="Aptos"/>
                <w:color w:val="222222"/>
                <w:sz w:val="15"/>
              </w:rPr>
              <w:t>Catalysts, relics, altered crops, unique power, boss materials, dimension resources.</w:t>
            </w:r>
          </w:p>
        </w:tc>
        <w:tc>
          <w:tcPr>
            <w:tcW w:type="dxa" w:w="3888"/>
            <w:shd w:fill="FFFFFF" w:val="clear"/>
            <w:tcMar>
              <w:top w:w="55" w:type="dxa"/>
              <w:start w:w="65" w:type="dxa"/>
              <w:bottom w:w="55" w:type="dxa"/>
              <w:end w:w="65" w:type="dxa"/>
            </w:tcMar>
            <w:vAlign w:val="top"/>
          </w:tcPr>
          <w:p>
            <w:r>
              <w:rPr>
                <w:rFonts w:ascii="Aptos" w:hAnsi="Aptos"/>
                <w:color w:val="222222"/>
                <w:sz w:val="15"/>
              </w:rPr>
              <w:t>Instability, law, morality, spread, containment, irreversible change.</w:t>
            </w:r>
          </w:p>
        </w:tc>
      </w:tr>
    </w:tbl>
    <w:p>
      <w:pPr>
        <w:spacing w:after="0"/>
      </w:pPr>
    </w:p>
    <w:p>
      <w:pPr>
        <w:pStyle w:val="Heading2"/>
      </w:pPr>
      <w:r>
        <w:t>36.1 Extraction State Model</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232"/>
            <w:shd w:fill="1F4E78" w:val="clear"/>
            <w:tcMar>
              <w:top w:w="55" w:type="dxa"/>
              <w:start w:w="65" w:type="dxa"/>
              <w:bottom w:w="55" w:type="dxa"/>
              <w:end w:w="65" w:type="dxa"/>
            </w:tcMar>
            <w:vAlign w:val="center"/>
          </w:tcPr>
          <w:p>
            <w:r>
              <w:rPr>
                <w:rFonts w:ascii="Aptos" w:hAnsi="Aptos"/>
                <w:b/>
                <w:color w:val="FFFFFF"/>
                <w:sz w:val="16"/>
              </w:rPr>
              <w:t>State</w:t>
            </w:r>
          </w:p>
        </w:tc>
        <w:tc>
          <w:tcPr>
            <w:tcW w:type="dxa" w:w="8136"/>
            <w:shd w:fill="1F4E78" w:val="clear"/>
            <w:tcMar>
              <w:top w:w="55" w:type="dxa"/>
              <w:start w:w="65" w:type="dxa"/>
              <w:bottom w:w="55" w:type="dxa"/>
              <w:end w:w="65" w:type="dxa"/>
            </w:tcMar>
            <w:vAlign w:val="center"/>
          </w:tcPr>
          <w:p>
            <w:r>
              <w:rPr>
                <w:rFonts w:ascii="Aptos" w:hAnsi="Aptos"/>
                <w:b/>
                <w:color w:val="FFFFFF"/>
                <w:sz w:val="16"/>
              </w:rPr>
              <w:t>Meaning</w:t>
            </w:r>
          </w:p>
        </w:tc>
      </w:tr>
      <w:tr>
        <w:trPr>
          <w:cantSplit/>
        </w:trPr>
        <w:tc>
          <w:tcPr>
            <w:tcW w:type="dxa" w:w="2232"/>
            <w:shd w:fill="FFFFFF" w:val="clear"/>
            <w:tcMar>
              <w:top w:w="55" w:type="dxa"/>
              <w:start w:w="65" w:type="dxa"/>
              <w:bottom w:w="55" w:type="dxa"/>
              <w:end w:w="65" w:type="dxa"/>
            </w:tcMar>
            <w:vAlign w:val="top"/>
          </w:tcPr>
          <w:p>
            <w:r>
              <w:rPr>
                <w:rFonts w:ascii="Aptos" w:hAnsi="Aptos"/>
                <w:color w:val="222222"/>
                <w:sz w:val="16"/>
              </w:rPr>
              <w:t>Untouched</w:t>
            </w:r>
          </w:p>
        </w:tc>
        <w:tc>
          <w:tcPr>
            <w:tcW w:type="dxa" w:w="8136"/>
            <w:shd w:fill="FFFFFF" w:val="clear"/>
            <w:tcMar>
              <w:top w:w="55" w:type="dxa"/>
              <w:start w:w="65" w:type="dxa"/>
              <w:bottom w:w="55" w:type="dxa"/>
              <w:end w:w="65" w:type="dxa"/>
            </w:tcMar>
            <w:vAlign w:val="top"/>
          </w:tcPr>
          <w:p>
            <w:r>
              <w:rPr>
                <w:rFonts w:ascii="Aptos" w:hAnsi="Aptos"/>
                <w:color w:val="222222"/>
                <w:sz w:val="16"/>
              </w:rPr>
              <w:t>Natural abundance and ecology; may include cultural protection or unknown hazard.</w:t>
            </w:r>
          </w:p>
        </w:tc>
      </w:tr>
      <w:tr>
        <w:trPr>
          <w:cantSplit/>
        </w:trPr>
        <w:tc>
          <w:tcPr>
            <w:tcW w:type="dxa" w:w="2232"/>
            <w:shd w:fill="F5F8FA" w:val="clear"/>
            <w:tcMar>
              <w:top w:w="55" w:type="dxa"/>
              <w:start w:w="65" w:type="dxa"/>
              <w:bottom w:w="55" w:type="dxa"/>
              <w:end w:w="65" w:type="dxa"/>
            </w:tcMar>
            <w:vAlign w:val="top"/>
          </w:tcPr>
          <w:p>
            <w:r>
              <w:rPr>
                <w:rFonts w:ascii="Aptos" w:hAnsi="Aptos"/>
                <w:color w:val="222222"/>
                <w:sz w:val="16"/>
              </w:rPr>
              <w:t>Surveyed</w:t>
            </w:r>
          </w:p>
        </w:tc>
        <w:tc>
          <w:tcPr>
            <w:tcW w:type="dxa" w:w="8136"/>
            <w:shd w:fill="F5F8FA" w:val="clear"/>
            <w:tcMar>
              <w:top w:w="55" w:type="dxa"/>
              <w:start w:w="65" w:type="dxa"/>
              <w:bottom w:w="55" w:type="dxa"/>
              <w:end w:w="65" w:type="dxa"/>
            </w:tcMar>
            <w:vAlign w:val="top"/>
          </w:tcPr>
          <w:p>
            <w:r>
              <w:rPr>
                <w:rFonts w:ascii="Aptos" w:hAnsi="Aptos"/>
                <w:color w:val="222222"/>
                <w:sz w:val="16"/>
              </w:rPr>
              <w:t>Resources known; ownership, purity, danger, and access assessed.</w:t>
            </w:r>
          </w:p>
        </w:tc>
      </w:tr>
      <w:tr>
        <w:trPr>
          <w:cantSplit/>
        </w:trPr>
        <w:tc>
          <w:tcPr>
            <w:tcW w:type="dxa" w:w="2232"/>
            <w:shd w:fill="FFFFFF" w:val="clear"/>
            <w:tcMar>
              <w:top w:w="55" w:type="dxa"/>
              <w:start w:w="65" w:type="dxa"/>
              <w:bottom w:w="55" w:type="dxa"/>
              <w:end w:w="65" w:type="dxa"/>
            </w:tcMar>
            <w:vAlign w:val="top"/>
          </w:tcPr>
          <w:p>
            <w:r>
              <w:rPr>
                <w:rFonts w:ascii="Aptos" w:hAnsi="Aptos"/>
                <w:color w:val="222222"/>
                <w:sz w:val="16"/>
              </w:rPr>
              <w:t>Hand-Harvested</w:t>
            </w:r>
          </w:p>
        </w:tc>
        <w:tc>
          <w:tcPr>
            <w:tcW w:type="dxa" w:w="8136"/>
            <w:shd w:fill="FFFFFF" w:val="clear"/>
            <w:tcMar>
              <w:top w:w="55" w:type="dxa"/>
              <w:start w:w="65" w:type="dxa"/>
              <w:bottom w:w="55" w:type="dxa"/>
              <w:end w:w="65" w:type="dxa"/>
            </w:tcMar>
            <w:vAlign w:val="top"/>
          </w:tcPr>
          <w:p>
            <w:r>
              <w:rPr>
                <w:rFonts w:ascii="Aptos" w:hAnsi="Aptos"/>
                <w:color w:val="222222"/>
                <w:sz w:val="16"/>
              </w:rPr>
              <w:t>Small-scale extraction with limited terrain and ecological effect.</w:t>
            </w:r>
          </w:p>
        </w:tc>
      </w:tr>
      <w:tr>
        <w:trPr>
          <w:cantSplit/>
        </w:trPr>
        <w:tc>
          <w:tcPr>
            <w:tcW w:type="dxa" w:w="2232"/>
            <w:shd w:fill="F5F8FA" w:val="clear"/>
            <w:tcMar>
              <w:top w:w="55" w:type="dxa"/>
              <w:start w:w="65" w:type="dxa"/>
              <w:bottom w:w="55" w:type="dxa"/>
              <w:end w:w="65" w:type="dxa"/>
            </w:tcMar>
            <w:vAlign w:val="top"/>
          </w:tcPr>
          <w:p>
            <w:r>
              <w:rPr>
                <w:rFonts w:ascii="Aptos" w:hAnsi="Aptos"/>
                <w:color w:val="222222"/>
                <w:sz w:val="16"/>
              </w:rPr>
              <w:t>Managed</w:t>
            </w:r>
          </w:p>
        </w:tc>
        <w:tc>
          <w:tcPr>
            <w:tcW w:type="dxa" w:w="8136"/>
            <w:shd w:fill="F5F8FA" w:val="clear"/>
            <w:tcMar>
              <w:top w:w="55" w:type="dxa"/>
              <w:start w:w="65" w:type="dxa"/>
              <w:bottom w:w="55" w:type="dxa"/>
              <w:end w:w="65" w:type="dxa"/>
            </w:tcMar>
            <w:vAlign w:val="top"/>
          </w:tcPr>
          <w:p>
            <w:r>
              <w:rPr>
                <w:rFonts w:ascii="Aptos" w:hAnsi="Aptos"/>
                <w:color w:val="222222"/>
                <w:sz w:val="16"/>
              </w:rPr>
              <w:t>Renewable harvest, restoration, quotas, rotation, aquaculture, or controlled mining.</w:t>
            </w:r>
          </w:p>
        </w:tc>
      </w:tr>
      <w:tr>
        <w:trPr>
          <w:cantSplit/>
        </w:trPr>
        <w:tc>
          <w:tcPr>
            <w:tcW w:type="dxa" w:w="2232"/>
            <w:shd w:fill="FFFFFF" w:val="clear"/>
            <w:tcMar>
              <w:top w:w="55" w:type="dxa"/>
              <w:start w:w="65" w:type="dxa"/>
              <w:bottom w:w="55" w:type="dxa"/>
              <w:end w:w="65" w:type="dxa"/>
            </w:tcMar>
            <w:vAlign w:val="top"/>
          </w:tcPr>
          <w:p>
            <w:r>
              <w:rPr>
                <w:rFonts w:ascii="Aptos" w:hAnsi="Aptos"/>
                <w:color w:val="222222"/>
                <w:sz w:val="16"/>
              </w:rPr>
              <w:t>Industrialised</w:t>
            </w:r>
          </w:p>
        </w:tc>
        <w:tc>
          <w:tcPr>
            <w:tcW w:type="dxa" w:w="8136"/>
            <w:shd w:fill="FFFFFF" w:val="clear"/>
            <w:tcMar>
              <w:top w:w="55" w:type="dxa"/>
              <w:start w:w="65" w:type="dxa"/>
              <w:bottom w:w="55" w:type="dxa"/>
              <w:end w:w="65" w:type="dxa"/>
            </w:tcMar>
            <w:vAlign w:val="top"/>
          </w:tcPr>
          <w:p>
            <w:r>
              <w:rPr>
                <w:rFonts w:ascii="Aptos" w:hAnsi="Aptos"/>
                <w:color w:val="222222"/>
                <w:sz w:val="16"/>
              </w:rPr>
              <w:t>Large infrastructure, higher output, visible route and environmental effects.</w:t>
            </w:r>
          </w:p>
        </w:tc>
      </w:tr>
      <w:tr>
        <w:trPr>
          <w:cantSplit/>
        </w:trPr>
        <w:tc>
          <w:tcPr>
            <w:tcW w:type="dxa" w:w="2232"/>
            <w:shd w:fill="F5F8FA" w:val="clear"/>
            <w:tcMar>
              <w:top w:w="55" w:type="dxa"/>
              <w:start w:w="65" w:type="dxa"/>
              <w:bottom w:w="55" w:type="dxa"/>
              <w:end w:w="65" w:type="dxa"/>
            </w:tcMar>
            <w:vAlign w:val="top"/>
          </w:tcPr>
          <w:p>
            <w:r>
              <w:rPr>
                <w:rFonts w:ascii="Aptos" w:hAnsi="Aptos"/>
                <w:color w:val="222222"/>
                <w:sz w:val="16"/>
              </w:rPr>
              <w:t>Depleted or Damaged</w:t>
            </w:r>
          </w:p>
        </w:tc>
        <w:tc>
          <w:tcPr>
            <w:tcW w:type="dxa" w:w="8136"/>
            <w:shd w:fill="F5F8FA" w:val="clear"/>
            <w:tcMar>
              <w:top w:w="55" w:type="dxa"/>
              <w:start w:w="65" w:type="dxa"/>
              <w:bottom w:w="55" w:type="dxa"/>
              <w:end w:w="65" w:type="dxa"/>
            </w:tcMar>
            <w:vAlign w:val="top"/>
          </w:tcPr>
          <w:p>
            <w:r>
              <w:rPr>
                <w:rFonts w:ascii="Aptos" w:hAnsi="Aptos"/>
                <w:color w:val="222222"/>
                <w:sz w:val="16"/>
              </w:rPr>
              <w:t>Yield falls; ecology, stability, water, weather, or faction response changes.</w:t>
            </w:r>
          </w:p>
        </w:tc>
      </w:tr>
      <w:tr>
        <w:trPr>
          <w:cantSplit/>
        </w:trPr>
        <w:tc>
          <w:tcPr>
            <w:tcW w:type="dxa" w:w="2232"/>
            <w:shd w:fill="FFFFFF" w:val="clear"/>
            <w:tcMar>
              <w:top w:w="55" w:type="dxa"/>
              <w:start w:w="65" w:type="dxa"/>
              <w:bottom w:w="55" w:type="dxa"/>
              <w:end w:w="65" w:type="dxa"/>
            </w:tcMar>
            <w:vAlign w:val="top"/>
          </w:tcPr>
          <w:p>
            <w:r>
              <w:rPr>
                <w:rFonts w:ascii="Aptos" w:hAnsi="Aptos"/>
                <w:color w:val="222222"/>
                <w:sz w:val="16"/>
              </w:rPr>
              <w:t>Restored or Repurposed</w:t>
            </w:r>
          </w:p>
        </w:tc>
        <w:tc>
          <w:tcPr>
            <w:tcW w:type="dxa" w:w="8136"/>
            <w:shd w:fill="FFFFFF" w:val="clear"/>
            <w:tcMar>
              <w:top w:w="55" w:type="dxa"/>
              <w:start w:w="65" w:type="dxa"/>
              <w:bottom w:w="55" w:type="dxa"/>
              <w:end w:w="65" w:type="dxa"/>
            </w:tcMar>
            <w:vAlign w:val="top"/>
          </w:tcPr>
          <w:p>
            <w:r>
              <w:rPr>
                <w:rFonts w:ascii="Aptos" w:hAnsi="Aptos"/>
                <w:color w:val="222222"/>
                <w:sz w:val="16"/>
              </w:rPr>
              <w:t>Site stabilised, habitat rebuilt, settlement created, dungeon exposed, or new use adopted.</w:t>
            </w:r>
          </w:p>
        </w:tc>
      </w:tr>
    </w:tbl>
    <w:p>
      <w:pPr>
        <w:spacing w:after="0"/>
      </w:pPr>
    </w:p>
    <w:p>
      <w:pPr>
        <w:pStyle w:val="Heading1"/>
      </w:pPr>
      <w:r>
        <w:t>37. Civilisations, Settlements, Trade, Roads, Ports, Sky Routes, and Deep Routes</w:t>
      </w:r>
    </w:p>
    <w:p>
      <w:pPr/>
      <w:r>
        <w:t>No ancestry is hard-locked to one environment. Cultures develop adaptations, preferences, special knowledge, and historical claims, but migration, mixed settlements, conquest, trade, magic, technology, and player action can create many valid habitation patterns.</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1944"/>
            <w:shd w:fill="1F4E78" w:val="clear"/>
            <w:tcMar>
              <w:top w:w="55" w:type="dxa"/>
              <w:start w:w="65" w:type="dxa"/>
              <w:bottom w:w="55" w:type="dxa"/>
              <w:end w:w="65" w:type="dxa"/>
            </w:tcMar>
            <w:vAlign w:val="center"/>
          </w:tcPr>
          <w:p>
            <w:r>
              <w:rPr>
                <w:rFonts w:ascii="Aptos" w:hAnsi="Aptos"/>
                <w:b/>
                <w:color w:val="FFFFFF"/>
                <w:sz w:val="16"/>
              </w:rPr>
              <w:t>Environment</w:t>
            </w:r>
          </w:p>
        </w:tc>
        <w:tc>
          <w:tcPr>
            <w:tcW w:type="dxa" w:w="4752"/>
            <w:shd w:fill="1F4E78" w:val="clear"/>
            <w:tcMar>
              <w:top w:w="55" w:type="dxa"/>
              <w:start w:w="65" w:type="dxa"/>
              <w:bottom w:w="55" w:type="dxa"/>
              <w:end w:w="65" w:type="dxa"/>
            </w:tcMar>
            <w:vAlign w:val="center"/>
          </w:tcPr>
          <w:p>
            <w:r>
              <w:rPr>
                <w:rFonts w:ascii="Aptos" w:hAnsi="Aptos"/>
                <w:b/>
                <w:color w:val="FFFFFF"/>
                <w:sz w:val="16"/>
              </w:rPr>
              <w:t>Settlement Requirements</w:t>
            </w:r>
          </w:p>
        </w:tc>
        <w:tc>
          <w:tcPr>
            <w:tcW w:type="dxa" w:w="3672"/>
            <w:shd w:fill="1F4E78" w:val="clear"/>
            <w:tcMar>
              <w:top w:w="55" w:type="dxa"/>
              <w:start w:w="65" w:type="dxa"/>
              <w:bottom w:w="55" w:type="dxa"/>
              <w:end w:w="65" w:type="dxa"/>
            </w:tcMar>
            <w:vAlign w:val="center"/>
          </w:tcPr>
          <w:p>
            <w:r>
              <w:rPr>
                <w:rFonts w:ascii="Aptos" w:hAnsi="Aptos"/>
                <w:b/>
                <w:color w:val="FFFFFF"/>
                <w:sz w:val="16"/>
              </w:rPr>
              <w:t>Typical Infrastructure</w:t>
            </w:r>
          </w:p>
        </w:tc>
      </w:tr>
      <w:tr>
        <w:trPr>
          <w:cantSplit/>
        </w:trPr>
        <w:tc>
          <w:tcPr>
            <w:tcW w:type="dxa" w:w="1944"/>
            <w:shd w:fill="FFFFFF" w:val="clear"/>
            <w:tcMar>
              <w:top w:w="55" w:type="dxa"/>
              <w:start w:w="65" w:type="dxa"/>
              <w:bottom w:w="55" w:type="dxa"/>
              <w:end w:w="65" w:type="dxa"/>
            </w:tcMar>
            <w:vAlign w:val="top"/>
          </w:tcPr>
          <w:p>
            <w:r>
              <w:rPr>
                <w:rFonts w:ascii="Aptos" w:hAnsi="Aptos"/>
                <w:color w:val="222222"/>
                <w:sz w:val="15"/>
              </w:rPr>
              <w:t>Coast and Estuary</w:t>
            </w:r>
          </w:p>
        </w:tc>
        <w:tc>
          <w:tcPr>
            <w:tcW w:type="dxa" w:w="4752"/>
            <w:shd w:fill="FFFFFF" w:val="clear"/>
            <w:tcMar>
              <w:top w:w="55" w:type="dxa"/>
              <w:start w:w="65" w:type="dxa"/>
              <w:bottom w:w="55" w:type="dxa"/>
              <w:end w:w="65" w:type="dxa"/>
            </w:tcMar>
            <w:vAlign w:val="top"/>
          </w:tcPr>
          <w:p>
            <w:r>
              <w:rPr>
                <w:rFonts w:ascii="Aptos" w:hAnsi="Aptos"/>
                <w:color w:val="222222"/>
                <w:sz w:val="15"/>
              </w:rPr>
              <w:t>Fresh water, storm protection, landing, food, flood strategy, trade access.</w:t>
            </w:r>
          </w:p>
        </w:tc>
        <w:tc>
          <w:tcPr>
            <w:tcW w:type="dxa" w:w="3672"/>
            <w:shd w:fill="FFFFFF" w:val="clear"/>
            <w:tcMar>
              <w:top w:w="55" w:type="dxa"/>
              <w:start w:w="65" w:type="dxa"/>
              <w:bottom w:w="55" w:type="dxa"/>
              <w:end w:w="65" w:type="dxa"/>
            </w:tcMar>
            <w:vAlign w:val="top"/>
          </w:tcPr>
          <w:p>
            <w:r>
              <w:rPr>
                <w:rFonts w:ascii="Aptos" w:hAnsi="Aptos"/>
                <w:color w:val="222222"/>
                <w:sz w:val="15"/>
              </w:rPr>
              <w:t>Ports, docks, sea walls, raised roads, lighthouses, warehouses, canals.</w:t>
            </w:r>
          </w:p>
        </w:tc>
      </w:tr>
      <w:tr>
        <w:trPr>
          <w:cantSplit/>
        </w:trPr>
        <w:tc>
          <w:tcPr>
            <w:tcW w:type="dxa" w:w="1944"/>
            <w:shd w:fill="F5F8FA" w:val="clear"/>
            <w:tcMar>
              <w:top w:w="55" w:type="dxa"/>
              <w:start w:w="65" w:type="dxa"/>
              <w:bottom w:w="55" w:type="dxa"/>
              <w:end w:w="65" w:type="dxa"/>
            </w:tcMar>
            <w:vAlign w:val="top"/>
          </w:tcPr>
          <w:p>
            <w:r>
              <w:rPr>
                <w:rFonts w:ascii="Aptos" w:hAnsi="Aptos"/>
                <w:color w:val="222222"/>
                <w:sz w:val="15"/>
              </w:rPr>
              <w:t>Island</w:t>
            </w:r>
          </w:p>
        </w:tc>
        <w:tc>
          <w:tcPr>
            <w:tcW w:type="dxa" w:w="4752"/>
            <w:shd w:fill="F5F8FA" w:val="clear"/>
            <w:tcMar>
              <w:top w:w="55" w:type="dxa"/>
              <w:start w:w="65" w:type="dxa"/>
              <w:bottom w:w="55" w:type="dxa"/>
              <w:end w:w="65" w:type="dxa"/>
            </w:tcMar>
            <w:vAlign w:val="top"/>
          </w:tcPr>
          <w:p>
            <w:r>
              <w:rPr>
                <w:rFonts w:ascii="Aptos" w:hAnsi="Aptos"/>
                <w:color w:val="222222"/>
                <w:sz w:val="15"/>
              </w:rPr>
              <w:t>Water, food, soil or imports, harbour, route role, disaster response.</w:t>
            </w:r>
          </w:p>
        </w:tc>
        <w:tc>
          <w:tcPr>
            <w:tcW w:type="dxa" w:w="3672"/>
            <w:shd w:fill="F5F8FA" w:val="clear"/>
            <w:tcMar>
              <w:top w:w="55" w:type="dxa"/>
              <w:start w:w="65" w:type="dxa"/>
              <w:bottom w:w="55" w:type="dxa"/>
              <w:end w:w="65" w:type="dxa"/>
            </w:tcMar>
            <w:vAlign w:val="top"/>
          </w:tcPr>
          <w:p>
            <w:r>
              <w:rPr>
                <w:rFonts w:ascii="Aptos" w:hAnsi="Aptos"/>
                <w:color w:val="222222"/>
                <w:sz w:val="15"/>
              </w:rPr>
              <w:t>Cisterns, terraces, ferries, beacons, wind power, reef passages.</w:t>
            </w:r>
          </w:p>
        </w:tc>
      </w:tr>
      <w:tr>
        <w:trPr>
          <w:cantSplit/>
        </w:trPr>
        <w:tc>
          <w:tcPr>
            <w:tcW w:type="dxa" w:w="1944"/>
            <w:shd w:fill="FFFFFF" w:val="clear"/>
            <w:tcMar>
              <w:top w:w="55" w:type="dxa"/>
              <w:start w:w="65" w:type="dxa"/>
              <w:bottom w:w="55" w:type="dxa"/>
              <w:end w:w="65" w:type="dxa"/>
            </w:tcMar>
            <w:vAlign w:val="top"/>
          </w:tcPr>
          <w:p>
            <w:r>
              <w:rPr>
                <w:rFonts w:ascii="Aptos" w:hAnsi="Aptos"/>
                <w:color w:val="222222"/>
                <w:sz w:val="15"/>
              </w:rPr>
              <w:t>Underwater</w:t>
            </w:r>
          </w:p>
        </w:tc>
        <w:tc>
          <w:tcPr>
            <w:tcW w:type="dxa" w:w="4752"/>
            <w:shd w:fill="FFFFFF" w:val="clear"/>
            <w:tcMar>
              <w:top w:w="55" w:type="dxa"/>
              <w:start w:w="65" w:type="dxa"/>
              <w:bottom w:w="55" w:type="dxa"/>
              <w:end w:w="65" w:type="dxa"/>
            </w:tcMar>
            <w:vAlign w:val="top"/>
          </w:tcPr>
          <w:p>
            <w:r>
              <w:rPr>
                <w:rFonts w:ascii="Aptos" w:hAnsi="Aptos"/>
                <w:color w:val="222222"/>
                <w:sz w:val="15"/>
              </w:rPr>
              <w:t>Breathable habitat, pressure, energy, food, waste, visibility, emergency ascent or refuge.</w:t>
            </w:r>
          </w:p>
        </w:tc>
        <w:tc>
          <w:tcPr>
            <w:tcW w:type="dxa" w:w="3672"/>
            <w:shd w:fill="FFFFFF" w:val="clear"/>
            <w:tcMar>
              <w:top w:w="55" w:type="dxa"/>
              <w:start w:w="65" w:type="dxa"/>
              <w:bottom w:w="55" w:type="dxa"/>
              <w:end w:w="65" w:type="dxa"/>
            </w:tcMar>
            <w:vAlign w:val="top"/>
          </w:tcPr>
          <w:p>
            <w:r>
              <w:rPr>
                <w:rFonts w:ascii="Aptos" w:hAnsi="Aptos"/>
                <w:color w:val="222222"/>
                <w:sz w:val="15"/>
              </w:rPr>
              <w:t>Domes, air locks, pressure gates, kelp farms, current turbines, portal buoys.</w:t>
            </w:r>
          </w:p>
        </w:tc>
      </w:tr>
      <w:tr>
        <w:trPr>
          <w:cantSplit/>
        </w:trPr>
        <w:tc>
          <w:tcPr>
            <w:tcW w:type="dxa" w:w="1944"/>
            <w:shd w:fill="F5F8FA" w:val="clear"/>
            <w:tcMar>
              <w:top w:w="55" w:type="dxa"/>
              <w:start w:w="65" w:type="dxa"/>
              <w:bottom w:w="55" w:type="dxa"/>
              <w:end w:w="65" w:type="dxa"/>
            </w:tcMar>
            <w:vAlign w:val="top"/>
          </w:tcPr>
          <w:p>
            <w:r>
              <w:rPr>
                <w:rFonts w:ascii="Aptos" w:hAnsi="Aptos"/>
                <w:color w:val="222222"/>
                <w:sz w:val="15"/>
              </w:rPr>
              <w:t>Skyland</w:t>
            </w:r>
          </w:p>
        </w:tc>
        <w:tc>
          <w:tcPr>
            <w:tcW w:type="dxa" w:w="4752"/>
            <w:shd w:fill="F5F8FA" w:val="clear"/>
            <w:tcMar>
              <w:top w:w="55" w:type="dxa"/>
              <w:start w:w="65" w:type="dxa"/>
              <w:bottom w:w="55" w:type="dxa"/>
              <w:end w:w="65" w:type="dxa"/>
            </w:tcMar>
            <w:vAlign w:val="top"/>
          </w:tcPr>
          <w:p>
            <w:r>
              <w:rPr>
                <w:rFonts w:ascii="Aptos" w:hAnsi="Aptos"/>
                <w:color w:val="222222"/>
                <w:sz w:val="15"/>
              </w:rPr>
              <w:t>Stable platform, water capture, food, shelter, route, rescue, fall safety.</w:t>
            </w:r>
          </w:p>
        </w:tc>
        <w:tc>
          <w:tcPr>
            <w:tcW w:type="dxa" w:w="3672"/>
            <w:shd w:fill="F5F8FA" w:val="clear"/>
            <w:tcMar>
              <w:top w:w="55" w:type="dxa"/>
              <w:start w:w="65" w:type="dxa"/>
              <w:bottom w:w="55" w:type="dxa"/>
              <w:end w:w="65" w:type="dxa"/>
            </w:tcMar>
            <w:vAlign w:val="top"/>
          </w:tcPr>
          <w:p>
            <w:r>
              <w:rPr>
                <w:rFonts w:ascii="Aptos" w:hAnsi="Aptos"/>
                <w:color w:val="222222"/>
                <w:sz w:val="15"/>
              </w:rPr>
              <w:t>Aerial docks, moorings, windmills, cloud collectors, lifts, beacons, bridges.</w:t>
            </w:r>
          </w:p>
        </w:tc>
      </w:tr>
      <w:tr>
        <w:trPr>
          <w:cantSplit/>
        </w:trPr>
        <w:tc>
          <w:tcPr>
            <w:tcW w:type="dxa" w:w="1944"/>
            <w:shd w:fill="FFFFFF" w:val="clear"/>
            <w:tcMar>
              <w:top w:w="55" w:type="dxa"/>
              <w:start w:w="65" w:type="dxa"/>
              <w:bottom w:w="55" w:type="dxa"/>
              <w:end w:w="65" w:type="dxa"/>
            </w:tcMar>
            <w:vAlign w:val="top"/>
          </w:tcPr>
          <w:p>
            <w:r>
              <w:rPr>
                <w:rFonts w:ascii="Aptos" w:hAnsi="Aptos"/>
                <w:color w:val="222222"/>
                <w:sz w:val="15"/>
              </w:rPr>
              <w:t>Cave and Deep</w:t>
            </w:r>
          </w:p>
        </w:tc>
        <w:tc>
          <w:tcPr>
            <w:tcW w:type="dxa" w:w="4752"/>
            <w:shd w:fill="FFFFFF" w:val="clear"/>
            <w:tcMar>
              <w:top w:w="55" w:type="dxa"/>
              <w:start w:w="65" w:type="dxa"/>
              <w:bottom w:w="55" w:type="dxa"/>
              <w:end w:w="65" w:type="dxa"/>
            </w:tcMar>
            <w:vAlign w:val="top"/>
          </w:tcPr>
          <w:p>
            <w:r>
              <w:rPr>
                <w:rFonts w:ascii="Aptos" w:hAnsi="Aptos"/>
                <w:color w:val="222222"/>
                <w:sz w:val="15"/>
              </w:rPr>
              <w:t>Air, water, food, light, waste, structure, routes, heat and flood control.</w:t>
            </w:r>
          </w:p>
        </w:tc>
        <w:tc>
          <w:tcPr>
            <w:tcW w:type="dxa" w:w="3672"/>
            <w:shd w:fill="FFFFFF" w:val="clear"/>
            <w:tcMar>
              <w:top w:w="55" w:type="dxa"/>
              <w:start w:w="65" w:type="dxa"/>
              <w:bottom w:w="55" w:type="dxa"/>
              <w:end w:w="65" w:type="dxa"/>
            </w:tcMar>
            <w:vAlign w:val="top"/>
          </w:tcPr>
          <w:p>
            <w:r>
              <w:rPr>
                <w:rFonts w:ascii="Aptos" w:hAnsi="Aptos"/>
                <w:color w:val="222222"/>
                <w:sz w:val="15"/>
              </w:rPr>
              <w:t>Ventilation, cisterns, fungus farms, supports, lifts, rails, geothermal works.</w:t>
            </w:r>
          </w:p>
        </w:tc>
      </w:tr>
      <w:tr>
        <w:trPr>
          <w:cantSplit/>
        </w:trPr>
        <w:tc>
          <w:tcPr>
            <w:tcW w:type="dxa" w:w="1944"/>
            <w:shd w:fill="F5F8FA" w:val="clear"/>
            <w:tcMar>
              <w:top w:w="55" w:type="dxa"/>
              <w:start w:w="65" w:type="dxa"/>
              <w:bottom w:w="55" w:type="dxa"/>
              <w:end w:w="65" w:type="dxa"/>
            </w:tcMar>
            <w:vAlign w:val="top"/>
          </w:tcPr>
          <w:p>
            <w:r>
              <w:rPr>
                <w:rFonts w:ascii="Aptos" w:hAnsi="Aptos"/>
                <w:color w:val="222222"/>
                <w:sz w:val="15"/>
              </w:rPr>
              <w:t>Special Region</w:t>
            </w:r>
          </w:p>
        </w:tc>
        <w:tc>
          <w:tcPr>
            <w:tcW w:type="dxa" w:w="4752"/>
            <w:shd w:fill="F5F8FA" w:val="clear"/>
            <w:tcMar>
              <w:top w:w="55" w:type="dxa"/>
              <w:start w:w="65" w:type="dxa"/>
              <w:bottom w:w="55" w:type="dxa"/>
              <w:end w:w="65" w:type="dxa"/>
            </w:tcMar>
            <w:vAlign w:val="top"/>
          </w:tcPr>
          <w:p>
            <w:r>
              <w:rPr>
                <w:rFonts w:ascii="Aptos" w:hAnsi="Aptos"/>
                <w:color w:val="222222"/>
                <w:sz w:val="15"/>
              </w:rPr>
              <w:t>Adaptation to magic, corruption, realm rules, history, law, and transformed ecology.</w:t>
            </w:r>
          </w:p>
        </w:tc>
        <w:tc>
          <w:tcPr>
            <w:tcW w:type="dxa" w:w="3672"/>
            <w:shd w:fill="F5F8FA" w:val="clear"/>
            <w:tcMar>
              <w:top w:w="55" w:type="dxa"/>
              <w:start w:w="65" w:type="dxa"/>
              <w:bottom w:w="55" w:type="dxa"/>
              <w:end w:w="65" w:type="dxa"/>
            </w:tcMar>
            <w:vAlign w:val="top"/>
          </w:tcPr>
          <w:p>
            <w:r>
              <w:rPr>
                <w:rFonts w:ascii="Aptos" w:hAnsi="Aptos"/>
                <w:color w:val="222222"/>
                <w:sz w:val="15"/>
              </w:rPr>
              <w:t>Wards, stabilisers, ritual sites, sealed storage, observation towers, evacuation routes.</w:t>
            </w:r>
          </w:p>
        </w:tc>
      </w:tr>
    </w:tbl>
    <w:p>
      <w:pPr>
        <w:spacing w:after="0"/>
      </w:pPr>
    </w:p>
    <w:p>
      <w:pPr>
        <w:pStyle w:val="Heading2"/>
      </w:pPr>
      <w:r>
        <w:t>37.1 Route Hierarchy</w:t>
      </w:r>
    </w:p>
    <w:tbl>
      <w:tblPr>
        <w:tblStyle w:val="TableGrid"/>
        <w:tblW w:type="auto" w:w="0"/>
        <w:jc w:val="center"/>
        <w:tblLayout w:type="fixed"/>
        <w:tblLook w:firstColumn="1" w:firstRow="1" w:lastColumn="0" w:lastRow="0" w:noHBand="0" w:noVBand="1" w:val="04A0"/>
      </w:tblPr>
      <w:tblGrid>
        <w:gridCol w:w="2632"/>
        <w:gridCol w:w="2632"/>
        <w:gridCol w:w="2632"/>
        <w:gridCol w:w="2632"/>
      </w:tblGrid>
      <w:tr>
        <w:trPr>
          <w:tblHeader w:val="true"/>
          <w:cantSplit/>
        </w:trPr>
        <w:tc>
          <w:tcPr>
            <w:tcW w:type="dxa" w:w="1728"/>
            <w:shd w:fill="1F4E78" w:val="clear"/>
            <w:tcMar>
              <w:top w:w="55" w:type="dxa"/>
              <w:start w:w="65" w:type="dxa"/>
              <w:bottom w:w="55" w:type="dxa"/>
              <w:end w:w="65" w:type="dxa"/>
            </w:tcMar>
            <w:vAlign w:val="center"/>
          </w:tcPr>
          <w:p>
            <w:r>
              <w:rPr>
                <w:rFonts w:ascii="Aptos" w:hAnsi="Aptos"/>
                <w:b/>
                <w:color w:val="FFFFFF"/>
                <w:sz w:val="16"/>
              </w:rPr>
              <w:t>Route Scale</w:t>
            </w:r>
          </w:p>
        </w:tc>
        <w:tc>
          <w:tcPr>
            <w:tcW w:type="dxa" w:w="2880"/>
            <w:shd w:fill="1F4E78" w:val="clear"/>
            <w:tcMar>
              <w:top w:w="55" w:type="dxa"/>
              <w:start w:w="65" w:type="dxa"/>
              <w:bottom w:w="55" w:type="dxa"/>
              <w:end w:w="65" w:type="dxa"/>
            </w:tcMar>
            <w:vAlign w:val="center"/>
          </w:tcPr>
          <w:p>
            <w:r>
              <w:rPr>
                <w:rFonts w:ascii="Aptos" w:hAnsi="Aptos"/>
                <w:b/>
                <w:color w:val="FFFFFF"/>
                <w:sz w:val="16"/>
              </w:rPr>
              <w:t>Marine</w:t>
            </w:r>
          </w:p>
        </w:tc>
        <w:tc>
          <w:tcPr>
            <w:tcW w:type="dxa" w:w="2880"/>
            <w:shd w:fill="1F4E78" w:val="clear"/>
            <w:tcMar>
              <w:top w:w="55" w:type="dxa"/>
              <w:start w:w="65" w:type="dxa"/>
              <w:bottom w:w="55" w:type="dxa"/>
              <w:end w:w="65" w:type="dxa"/>
            </w:tcMar>
            <w:vAlign w:val="center"/>
          </w:tcPr>
          <w:p>
            <w:r>
              <w:rPr>
                <w:rFonts w:ascii="Aptos" w:hAnsi="Aptos"/>
                <w:b/>
                <w:color w:val="FFFFFF"/>
                <w:sz w:val="16"/>
              </w:rPr>
              <w:t>Aerial</w:t>
            </w:r>
          </w:p>
        </w:tc>
        <w:tc>
          <w:tcPr>
            <w:tcW w:type="dxa" w:w="2880"/>
            <w:shd w:fill="1F4E78" w:val="clear"/>
            <w:tcMar>
              <w:top w:w="55" w:type="dxa"/>
              <w:start w:w="65" w:type="dxa"/>
              <w:bottom w:w="55" w:type="dxa"/>
              <w:end w:w="65" w:type="dxa"/>
            </w:tcMar>
            <w:vAlign w:val="center"/>
          </w:tcPr>
          <w:p>
            <w:r>
              <w:rPr>
                <w:rFonts w:ascii="Aptos" w:hAnsi="Aptos"/>
                <w:b/>
                <w:color w:val="FFFFFF"/>
                <w:sz w:val="16"/>
              </w:rPr>
              <w:t>Underground</w:t>
            </w:r>
          </w:p>
        </w:tc>
      </w:tr>
      <w:tr>
        <w:trPr>
          <w:cantSplit/>
        </w:trPr>
        <w:tc>
          <w:tcPr>
            <w:tcW w:type="dxa" w:w="1728"/>
            <w:shd w:fill="FFFFFF" w:val="clear"/>
            <w:tcMar>
              <w:top w:w="55" w:type="dxa"/>
              <w:start w:w="65" w:type="dxa"/>
              <w:bottom w:w="55" w:type="dxa"/>
              <w:end w:w="65" w:type="dxa"/>
            </w:tcMar>
            <w:vAlign w:val="top"/>
          </w:tcPr>
          <w:p>
            <w:r>
              <w:rPr>
                <w:rFonts w:ascii="Aptos" w:hAnsi="Aptos"/>
                <w:color w:val="222222"/>
                <w:sz w:val="15"/>
              </w:rPr>
              <w:t>Local</w:t>
            </w:r>
          </w:p>
        </w:tc>
        <w:tc>
          <w:tcPr>
            <w:tcW w:type="dxa" w:w="2880"/>
            <w:shd w:fill="FFFFFF" w:val="clear"/>
            <w:tcMar>
              <w:top w:w="55" w:type="dxa"/>
              <w:start w:w="65" w:type="dxa"/>
              <w:bottom w:w="55" w:type="dxa"/>
              <w:end w:w="65" w:type="dxa"/>
            </w:tcMar>
            <w:vAlign w:val="top"/>
          </w:tcPr>
          <w:p>
            <w:r>
              <w:rPr>
                <w:rFonts w:ascii="Aptos" w:hAnsi="Aptos"/>
                <w:color w:val="222222"/>
                <w:sz w:val="15"/>
              </w:rPr>
              <w:t>Footpath, dock, channel marker, ferry.</w:t>
            </w:r>
          </w:p>
        </w:tc>
        <w:tc>
          <w:tcPr>
            <w:tcW w:type="dxa" w:w="2880"/>
            <w:shd w:fill="FFFFFF" w:val="clear"/>
            <w:tcMar>
              <w:top w:w="55" w:type="dxa"/>
              <w:start w:w="65" w:type="dxa"/>
              <w:bottom w:w="55" w:type="dxa"/>
              <w:end w:w="65" w:type="dxa"/>
            </w:tcMar>
            <w:vAlign w:val="top"/>
          </w:tcPr>
          <w:p>
            <w:r>
              <w:rPr>
                <w:rFonts w:ascii="Aptos" w:hAnsi="Aptos"/>
                <w:color w:val="222222"/>
                <w:sz w:val="15"/>
              </w:rPr>
              <w:t>Ladder, glide line, lift, short bridge.</w:t>
            </w:r>
          </w:p>
        </w:tc>
        <w:tc>
          <w:tcPr>
            <w:tcW w:type="dxa" w:w="2880"/>
            <w:shd w:fill="FFFFFF" w:val="clear"/>
            <w:tcMar>
              <w:top w:w="55" w:type="dxa"/>
              <w:start w:w="65" w:type="dxa"/>
              <w:bottom w:w="55" w:type="dxa"/>
              <w:end w:w="65" w:type="dxa"/>
            </w:tcMar>
            <w:vAlign w:val="top"/>
          </w:tcPr>
          <w:p>
            <w:r>
              <w:rPr>
                <w:rFonts w:ascii="Aptos" w:hAnsi="Aptos"/>
                <w:color w:val="222222"/>
                <w:sz w:val="15"/>
              </w:rPr>
              <w:t>Trail, stair, rope, mine cart, stream path.</w:t>
            </w:r>
          </w:p>
        </w:tc>
      </w:tr>
      <w:tr>
        <w:trPr>
          <w:cantSplit/>
        </w:trPr>
        <w:tc>
          <w:tcPr>
            <w:tcW w:type="dxa" w:w="1728"/>
            <w:shd w:fill="F5F8FA" w:val="clear"/>
            <w:tcMar>
              <w:top w:w="55" w:type="dxa"/>
              <w:start w:w="65" w:type="dxa"/>
              <w:bottom w:w="55" w:type="dxa"/>
              <w:end w:w="65" w:type="dxa"/>
            </w:tcMar>
            <w:vAlign w:val="top"/>
          </w:tcPr>
          <w:p>
            <w:r>
              <w:rPr>
                <w:rFonts w:ascii="Aptos" w:hAnsi="Aptos"/>
                <w:color w:val="222222"/>
                <w:sz w:val="15"/>
              </w:rPr>
              <w:t>Regional</w:t>
            </w:r>
          </w:p>
        </w:tc>
        <w:tc>
          <w:tcPr>
            <w:tcW w:type="dxa" w:w="2880"/>
            <w:shd w:fill="F5F8FA" w:val="clear"/>
            <w:tcMar>
              <w:top w:w="55" w:type="dxa"/>
              <w:start w:w="65" w:type="dxa"/>
              <w:bottom w:w="55" w:type="dxa"/>
              <w:end w:w="65" w:type="dxa"/>
            </w:tcMar>
            <w:vAlign w:val="top"/>
          </w:tcPr>
          <w:p>
            <w:r>
              <w:rPr>
                <w:rFonts w:ascii="Aptos" w:hAnsi="Aptos"/>
                <w:color w:val="222222"/>
                <w:sz w:val="15"/>
              </w:rPr>
              <w:t>Coastal road, river-sea port, island hop, patrol lane.</w:t>
            </w:r>
          </w:p>
        </w:tc>
        <w:tc>
          <w:tcPr>
            <w:tcW w:type="dxa" w:w="2880"/>
            <w:shd w:fill="F5F8FA" w:val="clear"/>
            <w:tcMar>
              <w:top w:w="55" w:type="dxa"/>
              <w:start w:w="65" w:type="dxa"/>
              <w:bottom w:w="55" w:type="dxa"/>
              <w:end w:w="65" w:type="dxa"/>
            </w:tcMar>
            <w:vAlign w:val="top"/>
          </w:tcPr>
          <w:p>
            <w:r>
              <w:rPr>
                <w:rFonts w:ascii="Aptos" w:hAnsi="Aptos"/>
                <w:color w:val="222222"/>
                <w:sz w:val="15"/>
              </w:rPr>
              <w:t>Windway, sky bridge, beacon chain, airship lane.</w:t>
            </w:r>
          </w:p>
        </w:tc>
        <w:tc>
          <w:tcPr>
            <w:tcW w:type="dxa" w:w="2880"/>
            <w:shd w:fill="F5F8FA" w:val="clear"/>
            <w:tcMar>
              <w:top w:w="55" w:type="dxa"/>
              <w:start w:w="65" w:type="dxa"/>
              <w:bottom w:w="55" w:type="dxa"/>
              <w:end w:w="65" w:type="dxa"/>
            </w:tcMar>
            <w:vAlign w:val="top"/>
          </w:tcPr>
          <w:p>
            <w:r>
              <w:rPr>
                <w:rFonts w:ascii="Aptos" w:hAnsi="Aptos"/>
                <w:color w:val="222222"/>
                <w:sz w:val="15"/>
              </w:rPr>
              <w:t>Road, rail, river, lift network, waystation.</w:t>
            </w:r>
          </w:p>
        </w:tc>
      </w:tr>
      <w:tr>
        <w:trPr>
          <w:cantSplit/>
        </w:trPr>
        <w:tc>
          <w:tcPr>
            <w:tcW w:type="dxa" w:w="1728"/>
            <w:shd w:fill="FFFFFF" w:val="clear"/>
            <w:tcMar>
              <w:top w:w="55" w:type="dxa"/>
              <w:start w:w="65" w:type="dxa"/>
              <w:bottom w:w="55" w:type="dxa"/>
              <w:end w:w="65" w:type="dxa"/>
            </w:tcMar>
            <w:vAlign w:val="top"/>
          </w:tcPr>
          <w:p>
            <w:r>
              <w:rPr>
                <w:rFonts w:ascii="Aptos" w:hAnsi="Aptos"/>
                <w:color w:val="222222"/>
                <w:sz w:val="15"/>
              </w:rPr>
              <w:t>Interregional</w:t>
            </w:r>
          </w:p>
        </w:tc>
        <w:tc>
          <w:tcPr>
            <w:tcW w:type="dxa" w:w="2880"/>
            <w:shd w:fill="FFFFFF" w:val="clear"/>
            <w:tcMar>
              <w:top w:w="55" w:type="dxa"/>
              <w:start w:w="65" w:type="dxa"/>
              <w:bottom w:w="55" w:type="dxa"/>
              <w:end w:w="65" w:type="dxa"/>
            </w:tcMar>
            <w:vAlign w:val="top"/>
          </w:tcPr>
          <w:p>
            <w:r>
              <w:rPr>
                <w:rFonts w:ascii="Aptos" w:hAnsi="Aptos"/>
                <w:color w:val="222222"/>
                <w:sz w:val="15"/>
              </w:rPr>
              <w:t>Ocean current route, deep crossing, major canal.</w:t>
            </w:r>
          </w:p>
        </w:tc>
        <w:tc>
          <w:tcPr>
            <w:tcW w:type="dxa" w:w="2880"/>
            <w:shd w:fill="FFFFFF" w:val="clear"/>
            <w:tcMar>
              <w:top w:w="55" w:type="dxa"/>
              <w:start w:w="65" w:type="dxa"/>
              <w:bottom w:w="55" w:type="dxa"/>
              <w:end w:w="65" w:type="dxa"/>
            </w:tcMar>
            <w:vAlign w:val="top"/>
          </w:tcPr>
          <w:p>
            <w:r>
              <w:rPr>
                <w:rFonts w:ascii="Aptos" w:hAnsi="Aptos"/>
                <w:color w:val="222222"/>
                <w:sz w:val="15"/>
              </w:rPr>
              <w:t>Great wind corridor, portal route, high-altitude passage.</w:t>
            </w:r>
          </w:p>
        </w:tc>
        <w:tc>
          <w:tcPr>
            <w:tcW w:type="dxa" w:w="2880"/>
            <w:shd w:fill="FFFFFF" w:val="clear"/>
            <w:tcMar>
              <w:top w:w="55" w:type="dxa"/>
              <w:start w:w="65" w:type="dxa"/>
              <w:bottom w:w="55" w:type="dxa"/>
              <w:end w:w="65" w:type="dxa"/>
            </w:tcMar>
            <w:vAlign w:val="top"/>
          </w:tcPr>
          <w:p>
            <w:r>
              <w:rPr>
                <w:rFonts w:ascii="Aptos" w:hAnsi="Aptos"/>
                <w:color w:val="222222"/>
                <w:sz w:val="15"/>
              </w:rPr>
              <w:t>Deep road, ancient conduit, major river, realm gate.</w:t>
            </w:r>
          </w:p>
        </w:tc>
      </w:tr>
    </w:tbl>
    <w:p>
      <w:pPr>
        <w:spacing w:after="0"/>
      </w:pPr>
    </w:p>
    <w:p>
      <w:pPr>
        <w:pStyle w:val="Heading1"/>
      </w:pPr>
      <w:r>
        <w:t>38. Structures, Lairs, Dungeons, Megadungeons, Wonders, and World Boss Placement</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1944"/>
            <w:shd w:fill="1F4E78" w:val="clear"/>
            <w:tcMar>
              <w:top w:w="55" w:type="dxa"/>
              <w:start w:w="65" w:type="dxa"/>
              <w:bottom w:w="55" w:type="dxa"/>
              <w:end w:w="65" w:type="dxa"/>
            </w:tcMar>
            <w:vAlign w:val="center"/>
          </w:tcPr>
          <w:p>
            <w:r>
              <w:rPr>
                <w:rFonts w:ascii="Aptos" w:hAnsi="Aptos"/>
                <w:b/>
                <w:color w:val="FFFFFF"/>
                <w:sz w:val="16"/>
              </w:rPr>
              <w:t>Site Type</w:t>
            </w:r>
          </w:p>
        </w:tc>
        <w:tc>
          <w:tcPr>
            <w:tcW w:type="dxa" w:w="4824"/>
            <w:shd w:fill="1F4E78" w:val="clear"/>
            <w:tcMar>
              <w:top w:w="55" w:type="dxa"/>
              <w:start w:w="65" w:type="dxa"/>
              <w:bottom w:w="55" w:type="dxa"/>
              <w:end w:w="65" w:type="dxa"/>
            </w:tcMar>
            <w:vAlign w:val="center"/>
          </w:tcPr>
          <w:p>
            <w:r>
              <w:rPr>
                <w:rFonts w:ascii="Aptos" w:hAnsi="Aptos"/>
                <w:b/>
                <w:color w:val="FFFFFF"/>
                <w:sz w:val="16"/>
              </w:rPr>
              <w:t>Placement Contract</w:t>
            </w:r>
          </w:p>
        </w:tc>
        <w:tc>
          <w:tcPr>
            <w:tcW w:type="dxa" w:w="3600"/>
            <w:shd w:fill="1F4E78" w:val="clear"/>
            <w:tcMar>
              <w:top w:w="55" w:type="dxa"/>
              <w:start w:w="65" w:type="dxa"/>
              <w:bottom w:w="55" w:type="dxa"/>
              <w:end w:w="65" w:type="dxa"/>
            </w:tcMar>
            <w:vAlign w:val="center"/>
          </w:tcPr>
          <w:p>
            <w:r>
              <w:rPr>
                <w:rFonts w:ascii="Aptos" w:hAnsi="Aptos"/>
                <w:b/>
                <w:color w:val="FFFFFF"/>
                <w:sz w:val="16"/>
              </w:rPr>
              <w:t>Dynamic Possibilities</w:t>
            </w:r>
          </w:p>
        </w:tc>
      </w:tr>
      <w:tr>
        <w:trPr>
          <w:cantSplit/>
        </w:trPr>
        <w:tc>
          <w:tcPr>
            <w:tcW w:type="dxa" w:w="1944"/>
            <w:shd w:fill="FFFFFF" w:val="clear"/>
            <w:tcMar>
              <w:top w:w="55" w:type="dxa"/>
              <w:start w:w="65" w:type="dxa"/>
              <w:bottom w:w="55" w:type="dxa"/>
              <w:end w:w="65" w:type="dxa"/>
            </w:tcMar>
            <w:vAlign w:val="top"/>
          </w:tcPr>
          <w:p>
            <w:r>
              <w:rPr>
                <w:rFonts w:ascii="Aptos" w:hAnsi="Aptos"/>
                <w:color w:val="222222"/>
                <w:sz w:val="15"/>
              </w:rPr>
              <w:t>Minor Landmark</w:t>
            </w:r>
          </w:p>
        </w:tc>
        <w:tc>
          <w:tcPr>
            <w:tcW w:type="dxa" w:w="4824"/>
            <w:shd w:fill="FFFFFF" w:val="clear"/>
            <w:tcMar>
              <w:top w:w="55" w:type="dxa"/>
              <w:start w:w="65" w:type="dxa"/>
              <w:bottom w:w="55" w:type="dxa"/>
              <w:end w:w="65" w:type="dxa"/>
            </w:tcMar>
            <w:vAlign w:val="top"/>
          </w:tcPr>
          <w:p>
            <w:r>
              <w:rPr>
                <w:rFonts w:ascii="Aptos" w:hAnsi="Aptos"/>
                <w:color w:val="222222"/>
                <w:sz w:val="15"/>
              </w:rPr>
              <w:t>Readable silhouette or environmental clue; connects to route, resource, ecology, history, or navigation.</w:t>
            </w:r>
          </w:p>
        </w:tc>
        <w:tc>
          <w:tcPr>
            <w:tcW w:type="dxa" w:w="3600"/>
            <w:shd w:fill="FFFFFF" w:val="clear"/>
            <w:tcMar>
              <w:top w:w="55" w:type="dxa"/>
              <w:start w:w="65" w:type="dxa"/>
              <w:bottom w:w="55" w:type="dxa"/>
              <w:end w:w="65" w:type="dxa"/>
            </w:tcMar>
            <w:vAlign w:val="top"/>
          </w:tcPr>
          <w:p>
            <w:r>
              <w:rPr>
                <w:rFonts w:ascii="Aptos" w:hAnsi="Aptos"/>
                <w:color w:val="222222"/>
                <w:sz w:val="15"/>
              </w:rPr>
              <w:t>Weathered, occupied, repaired, claimed, collapsed, cleansed.</w:t>
            </w:r>
          </w:p>
        </w:tc>
      </w:tr>
      <w:tr>
        <w:trPr>
          <w:cantSplit/>
        </w:trPr>
        <w:tc>
          <w:tcPr>
            <w:tcW w:type="dxa" w:w="1944"/>
            <w:shd w:fill="F5F8FA" w:val="clear"/>
            <w:tcMar>
              <w:top w:w="55" w:type="dxa"/>
              <w:start w:w="65" w:type="dxa"/>
              <w:bottom w:w="55" w:type="dxa"/>
              <w:end w:w="65" w:type="dxa"/>
            </w:tcMar>
            <w:vAlign w:val="top"/>
          </w:tcPr>
          <w:p>
            <w:r>
              <w:rPr>
                <w:rFonts w:ascii="Aptos" w:hAnsi="Aptos"/>
                <w:color w:val="222222"/>
                <w:sz w:val="15"/>
              </w:rPr>
              <w:t>Creature Lair</w:t>
            </w:r>
          </w:p>
        </w:tc>
        <w:tc>
          <w:tcPr>
            <w:tcW w:type="dxa" w:w="4824"/>
            <w:shd w:fill="F5F8FA" w:val="clear"/>
            <w:tcMar>
              <w:top w:w="55" w:type="dxa"/>
              <w:start w:w="65" w:type="dxa"/>
              <w:bottom w:w="55" w:type="dxa"/>
              <w:end w:w="65" w:type="dxa"/>
            </w:tcMar>
            <w:vAlign w:val="top"/>
          </w:tcPr>
          <w:p>
            <w:r>
              <w:rPr>
                <w:rFonts w:ascii="Aptos" w:hAnsi="Aptos"/>
                <w:color w:val="222222"/>
                <w:sz w:val="15"/>
              </w:rPr>
              <w:t>Habitat, prey, nesting, scale, access, and territorial signs match creature family.</w:t>
            </w:r>
          </w:p>
        </w:tc>
        <w:tc>
          <w:tcPr>
            <w:tcW w:type="dxa" w:w="3600"/>
            <w:shd w:fill="F5F8FA" w:val="clear"/>
            <w:tcMar>
              <w:top w:w="55" w:type="dxa"/>
              <w:start w:w="65" w:type="dxa"/>
              <w:bottom w:w="55" w:type="dxa"/>
              <w:end w:w="65" w:type="dxa"/>
            </w:tcMar>
            <w:vAlign w:val="top"/>
          </w:tcPr>
          <w:p>
            <w:r>
              <w:rPr>
                <w:rFonts w:ascii="Aptos" w:hAnsi="Aptos"/>
                <w:color w:val="222222"/>
                <w:sz w:val="15"/>
              </w:rPr>
              <w:t>Abandoned, expanded, rival-occupied, domesticated, destroyed.</w:t>
            </w:r>
          </w:p>
        </w:tc>
      </w:tr>
      <w:tr>
        <w:trPr>
          <w:cantSplit/>
        </w:trPr>
        <w:tc>
          <w:tcPr>
            <w:tcW w:type="dxa" w:w="1944"/>
            <w:shd w:fill="FFFFFF" w:val="clear"/>
            <w:tcMar>
              <w:top w:w="55" w:type="dxa"/>
              <w:start w:w="65" w:type="dxa"/>
              <w:bottom w:w="55" w:type="dxa"/>
              <w:end w:w="65" w:type="dxa"/>
            </w:tcMar>
            <w:vAlign w:val="top"/>
          </w:tcPr>
          <w:p>
            <w:r>
              <w:rPr>
                <w:rFonts w:ascii="Aptos" w:hAnsi="Aptos"/>
                <w:color w:val="222222"/>
                <w:sz w:val="15"/>
              </w:rPr>
              <w:t>Small Dungeon</w:t>
            </w:r>
          </w:p>
        </w:tc>
        <w:tc>
          <w:tcPr>
            <w:tcW w:type="dxa" w:w="4824"/>
            <w:shd w:fill="FFFFFF" w:val="clear"/>
            <w:tcMar>
              <w:top w:w="55" w:type="dxa"/>
              <w:start w:w="65" w:type="dxa"/>
              <w:bottom w:w="55" w:type="dxa"/>
              <w:end w:w="65" w:type="dxa"/>
            </w:tcMar>
            <w:vAlign w:val="top"/>
          </w:tcPr>
          <w:p>
            <w:r>
              <w:rPr>
                <w:rFonts w:ascii="Aptos" w:hAnsi="Aptos"/>
                <w:color w:val="222222"/>
                <w:sz w:val="15"/>
              </w:rPr>
              <w:t>Origin and entrance fit biome; compact procedural grammar; optional reward or local unlock.</w:t>
            </w:r>
          </w:p>
        </w:tc>
        <w:tc>
          <w:tcPr>
            <w:tcW w:type="dxa" w:w="3600"/>
            <w:shd w:fill="FFFFFF" w:val="clear"/>
            <w:tcMar>
              <w:top w:w="55" w:type="dxa"/>
              <w:start w:w="65" w:type="dxa"/>
              <w:bottom w:w="55" w:type="dxa"/>
              <w:end w:w="65" w:type="dxa"/>
            </w:tcMar>
            <w:vAlign w:val="top"/>
          </w:tcPr>
          <w:p>
            <w:r>
              <w:rPr>
                <w:rFonts w:ascii="Aptos" w:hAnsi="Aptos"/>
                <w:color w:val="222222"/>
                <w:sz w:val="15"/>
              </w:rPr>
              <w:t>Flooded, cursed, inhabited, looted, restored, repurposed.</w:t>
            </w:r>
          </w:p>
        </w:tc>
      </w:tr>
      <w:tr>
        <w:trPr>
          <w:cantSplit/>
        </w:trPr>
        <w:tc>
          <w:tcPr>
            <w:tcW w:type="dxa" w:w="1944"/>
            <w:shd w:fill="F5F8FA" w:val="clear"/>
            <w:tcMar>
              <w:top w:w="55" w:type="dxa"/>
              <w:start w:w="65" w:type="dxa"/>
              <w:bottom w:w="55" w:type="dxa"/>
              <w:end w:w="65" w:type="dxa"/>
            </w:tcMar>
            <w:vAlign w:val="top"/>
          </w:tcPr>
          <w:p>
            <w:r>
              <w:rPr>
                <w:rFonts w:ascii="Aptos" w:hAnsi="Aptos"/>
                <w:color w:val="222222"/>
                <w:sz w:val="15"/>
              </w:rPr>
              <w:t>Grand Dungeon</w:t>
            </w:r>
          </w:p>
        </w:tc>
        <w:tc>
          <w:tcPr>
            <w:tcW w:type="dxa" w:w="4824"/>
            <w:shd w:fill="F5F8FA" w:val="clear"/>
            <w:tcMar>
              <w:top w:w="55" w:type="dxa"/>
              <w:start w:w="65" w:type="dxa"/>
              <w:bottom w:w="55" w:type="dxa"/>
              <w:end w:w="65" w:type="dxa"/>
            </w:tcMar>
            <w:vAlign w:val="top"/>
          </w:tcPr>
          <w:p>
            <w:r>
              <w:rPr>
                <w:rFonts w:ascii="Aptos" w:hAnsi="Aptos"/>
                <w:color w:val="222222"/>
                <w:sz w:val="15"/>
              </w:rPr>
              <w:t>Regional history, multiple access routes, ecology, factions, resource web, stages, and major climax.</w:t>
            </w:r>
          </w:p>
        </w:tc>
        <w:tc>
          <w:tcPr>
            <w:tcW w:type="dxa" w:w="3600"/>
            <w:shd w:fill="F5F8FA" w:val="clear"/>
            <w:tcMar>
              <w:top w:w="55" w:type="dxa"/>
              <w:start w:w="65" w:type="dxa"/>
              <w:bottom w:w="55" w:type="dxa"/>
              <w:end w:w="65" w:type="dxa"/>
            </w:tcMar>
            <w:vAlign w:val="top"/>
          </w:tcPr>
          <w:p>
            <w:r>
              <w:rPr>
                <w:rFonts w:ascii="Aptos" w:hAnsi="Aptos"/>
                <w:color w:val="222222"/>
                <w:sz w:val="15"/>
              </w:rPr>
              <w:t>Ownership war, partial clearing, route opening, settlement conversion.</w:t>
            </w:r>
          </w:p>
        </w:tc>
      </w:tr>
      <w:tr>
        <w:trPr>
          <w:cantSplit/>
        </w:trPr>
        <w:tc>
          <w:tcPr>
            <w:tcW w:type="dxa" w:w="1944"/>
            <w:shd w:fill="FFFFFF" w:val="clear"/>
            <w:tcMar>
              <w:top w:w="55" w:type="dxa"/>
              <w:start w:w="65" w:type="dxa"/>
              <w:bottom w:w="55" w:type="dxa"/>
              <w:end w:w="65" w:type="dxa"/>
            </w:tcMar>
            <w:vAlign w:val="top"/>
          </w:tcPr>
          <w:p>
            <w:r>
              <w:rPr>
                <w:rFonts w:ascii="Aptos" w:hAnsi="Aptos"/>
                <w:color w:val="222222"/>
                <w:sz w:val="15"/>
              </w:rPr>
              <w:t>Megadungeon</w:t>
            </w:r>
          </w:p>
        </w:tc>
        <w:tc>
          <w:tcPr>
            <w:tcW w:type="dxa" w:w="4824"/>
            <w:shd w:fill="FFFFFF" w:val="clear"/>
            <w:tcMar>
              <w:top w:w="55" w:type="dxa"/>
              <w:start w:w="65" w:type="dxa"/>
              <w:bottom w:w="55" w:type="dxa"/>
              <w:end w:w="65" w:type="dxa"/>
            </w:tcMar>
            <w:vAlign w:val="top"/>
          </w:tcPr>
          <w:p>
            <w:r>
              <w:rPr>
                <w:rFonts w:ascii="Aptos" w:hAnsi="Aptos"/>
                <w:color w:val="222222"/>
                <w:sz w:val="15"/>
              </w:rPr>
              <w:t>World-history scale, several biome layers, persistent internal regions, settlements or factions, long-term state.</w:t>
            </w:r>
          </w:p>
        </w:tc>
        <w:tc>
          <w:tcPr>
            <w:tcW w:type="dxa" w:w="3600"/>
            <w:shd w:fill="FFFFFF" w:val="clear"/>
            <w:tcMar>
              <w:top w:w="55" w:type="dxa"/>
              <w:start w:w="65" w:type="dxa"/>
              <w:bottom w:w="55" w:type="dxa"/>
              <w:end w:w="65" w:type="dxa"/>
            </w:tcMar>
            <w:vAlign w:val="top"/>
          </w:tcPr>
          <w:p>
            <w:r>
              <w:rPr>
                <w:rFonts w:ascii="Aptos" w:hAnsi="Aptos"/>
                <w:color w:val="222222"/>
                <w:sz w:val="15"/>
              </w:rPr>
              <w:t>Evolves across campaigns; cannot reset as generic loot room.</w:t>
            </w:r>
          </w:p>
        </w:tc>
      </w:tr>
      <w:tr>
        <w:trPr>
          <w:cantSplit/>
        </w:trPr>
        <w:tc>
          <w:tcPr>
            <w:tcW w:type="dxa" w:w="1944"/>
            <w:shd w:fill="F5F8FA" w:val="clear"/>
            <w:tcMar>
              <w:top w:w="55" w:type="dxa"/>
              <w:start w:w="65" w:type="dxa"/>
              <w:bottom w:w="55" w:type="dxa"/>
              <w:end w:w="65" w:type="dxa"/>
            </w:tcMar>
            <w:vAlign w:val="top"/>
          </w:tcPr>
          <w:p>
            <w:r>
              <w:rPr>
                <w:rFonts w:ascii="Aptos" w:hAnsi="Aptos"/>
                <w:color w:val="222222"/>
                <w:sz w:val="15"/>
              </w:rPr>
              <w:t>Wonder</w:t>
            </w:r>
          </w:p>
        </w:tc>
        <w:tc>
          <w:tcPr>
            <w:tcW w:type="dxa" w:w="4824"/>
            <w:shd w:fill="F5F8FA" w:val="clear"/>
            <w:tcMar>
              <w:top w:w="55" w:type="dxa"/>
              <w:start w:w="65" w:type="dxa"/>
              <w:bottom w:w="55" w:type="dxa"/>
              <w:end w:w="65" w:type="dxa"/>
            </w:tcMar>
            <w:vAlign w:val="top"/>
          </w:tcPr>
          <w:p>
            <w:r>
              <w:rPr>
                <w:rFonts w:ascii="Aptos" w:hAnsi="Aptos"/>
                <w:color w:val="222222"/>
                <w:sz w:val="15"/>
              </w:rPr>
              <w:t>Rare world-readable feature with unique topology, history, ecology, and progression role.</w:t>
            </w:r>
          </w:p>
        </w:tc>
        <w:tc>
          <w:tcPr>
            <w:tcW w:type="dxa" w:w="3600"/>
            <w:shd w:fill="F5F8FA" w:val="clear"/>
            <w:tcMar>
              <w:top w:w="55" w:type="dxa"/>
              <w:start w:w="65" w:type="dxa"/>
              <w:bottom w:w="55" w:type="dxa"/>
              <w:end w:w="65" w:type="dxa"/>
            </w:tcMar>
            <w:vAlign w:val="top"/>
          </w:tcPr>
          <w:p>
            <w:r>
              <w:rPr>
                <w:rFonts w:ascii="Aptos" w:hAnsi="Aptos"/>
                <w:color w:val="222222"/>
                <w:sz w:val="15"/>
              </w:rPr>
              <w:t>Protected, activated, repaired, exploited, damaged, transformed.</w:t>
            </w:r>
          </w:p>
        </w:tc>
      </w:tr>
      <w:tr>
        <w:trPr>
          <w:cantSplit/>
        </w:trPr>
        <w:tc>
          <w:tcPr>
            <w:tcW w:type="dxa" w:w="1944"/>
            <w:shd w:fill="FFFFFF" w:val="clear"/>
            <w:tcMar>
              <w:top w:w="55" w:type="dxa"/>
              <w:start w:w="65" w:type="dxa"/>
              <w:bottom w:w="55" w:type="dxa"/>
              <w:end w:w="65" w:type="dxa"/>
            </w:tcMar>
            <w:vAlign w:val="top"/>
          </w:tcPr>
          <w:p>
            <w:r>
              <w:rPr>
                <w:rFonts w:ascii="Aptos" w:hAnsi="Aptos"/>
                <w:color w:val="222222"/>
                <w:sz w:val="15"/>
              </w:rPr>
              <w:t>World Boss Territory</w:t>
            </w:r>
          </w:p>
        </w:tc>
        <w:tc>
          <w:tcPr>
            <w:tcW w:type="dxa" w:w="4824"/>
            <w:shd w:fill="FFFFFF" w:val="clear"/>
            <w:tcMar>
              <w:top w:w="55" w:type="dxa"/>
              <w:start w:w="65" w:type="dxa"/>
              <w:bottom w:w="55" w:type="dxa"/>
              <w:end w:w="65" w:type="dxa"/>
            </w:tcMar>
            <w:vAlign w:val="top"/>
          </w:tcPr>
          <w:p>
            <w:r>
              <w:rPr>
                <w:rFonts w:ascii="Aptos" w:hAnsi="Aptos"/>
                <w:color w:val="222222"/>
                <w:sz w:val="15"/>
              </w:rPr>
              <w:t>Large environmental footprint and signs; encounter is not required to be a closed arena.</w:t>
            </w:r>
          </w:p>
        </w:tc>
        <w:tc>
          <w:tcPr>
            <w:tcW w:type="dxa" w:w="3600"/>
            <w:shd w:fill="FFFFFF" w:val="clear"/>
            <w:tcMar>
              <w:top w:w="55" w:type="dxa"/>
              <w:start w:w="65" w:type="dxa"/>
              <w:bottom w:w="55" w:type="dxa"/>
              <w:end w:w="65" w:type="dxa"/>
            </w:tcMar>
            <w:vAlign w:val="top"/>
          </w:tcPr>
          <w:p>
            <w:r>
              <w:rPr>
                <w:rFonts w:ascii="Aptos" w:hAnsi="Aptos"/>
                <w:color w:val="222222"/>
                <w:sz w:val="15"/>
              </w:rPr>
              <w:t>Migration, awakening, diplomacy, sealing, death, replacement, ecological succession.</w:t>
            </w:r>
          </w:p>
        </w:tc>
      </w:tr>
    </w:tbl>
    <w:p>
      <w:pPr>
        <w:spacing w:after="0"/>
      </w:pPr>
    </w:p>
    <w:p>
      <w:pPr>
        <w:pStyle w:val="Heading2"/>
      </w:pPr>
      <w:r>
        <w:t>38.1 Environment-Specific Dungeon Families Reserved for 24G</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088"/>
            <w:shd w:fill="1F4E78" w:val="clear"/>
            <w:tcMar>
              <w:top w:w="55" w:type="dxa"/>
              <w:start w:w="65" w:type="dxa"/>
              <w:bottom w:w="55" w:type="dxa"/>
              <w:end w:w="65" w:type="dxa"/>
            </w:tcMar>
            <w:vAlign w:val="center"/>
          </w:tcPr>
          <w:p>
            <w:r>
              <w:rPr>
                <w:rFonts w:ascii="Aptos" w:hAnsi="Aptos"/>
                <w:b/>
                <w:color w:val="FFFFFF"/>
                <w:sz w:val="16"/>
              </w:rPr>
              <w:t>Environment</w:t>
            </w:r>
          </w:p>
        </w:tc>
        <w:tc>
          <w:tcPr>
            <w:tcW w:type="dxa" w:w="8280"/>
            <w:shd w:fill="1F4E78" w:val="clear"/>
            <w:tcMar>
              <w:top w:w="55" w:type="dxa"/>
              <w:start w:w="65" w:type="dxa"/>
              <w:bottom w:w="55" w:type="dxa"/>
              <w:end w:w="65" w:type="dxa"/>
            </w:tcMar>
            <w:vAlign w:val="center"/>
          </w:tcPr>
          <w:p>
            <w:r>
              <w:rPr>
                <w:rFonts w:ascii="Aptos" w:hAnsi="Aptos"/>
                <w:b/>
                <w:color w:val="FFFFFF"/>
                <w:sz w:val="16"/>
              </w:rPr>
              <w:t>Dungeon Families</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6"/>
              </w:rPr>
              <w:t>Coast and Marine</w:t>
            </w:r>
          </w:p>
        </w:tc>
        <w:tc>
          <w:tcPr>
            <w:tcW w:type="dxa" w:w="8280"/>
            <w:shd w:fill="FFFFFF" w:val="clear"/>
            <w:tcMar>
              <w:top w:w="55" w:type="dxa"/>
              <w:start w:w="65" w:type="dxa"/>
              <w:bottom w:w="55" w:type="dxa"/>
              <w:end w:w="65" w:type="dxa"/>
            </w:tcMar>
            <w:vAlign w:val="top"/>
          </w:tcPr>
          <w:p>
            <w:r>
              <w:rPr>
                <w:rFonts w:ascii="Aptos" w:hAnsi="Aptos"/>
                <w:color w:val="222222"/>
                <w:sz w:val="16"/>
              </w:rPr>
              <w:t>Tidal cave, drowned temple, reef hive, wreck labyrinth, abyssal vault, vent foundry, sea-fortress.</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6"/>
              </w:rPr>
              <w:t>Island</w:t>
            </w:r>
          </w:p>
        </w:tc>
        <w:tc>
          <w:tcPr>
            <w:tcW w:type="dxa" w:w="8280"/>
            <w:shd w:fill="F5F8FA" w:val="clear"/>
            <w:tcMar>
              <w:top w:w="55" w:type="dxa"/>
              <w:start w:w="65" w:type="dxa"/>
              <w:bottom w:w="55" w:type="dxa"/>
              <w:end w:w="65" w:type="dxa"/>
            </w:tcMar>
            <w:vAlign w:val="top"/>
          </w:tcPr>
          <w:p>
            <w:r>
              <w:rPr>
                <w:rFonts w:ascii="Aptos" w:hAnsi="Aptos"/>
                <w:color w:val="222222"/>
                <w:sz w:val="16"/>
              </w:rPr>
              <w:t>Caldera complex, cliff monastery, atoll catacomb, lighthouse network, buried pirate city, living-island interior.</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6"/>
              </w:rPr>
              <w:t>Sky</w:t>
            </w:r>
          </w:p>
        </w:tc>
        <w:tc>
          <w:tcPr>
            <w:tcW w:type="dxa" w:w="8280"/>
            <w:shd w:fill="FFFFFF" w:val="clear"/>
            <w:tcMar>
              <w:top w:w="55" w:type="dxa"/>
              <w:start w:w="65" w:type="dxa"/>
              <w:bottom w:w="55" w:type="dxa"/>
              <w:end w:w="65" w:type="dxa"/>
            </w:tcMar>
            <w:vAlign w:val="top"/>
          </w:tcPr>
          <w:p>
            <w:r>
              <w:rPr>
                <w:rFonts w:ascii="Aptos" w:hAnsi="Aptos"/>
                <w:color w:val="222222"/>
                <w:sz w:val="16"/>
              </w:rPr>
              <w:t>Floating citadel, storm tower, cloud garden maze, broken skybridge complex, aerial ship graveyard, gravity labyrinth.</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6"/>
              </w:rPr>
              <w:t>Underground</w:t>
            </w:r>
          </w:p>
        </w:tc>
        <w:tc>
          <w:tcPr>
            <w:tcW w:type="dxa" w:w="8280"/>
            <w:shd w:fill="F5F8FA" w:val="clear"/>
            <w:tcMar>
              <w:top w:w="55" w:type="dxa"/>
              <w:start w:w="65" w:type="dxa"/>
              <w:bottom w:w="55" w:type="dxa"/>
              <w:end w:w="65" w:type="dxa"/>
            </w:tcMar>
            <w:vAlign w:val="top"/>
          </w:tcPr>
          <w:p>
            <w:r>
              <w:rPr>
                <w:rFonts w:ascii="Aptos" w:hAnsi="Aptos"/>
                <w:color w:val="222222"/>
                <w:sz w:val="16"/>
              </w:rPr>
              <w:t>Karst labyrinth, fungal hive, crystal cathedral, deep mine, buried city, machine strata, magma forge, abyssal rift.</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6"/>
              </w:rPr>
              <w:t>Special</w:t>
            </w:r>
          </w:p>
        </w:tc>
        <w:tc>
          <w:tcPr>
            <w:tcW w:type="dxa" w:w="8280"/>
            <w:shd w:fill="FFFFFF" w:val="clear"/>
            <w:tcMar>
              <w:top w:w="55" w:type="dxa"/>
              <w:start w:w="65" w:type="dxa"/>
              <w:bottom w:w="55" w:type="dxa"/>
              <w:end w:w="65" w:type="dxa"/>
            </w:tcMar>
            <w:vAlign w:val="top"/>
          </w:tcPr>
          <w:p>
            <w:r>
              <w:rPr>
                <w:rFonts w:ascii="Aptos" w:hAnsi="Aptos"/>
                <w:color w:val="222222"/>
                <w:sz w:val="16"/>
              </w:rPr>
              <w:t>Dream maze, time loop, haunted battlefield vault, corruption heart, realm-breach complex, titan-body dungeon.</w:t>
            </w:r>
          </w:p>
        </w:tc>
      </w:tr>
    </w:tbl>
    <w:p>
      <w:pPr>
        <w:spacing w:after="0"/>
      </w:pPr>
    </w:p>
    <w:p>
      <w:pPr>
        <w:pStyle w:val="Heading1"/>
      </w:pPr>
      <w:r>
        <w:t>39. Spawn Suitability and Progression Guarantees Without Fixed Content</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304"/>
            <w:shd w:fill="1F4E78" w:val="clear"/>
            <w:tcMar>
              <w:top w:w="55" w:type="dxa"/>
              <w:start w:w="65" w:type="dxa"/>
              <w:bottom w:w="55" w:type="dxa"/>
              <w:end w:w="65" w:type="dxa"/>
            </w:tcMar>
            <w:vAlign w:val="center"/>
          </w:tcPr>
          <w:p>
            <w:r>
              <w:rPr>
                <w:rFonts w:ascii="Aptos" w:hAnsi="Aptos"/>
                <w:b/>
                <w:color w:val="FFFFFF"/>
                <w:sz w:val="16"/>
              </w:rPr>
              <w:t>Guarantee</w:t>
            </w:r>
          </w:p>
        </w:tc>
        <w:tc>
          <w:tcPr>
            <w:tcW w:type="dxa" w:w="8064"/>
            <w:shd w:fill="1F4E78" w:val="clear"/>
            <w:tcMar>
              <w:top w:w="55" w:type="dxa"/>
              <w:start w:w="65" w:type="dxa"/>
              <w:bottom w:w="55" w:type="dxa"/>
              <w:end w:w="65" w:type="dxa"/>
            </w:tcMar>
            <w:vAlign w:val="center"/>
          </w:tcPr>
          <w:p>
            <w:r>
              <w:rPr>
                <w:rFonts w:ascii="Aptos" w:hAnsi="Aptos"/>
                <w:b/>
                <w:color w:val="FFFFFF"/>
                <w:sz w:val="16"/>
              </w:rPr>
              <w:t>Production Rule</w:t>
            </w:r>
          </w:p>
        </w:tc>
      </w:tr>
      <w:tr>
        <w:trPr>
          <w:cantSplit/>
        </w:trPr>
        <w:tc>
          <w:tcPr>
            <w:tcW w:type="dxa" w:w="2304"/>
            <w:shd w:fill="FFFFFF" w:val="clear"/>
            <w:tcMar>
              <w:top w:w="55" w:type="dxa"/>
              <w:start w:w="65" w:type="dxa"/>
              <w:bottom w:w="55" w:type="dxa"/>
              <w:end w:w="65" w:type="dxa"/>
            </w:tcMar>
            <w:vAlign w:val="top"/>
          </w:tcPr>
          <w:p>
            <w:r>
              <w:rPr>
                <w:rFonts w:ascii="Aptos" w:hAnsi="Aptos"/>
                <w:color w:val="222222"/>
                <w:sz w:val="16"/>
              </w:rPr>
              <w:t>Safe Initial Survival</w:t>
            </w:r>
          </w:p>
        </w:tc>
        <w:tc>
          <w:tcPr>
            <w:tcW w:type="dxa" w:w="8064"/>
            <w:shd w:fill="FFFFFF" w:val="clear"/>
            <w:tcMar>
              <w:top w:w="55" w:type="dxa"/>
              <w:start w:w="65" w:type="dxa"/>
              <w:bottom w:w="55" w:type="dxa"/>
              <w:end w:w="65" w:type="dxa"/>
            </w:tcMar>
            <w:vAlign w:val="top"/>
          </w:tcPr>
          <w:p>
            <w:r>
              <w:rPr>
                <w:rFonts w:ascii="Aptos" w:hAnsi="Aptos"/>
                <w:color w:val="222222"/>
                <w:sz w:val="16"/>
              </w:rPr>
              <w:t>Every seed provides a valid start region with accessible shelter materials, food or trade path, basic tool resources, and avoidable immediate lethal hazards. It need not be inland or village-adjacent.</w:t>
            </w:r>
          </w:p>
        </w:tc>
      </w:tr>
      <w:tr>
        <w:trPr>
          <w:cantSplit/>
        </w:trPr>
        <w:tc>
          <w:tcPr>
            <w:tcW w:type="dxa" w:w="2304"/>
            <w:shd w:fill="F5F8FA" w:val="clear"/>
            <w:tcMar>
              <w:top w:w="55" w:type="dxa"/>
              <w:start w:w="65" w:type="dxa"/>
              <w:bottom w:w="55" w:type="dxa"/>
              <w:end w:w="65" w:type="dxa"/>
            </w:tcMar>
            <w:vAlign w:val="top"/>
          </w:tcPr>
          <w:p>
            <w:r>
              <w:rPr>
                <w:rFonts w:ascii="Aptos" w:hAnsi="Aptos"/>
                <w:color w:val="222222"/>
                <w:sz w:val="16"/>
              </w:rPr>
              <w:t>First Metal and Industry</w:t>
            </w:r>
          </w:p>
        </w:tc>
        <w:tc>
          <w:tcPr>
            <w:tcW w:type="dxa" w:w="8064"/>
            <w:shd w:fill="F5F8FA" w:val="clear"/>
            <w:tcMar>
              <w:top w:w="55" w:type="dxa"/>
              <w:start w:w="65" w:type="dxa"/>
              <w:bottom w:w="55" w:type="dxa"/>
              <w:end w:w="65" w:type="dxa"/>
            </w:tcMar>
            <w:vAlign w:val="top"/>
          </w:tcPr>
          <w:p>
            <w:r>
              <w:rPr>
                <w:rFonts w:ascii="Aptos" w:hAnsi="Aptos"/>
                <w:color w:val="222222"/>
                <w:sz w:val="16"/>
              </w:rPr>
              <w:t>Accessible material families and station paths exist within bounded exploration, trade, salvage, or alternative recipes; no fixed cave or ore vein is required.</w:t>
            </w:r>
          </w:p>
        </w:tc>
      </w:tr>
      <w:tr>
        <w:trPr>
          <w:cantSplit/>
        </w:trPr>
        <w:tc>
          <w:tcPr>
            <w:tcW w:type="dxa" w:w="2304"/>
            <w:shd w:fill="FFFFFF" w:val="clear"/>
            <w:tcMar>
              <w:top w:w="55" w:type="dxa"/>
              <w:start w:w="65" w:type="dxa"/>
              <w:bottom w:w="55" w:type="dxa"/>
              <w:end w:w="65" w:type="dxa"/>
            </w:tcMar>
            <w:vAlign w:val="top"/>
          </w:tcPr>
          <w:p>
            <w:r>
              <w:rPr>
                <w:rFonts w:ascii="Aptos" w:hAnsi="Aptos"/>
                <w:color w:val="222222"/>
                <w:sz w:val="16"/>
              </w:rPr>
              <w:t>Magic Discovery</w:t>
            </w:r>
          </w:p>
        </w:tc>
        <w:tc>
          <w:tcPr>
            <w:tcW w:type="dxa" w:w="8064"/>
            <w:shd w:fill="FFFFFF" w:val="clear"/>
            <w:tcMar>
              <w:top w:w="55" w:type="dxa"/>
              <w:start w:w="65" w:type="dxa"/>
              <w:bottom w:w="55" w:type="dxa"/>
              <w:end w:w="65" w:type="dxa"/>
            </w:tcMar>
            <w:vAlign w:val="top"/>
          </w:tcPr>
          <w:p>
            <w:r>
              <w:rPr>
                <w:rFonts w:ascii="Aptos" w:hAnsi="Aptos"/>
                <w:color w:val="222222"/>
                <w:sz w:val="16"/>
              </w:rPr>
              <w:t>At least one early-to-mid discovery path exists through ruin, NPC, resource, creature, event, research, or biome clue. No fixed mana pocket or rune clearing is used.</w:t>
            </w:r>
          </w:p>
        </w:tc>
      </w:tr>
      <w:tr>
        <w:trPr>
          <w:cantSplit/>
        </w:trPr>
        <w:tc>
          <w:tcPr>
            <w:tcW w:type="dxa" w:w="2304"/>
            <w:shd w:fill="F5F8FA" w:val="clear"/>
            <w:tcMar>
              <w:top w:w="55" w:type="dxa"/>
              <w:start w:w="65" w:type="dxa"/>
              <w:bottom w:w="55" w:type="dxa"/>
              <w:end w:w="65" w:type="dxa"/>
            </w:tcMar>
            <w:vAlign w:val="top"/>
          </w:tcPr>
          <w:p>
            <w:r>
              <w:rPr>
                <w:rFonts w:ascii="Aptos" w:hAnsi="Aptos"/>
                <w:color w:val="222222"/>
                <w:sz w:val="16"/>
              </w:rPr>
              <w:t>Marine Access</w:t>
            </w:r>
          </w:p>
        </w:tc>
        <w:tc>
          <w:tcPr>
            <w:tcW w:type="dxa" w:w="8064"/>
            <w:shd w:fill="F5F8FA" w:val="clear"/>
            <w:tcMar>
              <w:top w:w="55" w:type="dxa"/>
              <w:start w:w="65" w:type="dxa"/>
              <w:bottom w:w="55" w:type="dxa"/>
              <w:end w:w="65" w:type="dxa"/>
            </w:tcMar>
            <w:vAlign w:val="top"/>
          </w:tcPr>
          <w:p>
            <w:r>
              <w:rPr>
                <w:rFonts w:ascii="Aptos" w:hAnsi="Aptos"/>
                <w:color w:val="222222"/>
                <w:sz w:val="16"/>
              </w:rPr>
              <w:t>Worlds with significant seas provide shore, craft, route, settlement, or knowledge paths before marine content becomes progression-critical.</w:t>
            </w:r>
          </w:p>
        </w:tc>
      </w:tr>
      <w:tr>
        <w:trPr>
          <w:cantSplit/>
        </w:trPr>
        <w:tc>
          <w:tcPr>
            <w:tcW w:type="dxa" w:w="2304"/>
            <w:shd w:fill="FFFFFF" w:val="clear"/>
            <w:tcMar>
              <w:top w:w="55" w:type="dxa"/>
              <w:start w:w="65" w:type="dxa"/>
              <w:bottom w:w="55" w:type="dxa"/>
              <w:end w:w="65" w:type="dxa"/>
            </w:tcMar>
            <w:vAlign w:val="top"/>
          </w:tcPr>
          <w:p>
            <w:r>
              <w:rPr>
                <w:rFonts w:ascii="Aptos" w:hAnsi="Aptos"/>
                <w:color w:val="222222"/>
                <w:sz w:val="16"/>
              </w:rPr>
              <w:t>Vertical Access</w:t>
            </w:r>
          </w:p>
        </w:tc>
        <w:tc>
          <w:tcPr>
            <w:tcW w:type="dxa" w:w="8064"/>
            <w:shd w:fill="FFFFFF" w:val="clear"/>
            <w:tcMar>
              <w:top w:w="55" w:type="dxa"/>
              <w:start w:w="65" w:type="dxa"/>
              <w:bottom w:w="55" w:type="dxa"/>
              <w:end w:w="65" w:type="dxa"/>
            </w:tcMar>
            <w:vAlign w:val="top"/>
          </w:tcPr>
          <w:p>
            <w:r>
              <w:rPr>
                <w:rFonts w:ascii="Aptos" w:hAnsi="Aptos"/>
                <w:color w:val="222222"/>
                <w:sz w:val="16"/>
              </w:rPr>
              <w:t>Sky and deep content remain visible or discoverable before access, with several later access methods rather than one mandatory item.</w:t>
            </w:r>
          </w:p>
        </w:tc>
      </w:tr>
      <w:tr>
        <w:trPr>
          <w:cantSplit/>
        </w:trPr>
        <w:tc>
          <w:tcPr>
            <w:tcW w:type="dxa" w:w="2304"/>
            <w:shd w:fill="F5F8FA" w:val="clear"/>
            <w:tcMar>
              <w:top w:w="55" w:type="dxa"/>
              <w:start w:w="65" w:type="dxa"/>
              <w:bottom w:w="55" w:type="dxa"/>
              <w:end w:w="65" w:type="dxa"/>
            </w:tcMar>
            <w:vAlign w:val="top"/>
          </w:tcPr>
          <w:p>
            <w:r>
              <w:rPr>
                <w:rFonts w:ascii="Aptos" w:hAnsi="Aptos"/>
                <w:color w:val="222222"/>
                <w:sz w:val="16"/>
              </w:rPr>
              <w:t>Dimension Discovery</w:t>
            </w:r>
          </w:p>
        </w:tc>
        <w:tc>
          <w:tcPr>
            <w:tcW w:type="dxa" w:w="8064"/>
            <w:shd w:fill="F5F8FA" w:val="clear"/>
            <w:tcMar>
              <w:top w:w="55" w:type="dxa"/>
              <w:start w:w="65" w:type="dxa"/>
              <w:bottom w:w="55" w:type="dxa"/>
              <w:end w:w="65" w:type="dxa"/>
            </w:tcMar>
            <w:vAlign w:val="top"/>
          </w:tcPr>
          <w:p>
            <w:r>
              <w:rPr>
                <w:rFonts w:ascii="Aptos" w:hAnsi="Aptos"/>
                <w:color w:val="222222"/>
                <w:sz w:val="16"/>
              </w:rPr>
              <w:t>Realm access can arise from several categories of gates, rituals, structures, factions, bosses, anomalies, or research; exact locations vary by seed.</w:t>
            </w:r>
          </w:p>
        </w:tc>
      </w:tr>
      <w:tr>
        <w:trPr>
          <w:cantSplit/>
        </w:trPr>
        <w:tc>
          <w:tcPr>
            <w:tcW w:type="dxa" w:w="2304"/>
            <w:shd w:fill="FFFFFF" w:val="clear"/>
            <w:tcMar>
              <w:top w:w="55" w:type="dxa"/>
              <w:start w:w="65" w:type="dxa"/>
              <w:bottom w:w="55" w:type="dxa"/>
              <w:end w:w="65" w:type="dxa"/>
            </w:tcMar>
            <w:vAlign w:val="top"/>
          </w:tcPr>
          <w:p>
            <w:r>
              <w:rPr>
                <w:rFonts w:ascii="Aptos" w:hAnsi="Aptos"/>
                <w:color w:val="222222"/>
                <w:sz w:val="16"/>
              </w:rPr>
              <w:t>Recovery</w:t>
            </w:r>
          </w:p>
        </w:tc>
        <w:tc>
          <w:tcPr>
            <w:tcW w:type="dxa" w:w="8064"/>
            <w:shd w:fill="FFFFFF" w:val="clear"/>
            <w:tcMar>
              <w:top w:w="55" w:type="dxa"/>
              <w:start w:w="65" w:type="dxa"/>
              <w:bottom w:w="55" w:type="dxa"/>
              <w:end w:w="65" w:type="dxa"/>
            </w:tcMar>
            <w:vAlign w:val="top"/>
          </w:tcPr>
          <w:p>
            <w:r>
              <w:rPr>
                <w:rFonts w:ascii="Aptos" w:hAnsi="Aptos"/>
                <w:color w:val="222222"/>
                <w:sz w:val="16"/>
              </w:rPr>
              <w:t>Players cannot be permanently trapped by ordinary procedural topology. Emergency placement, route repair, recall, rescue, or world-setting safeguards exist.</w:t>
            </w:r>
          </w:p>
        </w:tc>
      </w:tr>
    </w:tbl>
    <w:p>
      <w:pPr>
        <w:spacing w:after="0"/>
      </w:pPr>
    </w:p>
    <w:p>
      <w:pPr>
        <w:pStyle w:val="Heading2"/>
      </w:pPr>
      <w:r>
        <w:t>39.1 Starting Environment Suitability</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088"/>
            <w:shd w:fill="1F4E78" w:val="clear"/>
            <w:tcMar>
              <w:top w:w="55" w:type="dxa"/>
              <w:start w:w="65" w:type="dxa"/>
              <w:bottom w:w="55" w:type="dxa"/>
              <w:end w:w="65" w:type="dxa"/>
            </w:tcMar>
            <w:vAlign w:val="center"/>
          </w:tcPr>
          <w:p>
            <w:r>
              <w:rPr>
                <w:rFonts w:ascii="Aptos" w:hAnsi="Aptos"/>
                <w:b/>
                <w:color w:val="FFFFFF"/>
                <w:sz w:val="16"/>
              </w:rPr>
              <w:t>Start Category</w:t>
            </w:r>
          </w:p>
        </w:tc>
        <w:tc>
          <w:tcPr>
            <w:tcW w:type="dxa" w:w="4968"/>
            <w:shd w:fill="1F4E78" w:val="clear"/>
            <w:tcMar>
              <w:top w:w="55" w:type="dxa"/>
              <w:start w:w="65" w:type="dxa"/>
              <w:bottom w:w="55" w:type="dxa"/>
              <w:end w:w="65" w:type="dxa"/>
            </w:tcMar>
            <w:vAlign w:val="center"/>
          </w:tcPr>
          <w:p>
            <w:r>
              <w:rPr>
                <w:rFonts w:ascii="Aptos" w:hAnsi="Aptos"/>
                <w:b/>
                <w:color w:val="FFFFFF"/>
                <w:sz w:val="16"/>
              </w:rPr>
              <w:t>Allowed Conditions</w:t>
            </w:r>
          </w:p>
        </w:tc>
        <w:tc>
          <w:tcPr>
            <w:tcW w:type="dxa" w:w="3312"/>
            <w:shd w:fill="1F4E78" w:val="clear"/>
            <w:tcMar>
              <w:top w:w="55" w:type="dxa"/>
              <w:start w:w="65" w:type="dxa"/>
              <w:bottom w:w="55" w:type="dxa"/>
              <w:end w:w="65" w:type="dxa"/>
            </w:tcMar>
            <w:vAlign w:val="center"/>
          </w:tcPr>
          <w:p>
            <w:r>
              <w:rPr>
                <w:rFonts w:ascii="Aptos" w:hAnsi="Aptos"/>
                <w:b/>
                <w:color w:val="FFFFFF"/>
                <w:sz w:val="16"/>
              </w:rPr>
              <w:t>Disallowed Default Conditions</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5"/>
              </w:rPr>
              <w:t>Coastal Start</w:t>
            </w:r>
          </w:p>
        </w:tc>
        <w:tc>
          <w:tcPr>
            <w:tcW w:type="dxa" w:w="4968"/>
            <w:shd w:fill="FFFFFF" w:val="clear"/>
            <w:tcMar>
              <w:top w:w="55" w:type="dxa"/>
              <w:start w:w="65" w:type="dxa"/>
              <w:bottom w:w="55" w:type="dxa"/>
              <w:end w:w="65" w:type="dxa"/>
            </w:tcMar>
            <w:vAlign w:val="top"/>
          </w:tcPr>
          <w:p>
            <w:r>
              <w:rPr>
                <w:rFonts w:ascii="Aptos" w:hAnsi="Aptos"/>
                <w:color w:val="222222"/>
                <w:sz w:val="15"/>
              </w:rPr>
              <w:t>Fresh water or clear acquisition path, shelter material, safe shore zone, inland route, ordinary weather window.</w:t>
            </w:r>
          </w:p>
        </w:tc>
        <w:tc>
          <w:tcPr>
            <w:tcW w:type="dxa" w:w="3312"/>
            <w:shd w:fill="FFFFFF" w:val="clear"/>
            <w:tcMar>
              <w:top w:w="55" w:type="dxa"/>
              <w:start w:w="65" w:type="dxa"/>
              <w:bottom w:w="55" w:type="dxa"/>
              <w:end w:w="65" w:type="dxa"/>
            </w:tcMar>
            <w:vAlign w:val="top"/>
          </w:tcPr>
          <w:p>
            <w:r>
              <w:rPr>
                <w:rFonts w:ascii="Aptos" w:hAnsi="Aptos"/>
                <w:color w:val="222222"/>
                <w:sz w:val="15"/>
              </w:rPr>
              <w:t>Tiny isolated island with no water, unavoidable storm, immediate deep predator territory.</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5"/>
              </w:rPr>
              <w:t>Island Start</w:t>
            </w:r>
          </w:p>
        </w:tc>
        <w:tc>
          <w:tcPr>
            <w:tcW w:type="dxa" w:w="4968"/>
            <w:shd w:fill="F5F8FA" w:val="clear"/>
            <w:tcMar>
              <w:top w:w="55" w:type="dxa"/>
              <w:start w:w="65" w:type="dxa"/>
              <w:bottom w:w="55" w:type="dxa"/>
              <w:end w:w="65" w:type="dxa"/>
            </w:tcMar>
            <w:vAlign w:val="top"/>
          </w:tcPr>
          <w:p>
            <w:r>
              <w:rPr>
                <w:rFonts w:ascii="Aptos" w:hAnsi="Aptos"/>
                <w:color w:val="222222"/>
                <w:sz w:val="15"/>
              </w:rPr>
              <w:t>Enough basic resources or immediate settlement/trade access; escape or growth path discoverable.</w:t>
            </w:r>
          </w:p>
        </w:tc>
        <w:tc>
          <w:tcPr>
            <w:tcW w:type="dxa" w:w="3312"/>
            <w:shd w:fill="F5F8FA" w:val="clear"/>
            <w:tcMar>
              <w:top w:w="55" w:type="dxa"/>
              <w:start w:w="65" w:type="dxa"/>
              <w:bottom w:w="55" w:type="dxa"/>
              <w:end w:w="65" w:type="dxa"/>
            </w:tcMar>
            <w:vAlign w:val="top"/>
          </w:tcPr>
          <w:p>
            <w:r>
              <w:rPr>
                <w:rFonts w:ascii="Aptos" w:hAnsi="Aptos"/>
                <w:color w:val="222222"/>
                <w:sz w:val="15"/>
              </w:rPr>
              <w:t>Single-biome barren rock with no progression alternatives.</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5"/>
              </w:rPr>
              <w:t>Cave-Adjacent Start</w:t>
            </w:r>
          </w:p>
        </w:tc>
        <w:tc>
          <w:tcPr>
            <w:tcW w:type="dxa" w:w="4968"/>
            <w:shd w:fill="FFFFFF" w:val="clear"/>
            <w:tcMar>
              <w:top w:w="55" w:type="dxa"/>
              <w:start w:w="65" w:type="dxa"/>
              <w:bottom w:w="55" w:type="dxa"/>
              <w:end w:w="65" w:type="dxa"/>
            </w:tcMar>
            <w:vAlign w:val="top"/>
          </w:tcPr>
          <w:p>
            <w:r>
              <w:rPr>
                <w:rFonts w:ascii="Aptos" w:hAnsi="Aptos"/>
                <w:color w:val="222222"/>
                <w:sz w:val="15"/>
              </w:rPr>
              <w:t>Surface or daylight access, food path, clear exit, low early threat, basic resources.</w:t>
            </w:r>
          </w:p>
        </w:tc>
        <w:tc>
          <w:tcPr>
            <w:tcW w:type="dxa" w:w="3312"/>
            <w:shd w:fill="FFFFFF" w:val="clear"/>
            <w:tcMar>
              <w:top w:w="55" w:type="dxa"/>
              <w:start w:w="65" w:type="dxa"/>
              <w:bottom w:w="55" w:type="dxa"/>
              <w:end w:w="65" w:type="dxa"/>
            </w:tcMar>
            <w:vAlign w:val="top"/>
          </w:tcPr>
          <w:p>
            <w:r>
              <w:rPr>
                <w:rFonts w:ascii="Aptos" w:hAnsi="Aptos"/>
                <w:color w:val="222222"/>
                <w:sz w:val="15"/>
              </w:rPr>
              <w:t>Sealed deep cavern, flooded shaft, lethal gas, high-tier faction territory.</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5"/>
              </w:rPr>
              <w:t>Sky-Adjacent Start</w:t>
            </w:r>
          </w:p>
        </w:tc>
        <w:tc>
          <w:tcPr>
            <w:tcW w:type="dxa" w:w="4968"/>
            <w:shd w:fill="F5F8FA" w:val="clear"/>
            <w:tcMar>
              <w:top w:w="55" w:type="dxa"/>
              <w:start w:w="65" w:type="dxa"/>
              <w:bottom w:w="55" w:type="dxa"/>
              <w:end w:w="65" w:type="dxa"/>
            </w:tcMar>
            <w:vAlign w:val="top"/>
          </w:tcPr>
          <w:p>
            <w:r>
              <w:rPr>
                <w:rFonts w:ascii="Aptos" w:hAnsi="Aptos"/>
                <w:color w:val="222222"/>
                <w:sz w:val="15"/>
              </w:rPr>
              <w:t>Surface grounding or safe low-altitude access; sky content is aspiration rather than trap.</w:t>
            </w:r>
          </w:p>
        </w:tc>
        <w:tc>
          <w:tcPr>
            <w:tcW w:type="dxa" w:w="3312"/>
            <w:shd w:fill="F5F8FA" w:val="clear"/>
            <w:tcMar>
              <w:top w:w="55" w:type="dxa"/>
              <w:start w:w="65" w:type="dxa"/>
              <w:bottom w:w="55" w:type="dxa"/>
              <w:end w:w="65" w:type="dxa"/>
            </w:tcMar>
            <w:vAlign w:val="top"/>
          </w:tcPr>
          <w:p>
            <w:r>
              <w:rPr>
                <w:rFonts w:ascii="Aptos" w:hAnsi="Aptos"/>
                <w:color w:val="222222"/>
                <w:sz w:val="15"/>
              </w:rPr>
              <w:t>Spawning on isolated high skyland without recovery.</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5"/>
              </w:rPr>
              <w:t>Special-Biome Start</w:t>
            </w:r>
          </w:p>
        </w:tc>
        <w:tc>
          <w:tcPr>
            <w:tcW w:type="dxa" w:w="4968"/>
            <w:shd w:fill="FFFFFF" w:val="clear"/>
            <w:tcMar>
              <w:top w:w="55" w:type="dxa"/>
              <w:start w:w="65" w:type="dxa"/>
              <w:bottom w:w="55" w:type="dxa"/>
              <w:end w:w="65" w:type="dxa"/>
            </w:tcMar>
            <w:vAlign w:val="top"/>
          </w:tcPr>
          <w:p>
            <w:r>
              <w:rPr>
                <w:rFonts w:ascii="Aptos" w:hAnsi="Aptos"/>
                <w:color w:val="222222"/>
                <w:sz w:val="15"/>
              </w:rPr>
              <w:t>Only where intensity is low, readable, survivable, and provides ordinary progression or nearby ecotone.</w:t>
            </w:r>
          </w:p>
        </w:tc>
        <w:tc>
          <w:tcPr>
            <w:tcW w:type="dxa" w:w="3312"/>
            <w:shd w:fill="FFFFFF" w:val="clear"/>
            <w:tcMar>
              <w:top w:w="55" w:type="dxa"/>
              <w:start w:w="65" w:type="dxa"/>
              <w:bottom w:w="55" w:type="dxa"/>
              <w:end w:w="65" w:type="dxa"/>
            </w:tcMar>
            <w:vAlign w:val="top"/>
          </w:tcPr>
          <w:p>
            <w:r>
              <w:rPr>
                <w:rFonts w:ascii="Aptos" w:hAnsi="Aptos"/>
                <w:color w:val="222222"/>
                <w:sz w:val="15"/>
              </w:rPr>
              <w:t>Strong corruption, void scar, severe time field, realm breach, boss territory.</w:t>
            </w:r>
          </w:p>
        </w:tc>
      </w:tr>
    </w:tbl>
    <w:p>
      <w:pPr>
        <w:spacing w:after="0"/>
      </w:pPr>
    </w:p>
    <w:p>
      <w:pPr>
        <w:pStyle w:val="Heading1"/>
      </w:pPr>
      <w:r>
        <w:t>40. Dynamic States, Disasters, Seasonal Change, and Long-Term Transformation</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1800"/>
            <w:shd w:fill="1F4E78" w:val="clear"/>
            <w:tcMar>
              <w:top w:w="55" w:type="dxa"/>
              <w:start w:w="65" w:type="dxa"/>
              <w:bottom w:w="55" w:type="dxa"/>
              <w:end w:w="65" w:type="dxa"/>
            </w:tcMar>
            <w:vAlign w:val="center"/>
          </w:tcPr>
          <w:p>
            <w:r>
              <w:rPr>
                <w:rFonts w:ascii="Aptos" w:hAnsi="Aptos"/>
                <w:b/>
                <w:color w:val="FFFFFF"/>
                <w:sz w:val="16"/>
              </w:rPr>
              <w:t>Environment</w:t>
            </w:r>
          </w:p>
        </w:tc>
        <w:tc>
          <w:tcPr>
            <w:tcW w:type="dxa" w:w="4824"/>
            <w:shd w:fill="1F4E78" w:val="clear"/>
            <w:tcMar>
              <w:top w:w="55" w:type="dxa"/>
              <w:start w:w="65" w:type="dxa"/>
              <w:bottom w:w="55" w:type="dxa"/>
              <w:end w:w="65" w:type="dxa"/>
            </w:tcMar>
            <w:vAlign w:val="center"/>
          </w:tcPr>
          <w:p>
            <w:r>
              <w:rPr>
                <w:rFonts w:ascii="Aptos" w:hAnsi="Aptos"/>
                <w:b/>
                <w:color w:val="FFFFFF"/>
                <w:sz w:val="16"/>
              </w:rPr>
              <w:t>Dynamic Events</w:t>
            </w:r>
          </w:p>
        </w:tc>
        <w:tc>
          <w:tcPr>
            <w:tcW w:type="dxa" w:w="3744"/>
            <w:shd w:fill="1F4E78" w:val="clear"/>
            <w:tcMar>
              <w:top w:w="55" w:type="dxa"/>
              <w:start w:w="65" w:type="dxa"/>
              <w:bottom w:w="55" w:type="dxa"/>
              <w:end w:w="65" w:type="dxa"/>
            </w:tcMar>
            <w:vAlign w:val="center"/>
          </w:tcPr>
          <w:p>
            <w:r>
              <w:rPr>
                <w:rFonts w:ascii="Aptos" w:hAnsi="Aptos"/>
                <w:b/>
                <w:color w:val="FFFFFF"/>
                <w:sz w:val="16"/>
              </w:rPr>
              <w:t>Persistent Outcomes</w:t>
            </w:r>
          </w:p>
        </w:tc>
      </w:tr>
      <w:tr>
        <w:trPr>
          <w:cantSplit/>
        </w:trPr>
        <w:tc>
          <w:tcPr>
            <w:tcW w:type="dxa" w:w="1800"/>
            <w:shd w:fill="FFFFFF" w:val="clear"/>
            <w:tcMar>
              <w:top w:w="55" w:type="dxa"/>
              <w:start w:w="65" w:type="dxa"/>
              <w:bottom w:w="55" w:type="dxa"/>
              <w:end w:w="65" w:type="dxa"/>
            </w:tcMar>
            <w:vAlign w:val="top"/>
          </w:tcPr>
          <w:p>
            <w:r>
              <w:rPr>
                <w:rFonts w:ascii="Aptos" w:hAnsi="Aptos"/>
                <w:color w:val="222222"/>
                <w:sz w:val="15"/>
              </w:rPr>
              <w:t>Coast</w:t>
            </w:r>
          </w:p>
        </w:tc>
        <w:tc>
          <w:tcPr>
            <w:tcW w:type="dxa" w:w="4824"/>
            <w:shd w:fill="FFFFFF" w:val="clear"/>
            <w:tcMar>
              <w:top w:w="55" w:type="dxa"/>
              <w:start w:w="65" w:type="dxa"/>
              <w:bottom w:w="55" w:type="dxa"/>
              <w:end w:w="65" w:type="dxa"/>
            </w:tcMar>
            <w:vAlign w:val="top"/>
          </w:tcPr>
          <w:p>
            <w:r>
              <w:rPr>
                <w:rFonts w:ascii="Aptos" w:hAnsi="Aptos"/>
                <w:color w:val="222222"/>
                <w:sz w:val="15"/>
              </w:rPr>
              <w:t>Storm surge, erosion, dune migration, flood, algal bloom, reef recovery, sea-level event.</w:t>
            </w:r>
          </w:p>
        </w:tc>
        <w:tc>
          <w:tcPr>
            <w:tcW w:type="dxa" w:w="3744"/>
            <w:shd w:fill="FFFFFF" w:val="clear"/>
            <w:tcMar>
              <w:top w:w="55" w:type="dxa"/>
              <w:start w:w="65" w:type="dxa"/>
              <w:bottom w:w="55" w:type="dxa"/>
              <w:end w:w="65" w:type="dxa"/>
            </w:tcMar>
            <w:vAlign w:val="top"/>
          </w:tcPr>
          <w:p>
            <w:r>
              <w:rPr>
                <w:rFonts w:ascii="Aptos" w:hAnsi="Aptos"/>
                <w:color w:val="222222"/>
                <w:sz w:val="15"/>
              </w:rPr>
              <w:t>Changed channels, damaged ports, new beaches, drowned ruins exposed, restored habitat.</w:t>
            </w:r>
          </w:p>
        </w:tc>
      </w:tr>
      <w:tr>
        <w:trPr>
          <w:cantSplit/>
        </w:trPr>
        <w:tc>
          <w:tcPr>
            <w:tcW w:type="dxa" w:w="1800"/>
            <w:shd w:fill="F5F8FA" w:val="clear"/>
            <w:tcMar>
              <w:top w:w="55" w:type="dxa"/>
              <w:start w:w="65" w:type="dxa"/>
              <w:bottom w:w="55" w:type="dxa"/>
              <w:end w:w="65" w:type="dxa"/>
            </w:tcMar>
            <w:vAlign w:val="top"/>
          </w:tcPr>
          <w:p>
            <w:r>
              <w:rPr>
                <w:rFonts w:ascii="Aptos" w:hAnsi="Aptos"/>
                <w:color w:val="222222"/>
                <w:sz w:val="15"/>
              </w:rPr>
              <w:t>Ocean</w:t>
            </w:r>
          </w:p>
        </w:tc>
        <w:tc>
          <w:tcPr>
            <w:tcW w:type="dxa" w:w="4824"/>
            <w:shd w:fill="F5F8FA" w:val="clear"/>
            <w:tcMar>
              <w:top w:w="55" w:type="dxa"/>
              <w:start w:w="65" w:type="dxa"/>
              <w:bottom w:w="55" w:type="dxa"/>
              <w:end w:w="65" w:type="dxa"/>
            </w:tcMar>
            <w:vAlign w:val="top"/>
          </w:tcPr>
          <w:p>
            <w:r>
              <w:rPr>
                <w:rFonts w:ascii="Aptos" w:hAnsi="Aptos"/>
                <w:color w:val="222222"/>
                <w:sz w:val="15"/>
              </w:rPr>
              <w:t>Current shift, migration, storm season, sea ice change, mana tide, bloom, invasion.</w:t>
            </w:r>
          </w:p>
        </w:tc>
        <w:tc>
          <w:tcPr>
            <w:tcW w:type="dxa" w:w="3744"/>
            <w:shd w:fill="F5F8FA" w:val="clear"/>
            <w:tcMar>
              <w:top w:w="55" w:type="dxa"/>
              <w:start w:w="65" w:type="dxa"/>
              <w:bottom w:w="55" w:type="dxa"/>
              <w:end w:w="65" w:type="dxa"/>
            </w:tcMar>
            <w:vAlign w:val="top"/>
          </w:tcPr>
          <w:p>
            <w:r>
              <w:rPr>
                <w:rFonts w:ascii="Aptos" w:hAnsi="Aptos"/>
                <w:color w:val="222222"/>
                <w:sz w:val="15"/>
              </w:rPr>
              <w:t>Route value changes, fishing changes, boss movement, new special-state front.</w:t>
            </w:r>
          </w:p>
        </w:tc>
      </w:tr>
      <w:tr>
        <w:trPr>
          <w:cantSplit/>
        </w:trPr>
        <w:tc>
          <w:tcPr>
            <w:tcW w:type="dxa" w:w="1800"/>
            <w:shd w:fill="FFFFFF" w:val="clear"/>
            <w:tcMar>
              <w:top w:w="55" w:type="dxa"/>
              <w:start w:w="65" w:type="dxa"/>
              <w:bottom w:w="55" w:type="dxa"/>
              <w:end w:w="65" w:type="dxa"/>
            </w:tcMar>
            <w:vAlign w:val="top"/>
          </w:tcPr>
          <w:p>
            <w:r>
              <w:rPr>
                <w:rFonts w:ascii="Aptos" w:hAnsi="Aptos"/>
                <w:color w:val="222222"/>
                <w:sz w:val="15"/>
              </w:rPr>
              <w:t>Island</w:t>
            </w:r>
          </w:p>
        </w:tc>
        <w:tc>
          <w:tcPr>
            <w:tcW w:type="dxa" w:w="4824"/>
            <w:shd w:fill="FFFFFF" w:val="clear"/>
            <w:tcMar>
              <w:top w:w="55" w:type="dxa"/>
              <w:start w:w="65" w:type="dxa"/>
              <w:bottom w:w="55" w:type="dxa"/>
              <w:end w:w="65" w:type="dxa"/>
            </w:tcMar>
            <w:vAlign w:val="top"/>
          </w:tcPr>
          <w:p>
            <w:r>
              <w:rPr>
                <w:rFonts w:ascii="Aptos" w:hAnsi="Aptos"/>
                <w:color w:val="222222"/>
                <w:sz w:val="15"/>
              </w:rPr>
              <w:t>Eruption, drought, cyclone, invasive species, collapse, uplift, realm event.</w:t>
            </w:r>
          </w:p>
        </w:tc>
        <w:tc>
          <w:tcPr>
            <w:tcW w:type="dxa" w:w="3744"/>
            <w:shd w:fill="FFFFFF" w:val="clear"/>
            <w:tcMar>
              <w:top w:w="55" w:type="dxa"/>
              <w:start w:w="65" w:type="dxa"/>
              <w:bottom w:w="55" w:type="dxa"/>
              <w:end w:w="65" w:type="dxa"/>
            </w:tcMar>
            <w:vAlign w:val="top"/>
          </w:tcPr>
          <w:p>
            <w:r>
              <w:rPr>
                <w:rFonts w:ascii="Aptos" w:hAnsi="Aptos"/>
                <w:color w:val="222222"/>
                <w:sz w:val="15"/>
              </w:rPr>
              <w:t>New land, abandoned settlement, ash fertility, altered ecology, evacuation or rebuild.</w:t>
            </w:r>
          </w:p>
        </w:tc>
      </w:tr>
      <w:tr>
        <w:trPr>
          <w:cantSplit/>
        </w:trPr>
        <w:tc>
          <w:tcPr>
            <w:tcW w:type="dxa" w:w="1800"/>
            <w:shd w:fill="F5F8FA" w:val="clear"/>
            <w:tcMar>
              <w:top w:w="55" w:type="dxa"/>
              <w:start w:w="65" w:type="dxa"/>
              <w:bottom w:w="55" w:type="dxa"/>
              <w:end w:w="65" w:type="dxa"/>
            </w:tcMar>
            <w:vAlign w:val="top"/>
          </w:tcPr>
          <w:p>
            <w:r>
              <w:rPr>
                <w:rFonts w:ascii="Aptos" w:hAnsi="Aptos"/>
                <w:color w:val="222222"/>
                <w:sz w:val="15"/>
              </w:rPr>
              <w:t>Skyland</w:t>
            </w:r>
          </w:p>
        </w:tc>
        <w:tc>
          <w:tcPr>
            <w:tcW w:type="dxa" w:w="4824"/>
            <w:shd w:fill="F5F8FA" w:val="clear"/>
            <w:tcMar>
              <w:top w:w="55" w:type="dxa"/>
              <w:start w:w="65" w:type="dxa"/>
              <w:bottom w:w="55" w:type="dxa"/>
              <w:end w:w="65" w:type="dxa"/>
            </w:tcMar>
            <w:vAlign w:val="top"/>
          </w:tcPr>
          <w:p>
            <w:r>
              <w:rPr>
                <w:rFonts w:ascii="Aptos" w:hAnsi="Aptos"/>
                <w:color w:val="222222"/>
                <w:sz w:val="15"/>
              </w:rPr>
              <w:t>Wind reversal, storm crown, island drift, fragment fall, gravity change, cloud drought.</w:t>
            </w:r>
          </w:p>
        </w:tc>
        <w:tc>
          <w:tcPr>
            <w:tcW w:type="dxa" w:w="3744"/>
            <w:shd w:fill="F5F8FA" w:val="clear"/>
            <w:tcMar>
              <w:top w:w="55" w:type="dxa"/>
              <w:start w:w="65" w:type="dxa"/>
              <w:bottom w:w="55" w:type="dxa"/>
              <w:end w:w="65" w:type="dxa"/>
            </w:tcMar>
            <w:vAlign w:val="top"/>
          </w:tcPr>
          <w:p>
            <w:r>
              <w:rPr>
                <w:rFonts w:ascii="Aptos" w:hAnsi="Aptos"/>
                <w:color w:val="222222"/>
                <w:sz w:val="15"/>
              </w:rPr>
              <w:t>Route closure, new connection, falling debris field, settlement relocation.</w:t>
            </w:r>
          </w:p>
        </w:tc>
      </w:tr>
      <w:tr>
        <w:trPr>
          <w:cantSplit/>
        </w:trPr>
        <w:tc>
          <w:tcPr>
            <w:tcW w:type="dxa" w:w="1800"/>
            <w:shd w:fill="FFFFFF" w:val="clear"/>
            <w:tcMar>
              <w:top w:w="55" w:type="dxa"/>
              <w:start w:w="65" w:type="dxa"/>
              <w:bottom w:w="55" w:type="dxa"/>
              <w:end w:w="65" w:type="dxa"/>
            </w:tcMar>
            <w:vAlign w:val="top"/>
          </w:tcPr>
          <w:p>
            <w:r>
              <w:rPr>
                <w:rFonts w:ascii="Aptos" w:hAnsi="Aptos"/>
                <w:color w:val="222222"/>
                <w:sz w:val="15"/>
              </w:rPr>
              <w:t>Underground</w:t>
            </w:r>
          </w:p>
        </w:tc>
        <w:tc>
          <w:tcPr>
            <w:tcW w:type="dxa" w:w="4824"/>
            <w:shd w:fill="FFFFFF" w:val="clear"/>
            <w:tcMar>
              <w:top w:w="55" w:type="dxa"/>
              <w:start w:w="65" w:type="dxa"/>
              <w:bottom w:w="55" w:type="dxa"/>
              <w:end w:w="65" w:type="dxa"/>
            </w:tcMar>
            <w:vAlign w:val="top"/>
          </w:tcPr>
          <w:p>
            <w:r>
              <w:rPr>
                <w:rFonts w:ascii="Aptos" w:hAnsi="Aptos"/>
                <w:color w:val="222222"/>
                <w:sz w:val="15"/>
              </w:rPr>
              <w:t>Flood, cave-in, quake, gas release, magma intrusion, fungal bloom, machine awakening.</w:t>
            </w:r>
          </w:p>
        </w:tc>
        <w:tc>
          <w:tcPr>
            <w:tcW w:type="dxa" w:w="3744"/>
            <w:shd w:fill="FFFFFF" w:val="clear"/>
            <w:tcMar>
              <w:top w:w="55" w:type="dxa"/>
              <w:start w:w="65" w:type="dxa"/>
              <w:bottom w:w="55" w:type="dxa"/>
              <w:end w:w="65" w:type="dxa"/>
            </w:tcMar>
            <w:vAlign w:val="top"/>
          </w:tcPr>
          <w:p>
            <w:r>
              <w:rPr>
                <w:rFonts w:ascii="Aptos" w:hAnsi="Aptos"/>
                <w:color w:val="222222"/>
                <w:sz w:val="15"/>
              </w:rPr>
              <w:t>New passages, lost routes, exposed ruins, evacuation, industrial opportunity.</w:t>
            </w:r>
          </w:p>
        </w:tc>
      </w:tr>
      <w:tr>
        <w:trPr>
          <w:cantSplit/>
        </w:trPr>
        <w:tc>
          <w:tcPr>
            <w:tcW w:type="dxa" w:w="1800"/>
            <w:shd w:fill="F5F8FA" w:val="clear"/>
            <w:tcMar>
              <w:top w:w="55" w:type="dxa"/>
              <w:start w:w="65" w:type="dxa"/>
              <w:bottom w:w="55" w:type="dxa"/>
              <w:end w:w="65" w:type="dxa"/>
            </w:tcMar>
            <w:vAlign w:val="top"/>
          </w:tcPr>
          <w:p>
            <w:r>
              <w:rPr>
                <w:rFonts w:ascii="Aptos" w:hAnsi="Aptos"/>
                <w:color w:val="222222"/>
                <w:sz w:val="15"/>
              </w:rPr>
              <w:t>Special Region</w:t>
            </w:r>
          </w:p>
        </w:tc>
        <w:tc>
          <w:tcPr>
            <w:tcW w:type="dxa" w:w="4824"/>
            <w:shd w:fill="F5F8FA" w:val="clear"/>
            <w:tcMar>
              <w:top w:w="55" w:type="dxa"/>
              <w:start w:w="65" w:type="dxa"/>
              <w:bottom w:w="55" w:type="dxa"/>
              <w:end w:w="65" w:type="dxa"/>
            </w:tcMar>
            <w:vAlign w:val="top"/>
          </w:tcPr>
          <w:p>
            <w:r>
              <w:rPr>
                <w:rFonts w:ascii="Aptos" w:hAnsi="Aptos"/>
                <w:color w:val="222222"/>
                <w:sz w:val="15"/>
              </w:rPr>
              <w:t>Spread, intensification, stabilisation, cleansing, hybridisation, source awakening.</w:t>
            </w:r>
          </w:p>
        </w:tc>
        <w:tc>
          <w:tcPr>
            <w:tcW w:type="dxa" w:w="3744"/>
            <w:shd w:fill="F5F8FA" w:val="clear"/>
            <w:tcMar>
              <w:top w:w="55" w:type="dxa"/>
              <w:start w:w="65" w:type="dxa"/>
              <w:bottom w:w="55" w:type="dxa"/>
              <w:end w:w="65" w:type="dxa"/>
            </w:tcMar>
            <w:vAlign w:val="top"/>
          </w:tcPr>
          <w:p>
            <w:r>
              <w:rPr>
                <w:rFonts w:ascii="Aptos" w:hAnsi="Aptos"/>
                <w:color w:val="222222"/>
                <w:sz w:val="15"/>
              </w:rPr>
              <w:t>Biome conversion, faction conflict, new resources, permanent historical scar.</w:t>
            </w:r>
          </w:p>
        </w:tc>
      </w:tr>
    </w:tbl>
    <w:p>
      <w:pPr>
        <w:spacing w:after="0"/>
      </w:pPr>
    </w:p>
    <w:p>
      <w:pPr>
        <w:pStyle w:val="Heading2"/>
      </w:pPr>
      <w:r>
        <w:t>40.1 State Transition Rule</w:t>
      </w:r>
    </w:p>
    <w:p>
      <w:pPr/>
      <w:r>
        <w:t>State transitions must preserve evidence. A cleansed blightwood may retain dead trunks, memorials, altered species, new soil chemistry, and faction claims. A repaired sky bridge may retain patched materials and ownership markers. A drained ruin may show waterlines and aquatic growth. The world should not silently snap back to a pristine default.</w:t>
      </w:r>
    </w:p>
    <w:p>
      <w:pPr>
        <w:pStyle w:val="Heading1"/>
      </w:pPr>
      <w:r>
        <w:t>41. Discovery, Mapping, Naming, Rumours, Codex, and Environmental Readability</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016"/>
            <w:shd w:fill="1F4E78" w:val="clear"/>
            <w:tcMar>
              <w:top w:w="55" w:type="dxa"/>
              <w:start w:w="65" w:type="dxa"/>
              <w:bottom w:w="55" w:type="dxa"/>
              <w:end w:w="65" w:type="dxa"/>
            </w:tcMar>
            <w:vAlign w:val="center"/>
          </w:tcPr>
          <w:p>
            <w:r>
              <w:rPr>
                <w:rFonts w:ascii="Aptos" w:hAnsi="Aptos"/>
                <w:b/>
                <w:color w:val="FFFFFF"/>
                <w:sz w:val="16"/>
              </w:rPr>
              <w:t>Discovery Layer</w:t>
            </w:r>
          </w:p>
        </w:tc>
        <w:tc>
          <w:tcPr>
            <w:tcW w:type="dxa" w:w="4752"/>
            <w:shd w:fill="1F4E78" w:val="clear"/>
            <w:tcMar>
              <w:top w:w="55" w:type="dxa"/>
              <w:start w:w="65" w:type="dxa"/>
              <w:bottom w:w="55" w:type="dxa"/>
              <w:end w:w="65" w:type="dxa"/>
            </w:tcMar>
            <w:vAlign w:val="center"/>
          </w:tcPr>
          <w:p>
            <w:r>
              <w:rPr>
                <w:rFonts w:ascii="Aptos" w:hAnsi="Aptos"/>
                <w:b/>
                <w:color w:val="FFFFFF"/>
                <w:sz w:val="16"/>
              </w:rPr>
              <w:t>Player Information</w:t>
            </w:r>
          </w:p>
        </w:tc>
        <w:tc>
          <w:tcPr>
            <w:tcW w:type="dxa" w:w="3600"/>
            <w:shd w:fill="1F4E78" w:val="clear"/>
            <w:tcMar>
              <w:top w:w="55" w:type="dxa"/>
              <w:start w:w="65" w:type="dxa"/>
              <w:bottom w:w="55" w:type="dxa"/>
              <w:end w:w="65" w:type="dxa"/>
            </w:tcMar>
            <w:vAlign w:val="center"/>
          </w:tcPr>
          <w:p>
            <w:r>
              <w:rPr>
                <w:rFonts w:ascii="Aptos" w:hAnsi="Aptos"/>
                <w:b/>
                <w:color w:val="FFFFFF"/>
                <w:sz w:val="16"/>
              </w:rPr>
              <w:t>Reliability</w:t>
            </w:r>
          </w:p>
        </w:tc>
      </w:tr>
      <w:tr>
        <w:trPr>
          <w:cantSplit/>
        </w:trPr>
        <w:tc>
          <w:tcPr>
            <w:tcW w:type="dxa" w:w="2016"/>
            <w:shd w:fill="FFFFFF" w:val="clear"/>
            <w:tcMar>
              <w:top w:w="55" w:type="dxa"/>
              <w:start w:w="65" w:type="dxa"/>
              <w:bottom w:w="55" w:type="dxa"/>
              <w:end w:w="65" w:type="dxa"/>
            </w:tcMar>
            <w:vAlign w:val="top"/>
          </w:tcPr>
          <w:p>
            <w:r>
              <w:rPr>
                <w:rFonts w:ascii="Aptos" w:hAnsi="Aptos"/>
                <w:color w:val="222222"/>
                <w:sz w:val="15"/>
              </w:rPr>
              <w:t>Visible Geography</w:t>
            </w:r>
          </w:p>
        </w:tc>
        <w:tc>
          <w:tcPr>
            <w:tcW w:type="dxa" w:w="4752"/>
            <w:shd w:fill="FFFFFF" w:val="clear"/>
            <w:tcMar>
              <w:top w:w="55" w:type="dxa"/>
              <w:start w:w="65" w:type="dxa"/>
              <w:bottom w:w="55" w:type="dxa"/>
              <w:end w:w="65" w:type="dxa"/>
            </w:tcMar>
            <w:vAlign w:val="top"/>
          </w:tcPr>
          <w:p>
            <w:r>
              <w:rPr>
                <w:rFonts w:ascii="Aptos" w:hAnsi="Aptos"/>
                <w:color w:val="222222"/>
                <w:sz w:val="15"/>
              </w:rPr>
              <w:t>Coast shape, islands, cliffs, clouds, sky silhouettes, cave mouths, smoke, glows, storms.</w:t>
            </w:r>
          </w:p>
        </w:tc>
        <w:tc>
          <w:tcPr>
            <w:tcW w:type="dxa" w:w="3600"/>
            <w:shd w:fill="FFFFFF" w:val="clear"/>
            <w:tcMar>
              <w:top w:w="55" w:type="dxa"/>
              <w:start w:w="65" w:type="dxa"/>
              <w:bottom w:w="55" w:type="dxa"/>
              <w:end w:w="65" w:type="dxa"/>
            </w:tcMar>
            <w:vAlign w:val="top"/>
          </w:tcPr>
          <w:p>
            <w:r>
              <w:rPr>
                <w:rFonts w:ascii="Aptos" w:hAnsi="Aptos"/>
                <w:color w:val="222222"/>
                <w:sz w:val="15"/>
              </w:rPr>
              <w:t>Direct observation; may be obscured by weather or distance.</w:t>
            </w:r>
          </w:p>
        </w:tc>
      </w:tr>
      <w:tr>
        <w:trPr>
          <w:cantSplit/>
        </w:trPr>
        <w:tc>
          <w:tcPr>
            <w:tcW w:type="dxa" w:w="2016"/>
            <w:shd w:fill="F5F8FA" w:val="clear"/>
            <w:tcMar>
              <w:top w:w="55" w:type="dxa"/>
              <w:start w:w="65" w:type="dxa"/>
              <w:bottom w:w="55" w:type="dxa"/>
              <w:end w:w="65" w:type="dxa"/>
            </w:tcMar>
            <w:vAlign w:val="top"/>
          </w:tcPr>
          <w:p>
            <w:r>
              <w:rPr>
                <w:rFonts w:ascii="Aptos" w:hAnsi="Aptos"/>
                <w:color w:val="222222"/>
                <w:sz w:val="15"/>
              </w:rPr>
              <w:t>Environmental Clues</w:t>
            </w:r>
          </w:p>
        </w:tc>
        <w:tc>
          <w:tcPr>
            <w:tcW w:type="dxa" w:w="4752"/>
            <w:shd w:fill="F5F8FA" w:val="clear"/>
            <w:tcMar>
              <w:top w:w="55" w:type="dxa"/>
              <w:start w:w="65" w:type="dxa"/>
              <w:bottom w:w="55" w:type="dxa"/>
              <w:end w:w="65" w:type="dxa"/>
            </w:tcMar>
            <w:vAlign w:val="top"/>
          </w:tcPr>
          <w:p>
            <w:r>
              <w:rPr>
                <w:rFonts w:ascii="Aptos" w:hAnsi="Aptos"/>
                <w:color w:val="222222"/>
                <w:sz w:val="15"/>
              </w:rPr>
              <w:t>Currents, tracks, wrecks, bones, spores, damaged trees, crystals, machinery, ritual marks.</w:t>
            </w:r>
          </w:p>
        </w:tc>
        <w:tc>
          <w:tcPr>
            <w:tcW w:type="dxa" w:w="3600"/>
            <w:shd w:fill="F5F8FA" w:val="clear"/>
            <w:tcMar>
              <w:top w:w="55" w:type="dxa"/>
              <w:start w:w="65" w:type="dxa"/>
              <w:bottom w:w="55" w:type="dxa"/>
              <w:end w:w="65" w:type="dxa"/>
            </w:tcMar>
            <w:vAlign w:val="top"/>
          </w:tcPr>
          <w:p>
            <w:r>
              <w:rPr>
                <w:rFonts w:ascii="Aptos" w:hAnsi="Aptos"/>
                <w:color w:val="222222"/>
                <w:sz w:val="15"/>
              </w:rPr>
              <w:t>Strong inference, not always full truth.</w:t>
            </w:r>
          </w:p>
        </w:tc>
      </w:tr>
      <w:tr>
        <w:trPr>
          <w:cantSplit/>
        </w:trPr>
        <w:tc>
          <w:tcPr>
            <w:tcW w:type="dxa" w:w="2016"/>
            <w:shd w:fill="FFFFFF" w:val="clear"/>
            <w:tcMar>
              <w:top w:w="55" w:type="dxa"/>
              <w:start w:w="65" w:type="dxa"/>
              <w:bottom w:w="55" w:type="dxa"/>
              <w:end w:w="65" w:type="dxa"/>
            </w:tcMar>
            <w:vAlign w:val="top"/>
          </w:tcPr>
          <w:p>
            <w:r>
              <w:rPr>
                <w:rFonts w:ascii="Aptos" w:hAnsi="Aptos"/>
                <w:color w:val="222222"/>
                <w:sz w:val="15"/>
              </w:rPr>
              <w:t>Local Knowledge</w:t>
            </w:r>
          </w:p>
        </w:tc>
        <w:tc>
          <w:tcPr>
            <w:tcW w:type="dxa" w:w="4752"/>
            <w:shd w:fill="FFFFFF" w:val="clear"/>
            <w:tcMar>
              <w:top w:w="55" w:type="dxa"/>
              <w:start w:w="65" w:type="dxa"/>
              <w:bottom w:w="55" w:type="dxa"/>
              <w:end w:w="65" w:type="dxa"/>
            </w:tcMar>
            <w:vAlign w:val="top"/>
          </w:tcPr>
          <w:p>
            <w:r>
              <w:rPr>
                <w:rFonts w:ascii="Aptos" w:hAnsi="Aptos"/>
                <w:color w:val="222222"/>
                <w:sz w:val="15"/>
              </w:rPr>
              <w:t>Fisher routes, cave warnings, skyway names, sacred sites, seasonal hazards, monster territories.</w:t>
            </w:r>
          </w:p>
        </w:tc>
        <w:tc>
          <w:tcPr>
            <w:tcW w:type="dxa" w:w="3600"/>
            <w:shd w:fill="FFFFFF" w:val="clear"/>
            <w:tcMar>
              <w:top w:w="55" w:type="dxa"/>
              <w:start w:w="65" w:type="dxa"/>
              <w:bottom w:w="55" w:type="dxa"/>
              <w:end w:w="65" w:type="dxa"/>
            </w:tcMar>
            <w:vAlign w:val="top"/>
          </w:tcPr>
          <w:p>
            <w:r>
              <w:rPr>
                <w:rFonts w:ascii="Aptos" w:hAnsi="Aptos"/>
                <w:color w:val="222222"/>
                <w:sz w:val="15"/>
              </w:rPr>
              <w:t>Culture- and faction-dependent; can be incomplete or biased.</w:t>
            </w:r>
          </w:p>
        </w:tc>
      </w:tr>
      <w:tr>
        <w:trPr>
          <w:cantSplit/>
        </w:trPr>
        <w:tc>
          <w:tcPr>
            <w:tcW w:type="dxa" w:w="2016"/>
            <w:shd w:fill="F5F8FA" w:val="clear"/>
            <w:tcMar>
              <w:top w:w="55" w:type="dxa"/>
              <w:start w:w="65" w:type="dxa"/>
              <w:bottom w:w="55" w:type="dxa"/>
              <w:end w:w="65" w:type="dxa"/>
            </w:tcMar>
            <w:vAlign w:val="top"/>
          </w:tcPr>
          <w:p>
            <w:r>
              <w:rPr>
                <w:rFonts w:ascii="Aptos" w:hAnsi="Aptos"/>
                <w:color w:val="222222"/>
                <w:sz w:val="15"/>
              </w:rPr>
              <w:t>Maps and Charts</w:t>
            </w:r>
          </w:p>
        </w:tc>
        <w:tc>
          <w:tcPr>
            <w:tcW w:type="dxa" w:w="4752"/>
            <w:shd w:fill="F5F8FA" w:val="clear"/>
            <w:tcMar>
              <w:top w:w="55" w:type="dxa"/>
              <w:start w:w="65" w:type="dxa"/>
              <w:bottom w:w="55" w:type="dxa"/>
              <w:end w:w="65" w:type="dxa"/>
            </w:tcMar>
            <w:vAlign w:val="top"/>
          </w:tcPr>
          <w:p>
            <w:r>
              <w:rPr>
                <w:rFonts w:ascii="Aptos" w:hAnsi="Aptos"/>
                <w:color w:val="222222"/>
                <w:sz w:val="15"/>
              </w:rPr>
              <w:t>Coastlines, depth clues, currents, caves, routes, structures, ownership.</w:t>
            </w:r>
          </w:p>
        </w:tc>
        <w:tc>
          <w:tcPr>
            <w:tcW w:type="dxa" w:w="3600"/>
            <w:shd w:fill="F5F8FA" w:val="clear"/>
            <w:tcMar>
              <w:top w:w="55" w:type="dxa"/>
              <w:start w:w="65" w:type="dxa"/>
              <w:bottom w:w="55" w:type="dxa"/>
              <w:end w:w="65" w:type="dxa"/>
            </w:tcMar>
            <w:vAlign w:val="top"/>
          </w:tcPr>
          <w:p>
            <w:r>
              <w:rPr>
                <w:rFonts w:ascii="Aptos" w:hAnsi="Aptos"/>
                <w:color w:val="222222"/>
                <w:sz w:val="15"/>
              </w:rPr>
              <w:t>Age, scale, author, and world changes affect accuracy.</w:t>
            </w:r>
          </w:p>
        </w:tc>
      </w:tr>
      <w:tr>
        <w:trPr>
          <w:cantSplit/>
        </w:trPr>
        <w:tc>
          <w:tcPr>
            <w:tcW w:type="dxa" w:w="2016"/>
            <w:shd w:fill="FFFFFF" w:val="clear"/>
            <w:tcMar>
              <w:top w:w="55" w:type="dxa"/>
              <w:start w:w="65" w:type="dxa"/>
              <w:bottom w:w="55" w:type="dxa"/>
              <w:end w:w="65" w:type="dxa"/>
            </w:tcMar>
            <w:vAlign w:val="top"/>
          </w:tcPr>
          <w:p>
            <w:r>
              <w:rPr>
                <w:rFonts w:ascii="Aptos" w:hAnsi="Aptos"/>
                <w:color w:val="222222"/>
                <w:sz w:val="15"/>
              </w:rPr>
              <w:t>Survey Tools</w:t>
            </w:r>
          </w:p>
        </w:tc>
        <w:tc>
          <w:tcPr>
            <w:tcW w:type="dxa" w:w="4752"/>
            <w:shd w:fill="FFFFFF" w:val="clear"/>
            <w:tcMar>
              <w:top w:w="55" w:type="dxa"/>
              <w:start w:w="65" w:type="dxa"/>
              <w:bottom w:w="55" w:type="dxa"/>
              <w:end w:w="65" w:type="dxa"/>
            </w:tcMar>
            <w:vAlign w:val="top"/>
          </w:tcPr>
          <w:p>
            <w:r>
              <w:rPr>
                <w:rFonts w:ascii="Aptos" w:hAnsi="Aptos"/>
                <w:color w:val="222222"/>
                <w:sz w:val="15"/>
              </w:rPr>
              <w:t>Depth, pressure, air, magic, ore, stability, current, wind, corruption.</w:t>
            </w:r>
          </w:p>
        </w:tc>
        <w:tc>
          <w:tcPr>
            <w:tcW w:type="dxa" w:w="3600"/>
            <w:shd w:fill="FFFFFF" w:val="clear"/>
            <w:tcMar>
              <w:top w:w="55" w:type="dxa"/>
              <w:start w:w="65" w:type="dxa"/>
              <w:bottom w:w="55" w:type="dxa"/>
              <w:end w:w="65" w:type="dxa"/>
            </w:tcMar>
            <w:vAlign w:val="top"/>
          </w:tcPr>
          <w:p>
            <w:r>
              <w:rPr>
                <w:rFonts w:ascii="Aptos" w:hAnsi="Aptos"/>
                <w:color w:val="222222"/>
                <w:sz w:val="15"/>
              </w:rPr>
              <w:t>Measured data with equipment limits.</w:t>
            </w:r>
          </w:p>
        </w:tc>
      </w:tr>
      <w:tr>
        <w:trPr>
          <w:cantSplit/>
        </w:trPr>
        <w:tc>
          <w:tcPr>
            <w:tcW w:type="dxa" w:w="2016"/>
            <w:shd w:fill="F5F8FA" w:val="clear"/>
            <w:tcMar>
              <w:top w:w="55" w:type="dxa"/>
              <w:start w:w="65" w:type="dxa"/>
              <w:bottom w:w="55" w:type="dxa"/>
              <w:end w:w="65" w:type="dxa"/>
            </w:tcMar>
            <w:vAlign w:val="top"/>
          </w:tcPr>
          <w:p>
            <w:r>
              <w:rPr>
                <w:rFonts w:ascii="Aptos" w:hAnsi="Aptos"/>
                <w:color w:val="222222"/>
                <w:sz w:val="15"/>
              </w:rPr>
              <w:t>Codex Truth</w:t>
            </w:r>
          </w:p>
        </w:tc>
        <w:tc>
          <w:tcPr>
            <w:tcW w:type="dxa" w:w="4752"/>
            <w:shd w:fill="F5F8FA" w:val="clear"/>
            <w:tcMar>
              <w:top w:w="55" w:type="dxa"/>
              <w:start w:w="65" w:type="dxa"/>
              <w:bottom w:w="55" w:type="dxa"/>
              <w:end w:w="65" w:type="dxa"/>
            </w:tcMar>
            <w:vAlign w:val="top"/>
          </w:tcPr>
          <w:p>
            <w:r>
              <w:rPr>
                <w:rFonts w:ascii="Aptos" w:hAnsi="Aptos"/>
                <w:color w:val="222222"/>
                <w:sz w:val="15"/>
              </w:rPr>
              <w:t>Player-confirmed facts, specimens, research, translated records, encounter results.</w:t>
            </w:r>
          </w:p>
        </w:tc>
        <w:tc>
          <w:tcPr>
            <w:tcW w:type="dxa" w:w="3600"/>
            <w:shd w:fill="F5F8FA" w:val="clear"/>
            <w:tcMar>
              <w:top w:w="55" w:type="dxa"/>
              <w:start w:w="65" w:type="dxa"/>
              <w:bottom w:w="55" w:type="dxa"/>
              <w:end w:w="65" w:type="dxa"/>
            </w:tcMar>
            <w:vAlign w:val="top"/>
          </w:tcPr>
          <w:p>
            <w:r>
              <w:rPr>
                <w:rFonts w:ascii="Aptos" w:hAnsi="Aptos"/>
                <w:color w:val="222222"/>
                <w:sz w:val="15"/>
              </w:rPr>
              <w:t>Distinguishes observation, theory, rumour, and developer truth.</w:t>
            </w:r>
          </w:p>
        </w:tc>
      </w:tr>
    </w:tbl>
    <w:p>
      <w:pPr>
        <w:spacing w:after="0"/>
      </w:pPr>
    </w:p>
    <w:p>
      <w:pPr>
        <w:pStyle w:val="Heading2"/>
      </w:pPr>
      <w:r>
        <w:t>41.1 Naming Layers</w:t>
      </w:r>
    </w:p>
    <w:p>
      <w:pPr>
        <w:pStyle w:val="ListBullet"/>
      </w:pPr>
      <w:r>
        <w:t>Generator identity uses stable internal IDs and deterministic seed-derived records.</w:t>
      </w:r>
    </w:p>
    <w:p>
      <w:pPr>
        <w:pStyle w:val="ListBullet"/>
      </w:pPr>
      <w:r>
        <w:t>World display names can be procedural, historical, cultural, factional, translated, disputed, or player-renamed according to ownership and discovery.</w:t>
      </w:r>
    </w:p>
    <w:p>
      <w:pPr>
        <w:pStyle w:val="ListBullet"/>
      </w:pPr>
      <w:r>
        <w:t>One sea, cave province, island, sky route, boss, or ruin may have several names used by different cultures.</w:t>
      </w:r>
    </w:p>
    <w:p>
      <w:pPr>
        <w:pStyle w:val="ListBullet"/>
      </w:pPr>
      <w:r>
        <w:t>Map UI must show uncertainty, outdated information, depth/altitude, route status, hazard, and ownership without revealing undiscovered truth.</w:t>
      </w:r>
    </w:p>
    <w:p>
      <w:pPr>
        <w:pStyle w:val="Heading1"/>
      </w:pPr>
      <w:r>
        <w:t>42. Visual, Audio, Weather, Lighting, and Forge Asset Requirements</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1800"/>
            <w:shd w:fill="1F4E78" w:val="clear"/>
            <w:tcMar>
              <w:top w:w="55" w:type="dxa"/>
              <w:start w:w="65" w:type="dxa"/>
              <w:bottom w:w="55" w:type="dxa"/>
              <w:end w:w="65" w:type="dxa"/>
            </w:tcMar>
            <w:vAlign w:val="center"/>
          </w:tcPr>
          <w:p>
            <w:r>
              <w:rPr>
                <w:rFonts w:ascii="Aptos" w:hAnsi="Aptos"/>
                <w:b/>
                <w:color w:val="FFFFFF"/>
                <w:sz w:val="16"/>
              </w:rPr>
              <w:t>Content Family</w:t>
            </w:r>
          </w:p>
        </w:tc>
        <w:tc>
          <w:tcPr>
            <w:tcW w:type="dxa" w:w="4968"/>
            <w:shd w:fill="1F4E78" w:val="clear"/>
            <w:tcMar>
              <w:top w:w="55" w:type="dxa"/>
              <w:start w:w="65" w:type="dxa"/>
              <w:bottom w:w="55" w:type="dxa"/>
              <w:end w:w="65" w:type="dxa"/>
            </w:tcMar>
            <w:vAlign w:val="center"/>
          </w:tcPr>
          <w:p>
            <w:r>
              <w:rPr>
                <w:rFonts w:ascii="Aptos" w:hAnsi="Aptos"/>
                <w:b/>
                <w:color w:val="FFFFFF"/>
                <w:sz w:val="16"/>
              </w:rPr>
              <w:t>Visual Identity Requirements</w:t>
            </w:r>
          </w:p>
        </w:tc>
        <w:tc>
          <w:tcPr>
            <w:tcW w:type="dxa" w:w="3600"/>
            <w:shd w:fill="1F4E78" w:val="clear"/>
            <w:tcMar>
              <w:top w:w="55" w:type="dxa"/>
              <w:start w:w="65" w:type="dxa"/>
              <w:bottom w:w="55" w:type="dxa"/>
              <w:end w:w="65" w:type="dxa"/>
            </w:tcMar>
            <w:vAlign w:val="center"/>
          </w:tcPr>
          <w:p>
            <w:r>
              <w:rPr>
                <w:rFonts w:ascii="Aptos" w:hAnsi="Aptos"/>
                <w:b/>
                <w:color w:val="FFFFFF"/>
                <w:sz w:val="16"/>
              </w:rPr>
              <w:t>Audio and Effects Hooks</w:t>
            </w:r>
          </w:p>
        </w:tc>
      </w:tr>
      <w:tr>
        <w:trPr>
          <w:cantSplit/>
        </w:trPr>
        <w:tc>
          <w:tcPr>
            <w:tcW w:type="dxa" w:w="1800"/>
            <w:shd w:fill="FFFFFF" w:val="clear"/>
            <w:tcMar>
              <w:top w:w="55" w:type="dxa"/>
              <w:start w:w="65" w:type="dxa"/>
              <w:bottom w:w="55" w:type="dxa"/>
              <w:end w:w="65" w:type="dxa"/>
            </w:tcMar>
            <w:vAlign w:val="top"/>
          </w:tcPr>
          <w:p>
            <w:r>
              <w:rPr>
                <w:rFonts w:ascii="Aptos" w:hAnsi="Aptos"/>
                <w:color w:val="222222"/>
                <w:sz w:val="15"/>
              </w:rPr>
              <w:t>Coasts</w:t>
            </w:r>
          </w:p>
        </w:tc>
        <w:tc>
          <w:tcPr>
            <w:tcW w:type="dxa" w:w="4968"/>
            <w:shd w:fill="FFFFFF" w:val="clear"/>
            <w:tcMar>
              <w:top w:w="55" w:type="dxa"/>
              <w:start w:w="65" w:type="dxa"/>
              <w:bottom w:w="55" w:type="dxa"/>
              <w:end w:w="65" w:type="dxa"/>
            </w:tcMar>
            <w:vAlign w:val="top"/>
          </w:tcPr>
          <w:p>
            <w:r>
              <w:rPr>
                <w:rFonts w:ascii="Aptos" w:hAnsi="Aptos"/>
                <w:color w:val="222222"/>
                <w:sz w:val="15"/>
              </w:rPr>
              <w:t>Shore profile, substrate, wetness, tide line, foam, vegetation, debris, erosion, settlement adaptation.</w:t>
            </w:r>
          </w:p>
        </w:tc>
        <w:tc>
          <w:tcPr>
            <w:tcW w:type="dxa" w:w="3600"/>
            <w:shd w:fill="FFFFFF" w:val="clear"/>
            <w:tcMar>
              <w:top w:w="55" w:type="dxa"/>
              <w:start w:w="65" w:type="dxa"/>
              <w:bottom w:w="55" w:type="dxa"/>
              <w:end w:w="65" w:type="dxa"/>
            </w:tcMar>
            <w:vAlign w:val="top"/>
          </w:tcPr>
          <w:p>
            <w:r>
              <w:rPr>
                <w:rFonts w:ascii="Aptos" w:hAnsi="Aptos"/>
                <w:color w:val="222222"/>
                <w:sz w:val="15"/>
              </w:rPr>
              <w:t>Wave exposure, pebbles, wind, seabirds, tide, storm, cave echo.</w:t>
            </w:r>
          </w:p>
        </w:tc>
      </w:tr>
      <w:tr>
        <w:trPr>
          <w:cantSplit/>
        </w:trPr>
        <w:tc>
          <w:tcPr>
            <w:tcW w:type="dxa" w:w="1800"/>
            <w:shd w:fill="F5F8FA" w:val="clear"/>
            <w:tcMar>
              <w:top w:w="55" w:type="dxa"/>
              <w:start w:w="65" w:type="dxa"/>
              <w:bottom w:w="55" w:type="dxa"/>
              <w:end w:w="65" w:type="dxa"/>
            </w:tcMar>
            <w:vAlign w:val="top"/>
          </w:tcPr>
          <w:p>
            <w:r>
              <w:rPr>
                <w:rFonts w:ascii="Aptos" w:hAnsi="Aptos"/>
                <w:color w:val="222222"/>
                <w:sz w:val="15"/>
              </w:rPr>
              <w:t>Oceans</w:t>
            </w:r>
          </w:p>
        </w:tc>
        <w:tc>
          <w:tcPr>
            <w:tcW w:type="dxa" w:w="4968"/>
            <w:shd w:fill="F5F8FA" w:val="clear"/>
            <w:tcMar>
              <w:top w:w="55" w:type="dxa"/>
              <w:start w:w="65" w:type="dxa"/>
              <w:bottom w:w="55" w:type="dxa"/>
              <w:end w:w="65" w:type="dxa"/>
            </w:tcMar>
            <w:vAlign w:val="top"/>
          </w:tcPr>
          <w:p>
            <w:r>
              <w:rPr>
                <w:rFonts w:ascii="Aptos" w:hAnsi="Aptos"/>
                <w:color w:val="222222"/>
                <w:sz w:val="15"/>
              </w:rPr>
              <w:t>Water colour and clarity by depth/chemistry, current cues, surface state, underwater light, particles, silhouettes.</w:t>
            </w:r>
          </w:p>
        </w:tc>
        <w:tc>
          <w:tcPr>
            <w:tcW w:type="dxa" w:w="3600"/>
            <w:shd w:fill="F5F8FA" w:val="clear"/>
            <w:tcMar>
              <w:top w:w="55" w:type="dxa"/>
              <w:start w:w="65" w:type="dxa"/>
              <w:bottom w:w="55" w:type="dxa"/>
              <w:end w:w="65" w:type="dxa"/>
            </w:tcMar>
            <w:vAlign w:val="top"/>
          </w:tcPr>
          <w:p>
            <w:r>
              <w:rPr>
                <w:rFonts w:ascii="Aptos" w:hAnsi="Aptos"/>
                <w:color w:val="222222"/>
                <w:sz w:val="15"/>
              </w:rPr>
              <w:t>Hull, current, underwater pressure, distant calls, sonar-like cues, storm.</w:t>
            </w:r>
          </w:p>
        </w:tc>
      </w:tr>
      <w:tr>
        <w:trPr>
          <w:cantSplit/>
        </w:trPr>
        <w:tc>
          <w:tcPr>
            <w:tcW w:type="dxa" w:w="1800"/>
            <w:shd w:fill="FFFFFF" w:val="clear"/>
            <w:tcMar>
              <w:top w:w="55" w:type="dxa"/>
              <w:start w:w="65" w:type="dxa"/>
              <w:bottom w:w="55" w:type="dxa"/>
              <w:end w:w="65" w:type="dxa"/>
            </w:tcMar>
            <w:vAlign w:val="top"/>
          </w:tcPr>
          <w:p>
            <w:r>
              <w:rPr>
                <w:rFonts w:ascii="Aptos" w:hAnsi="Aptos"/>
                <w:color w:val="222222"/>
                <w:sz w:val="15"/>
              </w:rPr>
              <w:t>Islands</w:t>
            </w:r>
          </w:p>
        </w:tc>
        <w:tc>
          <w:tcPr>
            <w:tcW w:type="dxa" w:w="4968"/>
            <w:shd w:fill="FFFFFF" w:val="clear"/>
            <w:tcMar>
              <w:top w:w="55" w:type="dxa"/>
              <w:start w:w="65" w:type="dxa"/>
              <w:bottom w:w="55" w:type="dxa"/>
              <w:end w:w="65" w:type="dxa"/>
            </w:tcMar>
            <w:vAlign w:val="top"/>
          </w:tcPr>
          <w:p>
            <w:r>
              <w:rPr>
                <w:rFonts w:ascii="Aptos" w:hAnsi="Aptos"/>
                <w:color w:val="222222"/>
                <w:sz w:val="15"/>
              </w:rPr>
              <w:t>Readable origin, age, silhouette, freshwater clues, harbour shape, interior relief, endemic palette.</w:t>
            </w:r>
          </w:p>
        </w:tc>
        <w:tc>
          <w:tcPr>
            <w:tcW w:type="dxa" w:w="3600"/>
            <w:shd w:fill="FFFFFF" w:val="clear"/>
            <w:tcMar>
              <w:top w:w="55" w:type="dxa"/>
              <w:start w:w="65" w:type="dxa"/>
              <w:bottom w:w="55" w:type="dxa"/>
              <w:end w:w="65" w:type="dxa"/>
            </w:tcMar>
            <w:vAlign w:val="top"/>
          </w:tcPr>
          <w:p>
            <w:r>
              <w:rPr>
                <w:rFonts w:ascii="Aptos" w:hAnsi="Aptos"/>
                <w:color w:val="222222"/>
                <w:sz w:val="15"/>
              </w:rPr>
              <w:t>Surf direction, wind exposure, fauna identity, settlement signals.</w:t>
            </w:r>
          </w:p>
        </w:tc>
      </w:tr>
      <w:tr>
        <w:trPr>
          <w:cantSplit/>
        </w:trPr>
        <w:tc>
          <w:tcPr>
            <w:tcW w:type="dxa" w:w="1800"/>
            <w:shd w:fill="F5F8FA" w:val="clear"/>
            <w:tcMar>
              <w:top w:w="55" w:type="dxa"/>
              <w:start w:w="65" w:type="dxa"/>
              <w:bottom w:w="55" w:type="dxa"/>
              <w:end w:w="65" w:type="dxa"/>
            </w:tcMar>
            <w:vAlign w:val="top"/>
          </w:tcPr>
          <w:p>
            <w:r>
              <w:rPr>
                <w:rFonts w:ascii="Aptos" w:hAnsi="Aptos"/>
                <w:color w:val="222222"/>
                <w:sz w:val="15"/>
              </w:rPr>
              <w:t>Skylands</w:t>
            </w:r>
          </w:p>
        </w:tc>
        <w:tc>
          <w:tcPr>
            <w:tcW w:type="dxa" w:w="4968"/>
            <w:shd w:fill="F5F8FA" w:val="clear"/>
            <w:tcMar>
              <w:top w:w="55" w:type="dxa"/>
              <w:start w:w="65" w:type="dxa"/>
              <w:bottom w:w="55" w:type="dxa"/>
              <w:end w:w="65" w:type="dxa"/>
            </w:tcMar>
            <w:vAlign w:val="top"/>
          </w:tcPr>
          <w:p>
            <w:r>
              <w:rPr>
                <w:rFonts w:ascii="Aptos" w:hAnsi="Aptos"/>
                <w:color w:val="222222"/>
                <w:sz w:val="15"/>
              </w:rPr>
              <w:t>Buoyancy source, underside form, roots or fractures, cloud interaction, waterfalls, wind streamers, altitude haze.</w:t>
            </w:r>
          </w:p>
        </w:tc>
        <w:tc>
          <w:tcPr>
            <w:tcW w:type="dxa" w:w="3600"/>
            <w:shd w:fill="F5F8FA" w:val="clear"/>
            <w:tcMar>
              <w:top w:w="55" w:type="dxa"/>
              <w:start w:w="65" w:type="dxa"/>
              <w:bottom w:w="55" w:type="dxa"/>
              <w:end w:w="65" w:type="dxa"/>
            </w:tcMar>
            <w:vAlign w:val="top"/>
          </w:tcPr>
          <w:p>
            <w:r>
              <w:rPr>
                <w:rFonts w:ascii="Aptos" w:hAnsi="Aptos"/>
                <w:color w:val="222222"/>
                <w:sz w:val="15"/>
              </w:rPr>
              <w:t>Wind layers, creaks, distant thunder, falling debris, aerial calls.</w:t>
            </w:r>
          </w:p>
        </w:tc>
      </w:tr>
      <w:tr>
        <w:trPr>
          <w:cantSplit/>
        </w:trPr>
        <w:tc>
          <w:tcPr>
            <w:tcW w:type="dxa" w:w="1800"/>
            <w:shd w:fill="FFFFFF" w:val="clear"/>
            <w:tcMar>
              <w:top w:w="55" w:type="dxa"/>
              <w:start w:w="65" w:type="dxa"/>
              <w:bottom w:w="55" w:type="dxa"/>
              <w:end w:w="65" w:type="dxa"/>
            </w:tcMar>
            <w:vAlign w:val="top"/>
          </w:tcPr>
          <w:p>
            <w:r>
              <w:rPr>
                <w:rFonts w:ascii="Aptos" w:hAnsi="Aptos"/>
                <w:color w:val="222222"/>
                <w:sz w:val="15"/>
              </w:rPr>
              <w:t>Underground</w:t>
            </w:r>
          </w:p>
        </w:tc>
        <w:tc>
          <w:tcPr>
            <w:tcW w:type="dxa" w:w="4968"/>
            <w:shd w:fill="FFFFFF" w:val="clear"/>
            <w:tcMar>
              <w:top w:w="55" w:type="dxa"/>
              <w:start w:w="65" w:type="dxa"/>
              <w:bottom w:w="55" w:type="dxa"/>
              <w:end w:w="65" w:type="dxa"/>
            </w:tcMar>
            <w:vAlign w:val="top"/>
          </w:tcPr>
          <w:p>
            <w:r>
              <w:rPr>
                <w:rFonts w:ascii="Aptos" w:hAnsi="Aptos"/>
                <w:color w:val="222222"/>
                <w:sz w:val="15"/>
              </w:rPr>
              <w:t>Geology, moisture, scale, air, dust, bioluminescence, water, supports, depth, navigation landmarks.</w:t>
            </w:r>
          </w:p>
        </w:tc>
        <w:tc>
          <w:tcPr>
            <w:tcW w:type="dxa" w:w="3600"/>
            <w:shd w:fill="FFFFFF" w:val="clear"/>
            <w:tcMar>
              <w:top w:w="55" w:type="dxa"/>
              <w:start w:w="65" w:type="dxa"/>
              <w:bottom w:w="55" w:type="dxa"/>
              <w:end w:w="65" w:type="dxa"/>
            </w:tcMar>
            <w:vAlign w:val="top"/>
          </w:tcPr>
          <w:p>
            <w:r>
              <w:rPr>
                <w:rFonts w:ascii="Aptos" w:hAnsi="Aptos"/>
                <w:color w:val="222222"/>
                <w:sz w:val="15"/>
              </w:rPr>
              <w:t>Reverb, drips, tremors, airflow, creature echoes, machine hum, magma.</w:t>
            </w:r>
          </w:p>
        </w:tc>
      </w:tr>
      <w:tr>
        <w:trPr>
          <w:cantSplit/>
        </w:trPr>
        <w:tc>
          <w:tcPr>
            <w:tcW w:type="dxa" w:w="1800"/>
            <w:shd w:fill="F5F8FA" w:val="clear"/>
            <w:tcMar>
              <w:top w:w="55" w:type="dxa"/>
              <w:start w:w="65" w:type="dxa"/>
              <w:bottom w:w="55" w:type="dxa"/>
              <w:end w:w="65" w:type="dxa"/>
            </w:tcMar>
            <w:vAlign w:val="top"/>
          </w:tcPr>
          <w:p>
            <w:r>
              <w:rPr>
                <w:rFonts w:ascii="Aptos" w:hAnsi="Aptos"/>
                <w:color w:val="222222"/>
                <w:sz w:val="15"/>
              </w:rPr>
              <w:t>Special Regions</w:t>
            </w:r>
          </w:p>
        </w:tc>
        <w:tc>
          <w:tcPr>
            <w:tcW w:type="dxa" w:w="4968"/>
            <w:shd w:fill="F5F8FA" w:val="clear"/>
            <w:tcMar>
              <w:top w:w="55" w:type="dxa"/>
              <w:start w:w="65" w:type="dxa"/>
              <w:bottom w:w="55" w:type="dxa"/>
              <w:end w:w="65" w:type="dxa"/>
            </w:tcMar>
            <w:vAlign w:val="top"/>
          </w:tcPr>
          <w:p>
            <w:r>
              <w:rPr>
                <w:rFonts w:ascii="Aptos" w:hAnsi="Aptos"/>
                <w:color w:val="222222"/>
                <w:sz w:val="15"/>
              </w:rPr>
              <w:t>Source must be visually legible through terrain, light, weather, creatures, structures, particles, and state boundaries.</w:t>
            </w:r>
          </w:p>
        </w:tc>
        <w:tc>
          <w:tcPr>
            <w:tcW w:type="dxa" w:w="3600"/>
            <w:shd w:fill="F5F8FA" w:val="clear"/>
            <w:tcMar>
              <w:top w:w="55" w:type="dxa"/>
              <w:start w:w="65" w:type="dxa"/>
              <w:bottom w:w="55" w:type="dxa"/>
              <w:end w:w="65" w:type="dxa"/>
            </w:tcMar>
            <w:vAlign w:val="top"/>
          </w:tcPr>
          <w:p>
            <w:r>
              <w:rPr>
                <w:rFonts w:ascii="Aptos" w:hAnsi="Aptos"/>
                <w:color w:val="222222"/>
                <w:sz w:val="15"/>
              </w:rPr>
              <w:t>Distinct ambience, warning layers, magical rhythm, corruption source, cleansing transition.</w:t>
            </w:r>
          </w:p>
        </w:tc>
      </w:tr>
    </w:tbl>
    <w:p>
      <w:pPr>
        <w:spacing w:after="0"/>
      </w:pPr>
    </w:p>
    <w:p>
      <w:pPr>
        <w:pStyle w:val="Heading2"/>
      </w:pPr>
      <w:r>
        <w:t>42.1 Forge Production Links</w:t>
      </w:r>
    </w:p>
    <w:p>
      <w:pPr>
        <w:pStyle w:val="ListBullet"/>
      </w:pPr>
      <w:r>
        <w:t>Biome definitions provide material palettes, texture families, block variation, vegetation sets, prop families, sockets, animation hooks, and LOD categories for the Entity/Asset Forge.</w:t>
      </w:r>
    </w:p>
    <w:p>
      <w:pPr>
        <w:pStyle w:val="ListBullet"/>
      </w:pPr>
      <w:r>
        <w:t>They provide event names, emitter anchors, density envelopes, state transitions, weather hooks, and readability requirements for the later VFX/Particle Forge.</w:t>
      </w:r>
    </w:p>
    <w:p>
      <w:pPr>
        <w:pStyle w:val="ListBullet"/>
      </w:pPr>
      <w:r>
        <w:t>They provide ambience zones, surface classes, reverb profiles, creature-call slots, machinery loops, hazard warnings, and music-state tags for the later Audio Forge.</w:t>
      </w:r>
    </w:p>
    <w:p>
      <w:pPr>
        <w:pStyle w:val="ListBullet"/>
      </w:pPr>
      <w:r>
        <w:t>24C does not design production software; it defines the environmental contracts those Forge systems must consume without requiring world-system redesign.</w:t>
      </w:r>
    </w:p>
    <w:p>
      <w:pPr>
        <w:pStyle w:val="Heading1"/>
      </w:pPr>
      <w:r>
        <w:t>43. Simulation LOD, Performance, Streaming, and Multiplayer Continuity</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1944"/>
            <w:shd w:fill="1F4E78" w:val="clear"/>
            <w:tcMar>
              <w:top w:w="55" w:type="dxa"/>
              <w:start w:w="65" w:type="dxa"/>
              <w:bottom w:w="55" w:type="dxa"/>
              <w:end w:w="65" w:type="dxa"/>
            </w:tcMar>
            <w:vAlign w:val="center"/>
          </w:tcPr>
          <w:p>
            <w:r>
              <w:rPr>
                <w:rFonts w:ascii="Aptos" w:hAnsi="Aptos"/>
                <w:b/>
                <w:color w:val="FFFFFF"/>
                <w:sz w:val="16"/>
              </w:rPr>
              <w:t>Simulation Range</w:t>
            </w:r>
          </w:p>
        </w:tc>
        <w:tc>
          <w:tcPr>
            <w:tcW w:type="dxa" w:w="4464"/>
            <w:shd w:fill="1F4E78" w:val="clear"/>
            <w:tcMar>
              <w:top w:w="55" w:type="dxa"/>
              <w:start w:w="65" w:type="dxa"/>
              <w:bottom w:w="55" w:type="dxa"/>
              <w:end w:w="65" w:type="dxa"/>
            </w:tcMar>
            <w:vAlign w:val="center"/>
          </w:tcPr>
          <w:p>
            <w:r>
              <w:rPr>
                <w:rFonts w:ascii="Aptos" w:hAnsi="Aptos"/>
                <w:b/>
                <w:color w:val="FFFFFF"/>
                <w:sz w:val="16"/>
              </w:rPr>
              <w:t>Detailed State</w:t>
            </w:r>
          </w:p>
        </w:tc>
        <w:tc>
          <w:tcPr>
            <w:tcW w:type="dxa" w:w="3960"/>
            <w:shd w:fill="1F4E78" w:val="clear"/>
            <w:tcMar>
              <w:top w:w="55" w:type="dxa"/>
              <w:start w:w="65" w:type="dxa"/>
              <w:bottom w:w="55" w:type="dxa"/>
              <w:end w:w="65" w:type="dxa"/>
            </w:tcMar>
            <w:vAlign w:val="center"/>
          </w:tcPr>
          <w:p>
            <w:r>
              <w:rPr>
                <w:rFonts w:ascii="Aptos" w:hAnsi="Aptos"/>
                <w:b/>
                <w:color w:val="FFFFFF"/>
                <w:sz w:val="16"/>
              </w:rPr>
              <w:t>Abstract State</w:t>
            </w:r>
          </w:p>
        </w:tc>
      </w:tr>
      <w:tr>
        <w:trPr>
          <w:cantSplit/>
        </w:trPr>
        <w:tc>
          <w:tcPr>
            <w:tcW w:type="dxa" w:w="1944"/>
            <w:shd w:fill="FFFFFF" w:val="clear"/>
            <w:tcMar>
              <w:top w:w="55" w:type="dxa"/>
              <w:start w:w="65" w:type="dxa"/>
              <w:bottom w:w="55" w:type="dxa"/>
              <w:end w:w="65" w:type="dxa"/>
            </w:tcMar>
            <w:vAlign w:val="top"/>
          </w:tcPr>
          <w:p>
            <w:r>
              <w:rPr>
                <w:rFonts w:ascii="Aptos" w:hAnsi="Aptos"/>
                <w:color w:val="222222"/>
                <w:sz w:val="15"/>
              </w:rPr>
              <w:t>Immediate</w:t>
            </w:r>
          </w:p>
        </w:tc>
        <w:tc>
          <w:tcPr>
            <w:tcW w:type="dxa" w:w="4464"/>
            <w:shd w:fill="FFFFFF" w:val="clear"/>
            <w:tcMar>
              <w:top w:w="55" w:type="dxa"/>
              <w:start w:w="65" w:type="dxa"/>
              <w:bottom w:w="55" w:type="dxa"/>
              <w:end w:w="65" w:type="dxa"/>
            </w:tcMar>
            <w:vAlign w:val="top"/>
          </w:tcPr>
          <w:p>
            <w:r>
              <w:rPr>
                <w:rFonts w:ascii="Aptos" w:hAnsi="Aptos"/>
                <w:color w:val="222222"/>
                <w:sz w:val="15"/>
              </w:rPr>
              <w:t>Visible fluids, tides where relevant, creatures, NPCs, machines, block changes, weather, hazards, particles, audio, route interactions.</w:t>
            </w:r>
          </w:p>
        </w:tc>
        <w:tc>
          <w:tcPr>
            <w:tcW w:type="dxa" w:w="3960"/>
            <w:shd w:fill="FFFFFF" w:val="clear"/>
            <w:tcMar>
              <w:top w:w="55" w:type="dxa"/>
              <w:start w:w="65" w:type="dxa"/>
              <w:bottom w:w="55" w:type="dxa"/>
              <w:end w:w="65" w:type="dxa"/>
            </w:tcMar>
            <w:vAlign w:val="top"/>
          </w:tcPr>
          <w:p>
            <w:r>
              <w:rPr>
                <w:rFonts w:ascii="Aptos" w:hAnsi="Aptos"/>
                <w:color w:val="222222"/>
                <w:sz w:val="15"/>
              </w:rPr>
              <w:t>None; authoritative local simulation.</w:t>
            </w:r>
          </w:p>
        </w:tc>
      </w:tr>
      <w:tr>
        <w:trPr>
          <w:cantSplit/>
        </w:trPr>
        <w:tc>
          <w:tcPr>
            <w:tcW w:type="dxa" w:w="1944"/>
            <w:shd w:fill="F5F8FA" w:val="clear"/>
            <w:tcMar>
              <w:top w:w="55" w:type="dxa"/>
              <w:start w:w="65" w:type="dxa"/>
              <w:bottom w:w="55" w:type="dxa"/>
              <w:end w:w="65" w:type="dxa"/>
            </w:tcMar>
            <w:vAlign w:val="top"/>
          </w:tcPr>
          <w:p>
            <w:r>
              <w:rPr>
                <w:rFonts w:ascii="Aptos" w:hAnsi="Aptos"/>
                <w:color w:val="222222"/>
                <w:sz w:val="15"/>
              </w:rPr>
              <w:t>Local Region</w:t>
            </w:r>
          </w:p>
        </w:tc>
        <w:tc>
          <w:tcPr>
            <w:tcW w:type="dxa" w:w="4464"/>
            <w:shd w:fill="F5F8FA" w:val="clear"/>
            <w:tcMar>
              <w:top w:w="55" w:type="dxa"/>
              <w:start w:w="65" w:type="dxa"/>
              <w:bottom w:w="55" w:type="dxa"/>
              <w:end w:w="65" w:type="dxa"/>
            </w:tcMar>
            <w:vAlign w:val="top"/>
          </w:tcPr>
          <w:p>
            <w:r>
              <w:rPr>
                <w:rFonts w:ascii="Aptos" w:hAnsi="Aptos"/>
                <w:color w:val="222222"/>
                <w:sz w:val="15"/>
              </w:rPr>
              <w:t>Simplified ecology, currents, weather fronts, route traffic, settlement tasks, dungeon state, boss influence.</w:t>
            </w:r>
          </w:p>
        </w:tc>
        <w:tc>
          <w:tcPr>
            <w:tcW w:type="dxa" w:w="3960"/>
            <w:shd w:fill="F5F8FA" w:val="clear"/>
            <w:tcMar>
              <w:top w:w="55" w:type="dxa"/>
              <w:start w:w="65" w:type="dxa"/>
              <w:bottom w:w="55" w:type="dxa"/>
              <w:end w:w="65" w:type="dxa"/>
            </w:tcMar>
            <w:vAlign w:val="top"/>
          </w:tcPr>
          <w:p>
            <w:r>
              <w:rPr>
                <w:rFonts w:ascii="Aptos" w:hAnsi="Aptos"/>
                <w:color w:val="222222"/>
                <w:sz w:val="15"/>
              </w:rPr>
              <w:t>Aggregated ticks and scheduled events.</w:t>
            </w:r>
          </w:p>
        </w:tc>
      </w:tr>
      <w:tr>
        <w:trPr>
          <w:cantSplit/>
        </w:trPr>
        <w:tc>
          <w:tcPr>
            <w:tcW w:type="dxa" w:w="1944"/>
            <w:shd w:fill="FFFFFF" w:val="clear"/>
            <w:tcMar>
              <w:top w:w="55" w:type="dxa"/>
              <w:start w:w="65" w:type="dxa"/>
              <w:bottom w:w="55" w:type="dxa"/>
              <w:end w:w="65" w:type="dxa"/>
            </w:tcMar>
            <w:vAlign w:val="top"/>
          </w:tcPr>
          <w:p>
            <w:r>
              <w:rPr>
                <w:rFonts w:ascii="Aptos" w:hAnsi="Aptos"/>
                <w:color w:val="222222"/>
                <w:sz w:val="15"/>
              </w:rPr>
              <w:t>Distant Region</w:t>
            </w:r>
          </w:p>
        </w:tc>
        <w:tc>
          <w:tcPr>
            <w:tcW w:type="dxa" w:w="4464"/>
            <w:shd w:fill="FFFFFF" w:val="clear"/>
            <w:tcMar>
              <w:top w:w="55" w:type="dxa"/>
              <w:start w:w="65" w:type="dxa"/>
              <w:bottom w:w="55" w:type="dxa"/>
              <w:end w:w="65" w:type="dxa"/>
            </w:tcMar>
            <w:vAlign w:val="top"/>
          </w:tcPr>
          <w:p>
            <w:r>
              <w:rPr>
                <w:rFonts w:ascii="Aptos" w:hAnsi="Aptos"/>
                <w:color w:val="222222"/>
                <w:sz w:val="15"/>
              </w:rPr>
              <w:t>No individual actors or moving items required.</w:t>
            </w:r>
          </w:p>
        </w:tc>
        <w:tc>
          <w:tcPr>
            <w:tcW w:type="dxa" w:w="3960"/>
            <w:shd w:fill="FFFFFF" w:val="clear"/>
            <w:tcMar>
              <w:top w:w="55" w:type="dxa"/>
              <w:start w:w="65" w:type="dxa"/>
              <w:bottom w:w="55" w:type="dxa"/>
              <w:end w:w="65" w:type="dxa"/>
            </w:tcMar>
            <w:vAlign w:val="top"/>
          </w:tcPr>
          <w:p>
            <w:r>
              <w:rPr>
                <w:rFonts w:ascii="Aptos" w:hAnsi="Aptos"/>
                <w:color w:val="222222"/>
                <w:sz w:val="15"/>
              </w:rPr>
              <w:t>Population abundance, habitat condition, resource totals, route status, ownership, danger, special-state intensity, event queue.</w:t>
            </w:r>
          </w:p>
        </w:tc>
      </w:tr>
      <w:tr>
        <w:trPr>
          <w:cantSplit/>
        </w:trPr>
        <w:tc>
          <w:tcPr>
            <w:tcW w:type="dxa" w:w="1944"/>
            <w:shd w:fill="F5F8FA" w:val="clear"/>
            <w:tcMar>
              <w:top w:w="55" w:type="dxa"/>
              <w:start w:w="65" w:type="dxa"/>
              <w:bottom w:w="55" w:type="dxa"/>
              <w:end w:w="65" w:type="dxa"/>
            </w:tcMar>
            <w:vAlign w:val="top"/>
          </w:tcPr>
          <w:p>
            <w:r>
              <w:rPr>
                <w:rFonts w:ascii="Aptos" w:hAnsi="Aptos"/>
                <w:color w:val="222222"/>
                <w:sz w:val="15"/>
              </w:rPr>
              <w:t>Unloaded Layer</w:t>
            </w:r>
          </w:p>
        </w:tc>
        <w:tc>
          <w:tcPr>
            <w:tcW w:type="dxa" w:w="4464"/>
            <w:shd w:fill="F5F8FA" w:val="clear"/>
            <w:tcMar>
              <w:top w:w="55" w:type="dxa"/>
              <w:start w:w="65" w:type="dxa"/>
              <w:bottom w:w="55" w:type="dxa"/>
              <w:end w:w="65" w:type="dxa"/>
            </w:tcMar>
            <w:vAlign w:val="top"/>
          </w:tcPr>
          <w:p>
            <w:r>
              <w:rPr>
                <w:rFonts w:ascii="Aptos" w:hAnsi="Aptos"/>
                <w:color w:val="222222"/>
                <w:sz w:val="15"/>
              </w:rPr>
              <w:t>No geometry or actor simulation.</w:t>
            </w:r>
          </w:p>
        </w:tc>
        <w:tc>
          <w:tcPr>
            <w:tcW w:type="dxa" w:w="3960"/>
            <w:shd w:fill="F5F8FA" w:val="clear"/>
            <w:tcMar>
              <w:top w:w="55" w:type="dxa"/>
              <w:start w:w="65" w:type="dxa"/>
              <w:bottom w:w="55" w:type="dxa"/>
              <w:end w:w="65" w:type="dxa"/>
            </w:tcMar>
            <w:vAlign w:val="top"/>
          </w:tcPr>
          <w:p>
            <w:r>
              <w:rPr>
                <w:rFonts w:ascii="Aptos" w:hAnsi="Aptos"/>
                <w:color w:val="222222"/>
                <w:sz w:val="15"/>
              </w:rPr>
              <w:t>Persistent records for generated topology, settlements, structures, bosses, history, and state deltas.</w:t>
            </w:r>
          </w:p>
        </w:tc>
      </w:tr>
    </w:tbl>
    <w:p>
      <w:pPr>
        <w:spacing w:after="0"/>
      </w:pPr>
    </w:p>
    <w:p>
      <w:pPr>
        <w:pStyle w:val="Heading2"/>
      </w:pPr>
      <w:r>
        <w:t>43.1 Performance Rules</w:t>
      </w:r>
    </w:p>
    <w:p>
      <w:pPr>
        <w:pStyle w:val="ListBullet"/>
      </w:pPr>
      <w:r>
        <w:t>Ocean surfaces, underwater volumes, skylands, and cave meshes stream by spatial cells and visibility, not as one global scene.</w:t>
      </w:r>
    </w:p>
    <w:p>
      <w:pPr>
        <w:pStyle w:val="ListBullet"/>
      </w:pPr>
      <w:r>
        <w:t>Currents, tides, ecology, and corruption use regional fields with local visualisation; the game does not solve full planetary fluid or population simulation each frame.</w:t>
      </w:r>
    </w:p>
    <w:p>
      <w:pPr>
        <w:pStyle w:val="ListBullet"/>
      </w:pPr>
      <w:r>
        <w:t>Cave navigation uses hierarchical region graphs plus local voxel navigation. Aerial and marine navigation use route volumes, avoidance, and local movement profiles.</w:t>
      </w:r>
    </w:p>
    <w:p>
      <w:pPr>
        <w:pStyle w:val="ListBullet"/>
      </w:pPr>
      <w:r>
        <w:t>Multiplayer authority owns persistent terrain, resource, ecology, settlement, route, dungeon, boss, and special-state changes. Clients request validated actions and render derived presentation.</w:t>
      </w:r>
    </w:p>
    <w:p>
      <w:pPr>
        <w:pStyle w:val="ListBullet"/>
      </w:pPr>
      <w:r>
        <w:t>Promotion from abstract to detailed simulation must preserve entity identity, inventory totals, damage, schedules, ownership, and event outcomes.</w:t>
      </w:r>
    </w:p>
    <w:p>
      <w:pPr>
        <w:pStyle w:val="Heading1"/>
      </w:pPr>
      <w:r>
        <w:t>44. Data Models, Registries, Validation, Seed Testing, and Production Gates</w:t>
      </w:r>
    </w:p>
    <w:p>
      <w:pPr>
        <w:pStyle w:val="Heading2"/>
      </w:pPr>
      <w:r>
        <w:t>44.1 Core Registry Families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232"/>
            <w:shd w:fill="1F4E78" w:val="clear"/>
            <w:tcMar>
              <w:top w:w="55" w:type="dxa"/>
              <w:start w:w="65" w:type="dxa"/>
              <w:bottom w:w="55" w:type="dxa"/>
              <w:end w:w="65" w:type="dxa"/>
            </w:tcMar>
            <w:vAlign w:val="center"/>
          </w:tcPr>
          <w:p>
            <w:r>
              <w:rPr>
                <w:rFonts w:ascii="Aptos" w:hAnsi="Aptos"/>
                <w:b/>
                <w:color w:val="FFFFFF"/>
                <w:sz w:val="16"/>
              </w:rPr>
              <w:t>Registry</w:t>
            </w:r>
          </w:p>
        </w:tc>
        <w:tc>
          <w:tcPr>
            <w:tcW w:type="dxa" w:w="8136"/>
            <w:shd w:fill="1F4E78" w:val="clear"/>
            <w:tcMar>
              <w:top w:w="55" w:type="dxa"/>
              <w:start w:w="65" w:type="dxa"/>
              <w:bottom w:w="55" w:type="dxa"/>
              <w:end w:w="65" w:type="dxa"/>
            </w:tcMar>
            <w:vAlign w:val="center"/>
          </w:tcPr>
          <w:p>
            <w:r>
              <w:rPr>
                <w:rFonts w:ascii="Aptos" w:hAnsi="Aptos"/>
                <w:b/>
                <w:color w:val="FFFFFF"/>
                <w:sz w:val="16"/>
              </w:rPr>
              <w:t>Primary Records</w:t>
            </w:r>
          </w:p>
        </w:tc>
      </w:tr>
      <w:tr>
        <w:trPr>
          <w:cantSplit/>
        </w:trPr>
        <w:tc>
          <w:tcPr>
            <w:tcW w:type="dxa" w:w="2232"/>
            <w:shd w:fill="FFFFFF" w:val="clear"/>
            <w:tcMar>
              <w:top w:w="55" w:type="dxa"/>
              <w:start w:w="65" w:type="dxa"/>
              <w:bottom w:w="55" w:type="dxa"/>
              <w:end w:w="65" w:type="dxa"/>
            </w:tcMar>
            <w:vAlign w:val="top"/>
          </w:tcPr>
          <w:p>
            <w:r>
              <w:rPr>
                <w:rFonts w:ascii="Aptos" w:hAnsi="Aptos"/>
                <w:color w:val="222222"/>
                <w:sz w:val="16"/>
              </w:rPr>
              <w:t>MarineRegion</w:t>
            </w:r>
          </w:p>
        </w:tc>
        <w:tc>
          <w:tcPr>
            <w:tcW w:type="dxa" w:w="8136"/>
            <w:shd w:fill="FFFFFF" w:val="clear"/>
            <w:tcMar>
              <w:top w:w="55" w:type="dxa"/>
              <w:start w:w="65" w:type="dxa"/>
              <w:bottom w:w="55" w:type="dxa"/>
              <w:end w:w="65" w:type="dxa"/>
            </w:tcMar>
            <w:vAlign w:val="top"/>
          </w:tcPr>
          <w:p>
            <w:r>
              <w:rPr>
                <w:rFonts w:ascii="Aptos" w:hAnsi="Aptos"/>
                <w:color w:val="222222"/>
                <w:sz w:val="16"/>
              </w:rPr>
              <w:t>Basin, sea, current, temperature, salinity, storm, depth, ecology, routes, history, state.</w:t>
            </w:r>
          </w:p>
        </w:tc>
      </w:tr>
      <w:tr>
        <w:trPr>
          <w:cantSplit/>
        </w:trPr>
        <w:tc>
          <w:tcPr>
            <w:tcW w:type="dxa" w:w="2232"/>
            <w:shd w:fill="F5F8FA" w:val="clear"/>
            <w:tcMar>
              <w:top w:w="55" w:type="dxa"/>
              <w:start w:w="65" w:type="dxa"/>
              <w:bottom w:w="55" w:type="dxa"/>
              <w:end w:w="65" w:type="dxa"/>
            </w:tcMar>
            <w:vAlign w:val="top"/>
          </w:tcPr>
          <w:p>
            <w:r>
              <w:rPr>
                <w:rFonts w:ascii="Aptos" w:hAnsi="Aptos"/>
                <w:color w:val="222222"/>
                <w:sz w:val="16"/>
              </w:rPr>
              <w:t>CoastSegment</w:t>
            </w:r>
          </w:p>
        </w:tc>
        <w:tc>
          <w:tcPr>
            <w:tcW w:type="dxa" w:w="8136"/>
            <w:shd w:fill="F5F8FA" w:val="clear"/>
            <w:tcMar>
              <w:top w:w="55" w:type="dxa"/>
              <w:start w:w="65" w:type="dxa"/>
              <w:bottom w:w="55" w:type="dxa"/>
              <w:end w:w="65" w:type="dxa"/>
            </w:tcMar>
            <w:vAlign w:val="top"/>
          </w:tcPr>
          <w:p>
            <w:r>
              <w:rPr>
                <w:rFonts w:ascii="Aptos" w:hAnsi="Aptos"/>
                <w:color w:val="222222"/>
                <w:sz w:val="16"/>
              </w:rPr>
              <w:t>Land region, marine region, morphology, substrate, tide, exposure, sediment, river, structures, change state.</w:t>
            </w:r>
          </w:p>
        </w:tc>
      </w:tr>
      <w:tr>
        <w:trPr>
          <w:cantSplit/>
        </w:trPr>
        <w:tc>
          <w:tcPr>
            <w:tcW w:type="dxa" w:w="2232"/>
            <w:shd w:fill="FFFFFF" w:val="clear"/>
            <w:tcMar>
              <w:top w:w="55" w:type="dxa"/>
              <w:start w:w="65" w:type="dxa"/>
              <w:bottom w:w="55" w:type="dxa"/>
              <w:end w:w="65" w:type="dxa"/>
            </w:tcMar>
            <w:vAlign w:val="top"/>
          </w:tcPr>
          <w:p>
            <w:r>
              <w:rPr>
                <w:rFonts w:ascii="Aptos" w:hAnsi="Aptos"/>
                <w:color w:val="222222"/>
                <w:sz w:val="16"/>
              </w:rPr>
              <w:t>IslandRegion</w:t>
            </w:r>
          </w:p>
        </w:tc>
        <w:tc>
          <w:tcPr>
            <w:tcW w:type="dxa" w:w="8136"/>
            <w:shd w:fill="FFFFFF" w:val="clear"/>
            <w:tcMar>
              <w:top w:w="55" w:type="dxa"/>
              <w:start w:w="65" w:type="dxa"/>
              <w:bottom w:w="55" w:type="dxa"/>
              <w:end w:w="65" w:type="dxa"/>
            </w:tcMar>
            <w:vAlign w:val="top"/>
          </w:tcPr>
          <w:p>
            <w:r>
              <w:rPr>
                <w:rFonts w:ascii="Aptos" w:hAnsi="Aptos"/>
                <w:color w:val="222222"/>
                <w:sz w:val="16"/>
              </w:rPr>
              <w:t>Origin, age, relief, climate, freshwater, biomes, ecology, settlements, routes, hazards, history.</w:t>
            </w:r>
          </w:p>
        </w:tc>
      </w:tr>
      <w:tr>
        <w:trPr>
          <w:cantSplit/>
        </w:trPr>
        <w:tc>
          <w:tcPr>
            <w:tcW w:type="dxa" w:w="2232"/>
            <w:shd w:fill="F5F8FA" w:val="clear"/>
            <w:tcMar>
              <w:top w:w="55" w:type="dxa"/>
              <w:start w:w="65" w:type="dxa"/>
              <w:bottom w:w="55" w:type="dxa"/>
              <w:end w:w="65" w:type="dxa"/>
            </w:tcMar>
            <w:vAlign w:val="top"/>
          </w:tcPr>
          <w:p>
            <w:r>
              <w:rPr>
                <w:rFonts w:ascii="Aptos" w:hAnsi="Aptos"/>
                <w:color w:val="222222"/>
                <w:sz w:val="16"/>
              </w:rPr>
              <w:t>SkyProvince</w:t>
            </w:r>
          </w:p>
        </w:tc>
        <w:tc>
          <w:tcPr>
            <w:tcW w:type="dxa" w:w="8136"/>
            <w:shd w:fill="F5F8FA" w:val="clear"/>
            <w:tcMar>
              <w:top w:w="55" w:type="dxa"/>
              <w:start w:w="65" w:type="dxa"/>
              <w:bottom w:w="55" w:type="dxa"/>
              <w:end w:w="65" w:type="dxa"/>
            </w:tcMar>
            <w:vAlign w:val="top"/>
          </w:tcPr>
          <w:p>
            <w:r>
              <w:rPr>
                <w:rFonts w:ascii="Aptos" w:hAnsi="Aptos"/>
                <w:color w:val="222222"/>
                <w:sz w:val="16"/>
              </w:rPr>
              <w:t>Altitude, buoyancy, wind, cloud, weather, skylands, routes, ecology, structures, hazards.</w:t>
            </w:r>
          </w:p>
        </w:tc>
      </w:tr>
      <w:tr>
        <w:trPr>
          <w:cantSplit/>
        </w:trPr>
        <w:tc>
          <w:tcPr>
            <w:tcW w:type="dxa" w:w="2232"/>
            <w:shd w:fill="FFFFFF" w:val="clear"/>
            <w:tcMar>
              <w:top w:w="55" w:type="dxa"/>
              <w:start w:w="65" w:type="dxa"/>
              <w:bottom w:w="55" w:type="dxa"/>
              <w:end w:w="65" w:type="dxa"/>
            </w:tcMar>
            <w:vAlign w:val="top"/>
          </w:tcPr>
          <w:p>
            <w:r>
              <w:rPr>
                <w:rFonts w:ascii="Aptos" w:hAnsi="Aptos"/>
                <w:color w:val="222222"/>
                <w:sz w:val="16"/>
              </w:rPr>
              <w:t>CaveProvince</w:t>
            </w:r>
          </w:p>
        </w:tc>
        <w:tc>
          <w:tcPr>
            <w:tcW w:type="dxa" w:w="8136"/>
            <w:shd w:fill="FFFFFF" w:val="clear"/>
            <w:tcMar>
              <w:top w:w="55" w:type="dxa"/>
              <w:start w:w="65" w:type="dxa"/>
              <w:bottom w:w="55" w:type="dxa"/>
              <w:end w:w="65" w:type="dxa"/>
            </w:tcMar>
            <w:vAlign w:val="top"/>
          </w:tcPr>
          <w:p>
            <w:r>
              <w:rPr>
                <w:rFonts w:ascii="Aptos" w:hAnsi="Aptos"/>
                <w:color w:val="222222"/>
                <w:sz w:val="16"/>
              </w:rPr>
              <w:t>Geology, depth, connectivity, entrances, water, air, temperature, resources, ecology, settlements, structures.</w:t>
            </w:r>
          </w:p>
        </w:tc>
      </w:tr>
      <w:tr>
        <w:trPr>
          <w:cantSplit/>
        </w:trPr>
        <w:tc>
          <w:tcPr>
            <w:tcW w:type="dxa" w:w="2232"/>
            <w:shd w:fill="F5F8FA" w:val="clear"/>
            <w:tcMar>
              <w:top w:w="55" w:type="dxa"/>
              <w:start w:w="65" w:type="dxa"/>
              <w:bottom w:w="55" w:type="dxa"/>
              <w:end w:w="65" w:type="dxa"/>
            </w:tcMar>
            <w:vAlign w:val="top"/>
          </w:tcPr>
          <w:p>
            <w:r>
              <w:rPr>
                <w:rFonts w:ascii="Aptos" w:hAnsi="Aptos"/>
                <w:color w:val="222222"/>
                <w:sz w:val="16"/>
              </w:rPr>
              <w:t>SpecialBiome</w:t>
            </w:r>
          </w:p>
        </w:tc>
        <w:tc>
          <w:tcPr>
            <w:tcW w:type="dxa" w:w="8136"/>
            <w:shd w:fill="F5F8FA" w:val="clear"/>
            <w:tcMar>
              <w:top w:w="55" w:type="dxa"/>
              <w:start w:w="65" w:type="dxa"/>
              <w:bottom w:w="55" w:type="dxa"/>
              <w:end w:w="65" w:type="dxa"/>
            </w:tcMar>
            <w:vAlign w:val="top"/>
          </w:tcPr>
          <w:p>
            <w:r>
              <w:rPr>
                <w:rFonts w:ascii="Aptos" w:hAnsi="Aptos"/>
                <w:color w:val="222222"/>
                <w:sz w:val="16"/>
              </w:rPr>
              <w:t>Base biome or dedicated biome, source, intensity, footprint, spread, persistence, transformations, counterplay, outcomes.</w:t>
            </w:r>
          </w:p>
        </w:tc>
      </w:tr>
      <w:tr>
        <w:trPr>
          <w:cantSplit/>
        </w:trPr>
        <w:tc>
          <w:tcPr>
            <w:tcW w:type="dxa" w:w="2232"/>
            <w:shd w:fill="FFFFFF" w:val="clear"/>
            <w:tcMar>
              <w:top w:w="55" w:type="dxa"/>
              <w:start w:w="65" w:type="dxa"/>
              <w:bottom w:w="55" w:type="dxa"/>
              <w:end w:w="65" w:type="dxa"/>
            </w:tcMar>
            <w:vAlign w:val="top"/>
          </w:tcPr>
          <w:p>
            <w:r>
              <w:rPr>
                <w:rFonts w:ascii="Aptos" w:hAnsi="Aptos"/>
                <w:color w:val="222222"/>
                <w:sz w:val="16"/>
              </w:rPr>
              <w:t>WorldLayerRoute</w:t>
            </w:r>
          </w:p>
        </w:tc>
        <w:tc>
          <w:tcPr>
            <w:tcW w:type="dxa" w:w="8136"/>
            <w:shd w:fill="FFFFFF" w:val="clear"/>
            <w:tcMar>
              <w:top w:w="55" w:type="dxa"/>
              <w:start w:w="65" w:type="dxa"/>
              <w:bottom w:w="55" w:type="dxa"/>
              <w:end w:w="65" w:type="dxa"/>
            </w:tcMar>
            <w:vAlign w:val="top"/>
          </w:tcPr>
          <w:p>
            <w:r>
              <w:rPr>
                <w:rFonts w:ascii="Aptos" w:hAnsi="Aptos"/>
                <w:color w:val="222222"/>
                <w:sz w:val="16"/>
              </w:rPr>
              <w:t>Origin, endpoints, route type, capacity, seasonality, owner, danger, maintenance, current state.</w:t>
            </w:r>
          </w:p>
        </w:tc>
      </w:tr>
      <w:tr>
        <w:trPr>
          <w:cantSplit/>
        </w:trPr>
        <w:tc>
          <w:tcPr>
            <w:tcW w:type="dxa" w:w="2232"/>
            <w:shd w:fill="F5F8FA" w:val="clear"/>
            <w:tcMar>
              <w:top w:w="55" w:type="dxa"/>
              <w:start w:w="65" w:type="dxa"/>
              <w:bottom w:w="55" w:type="dxa"/>
              <w:end w:w="65" w:type="dxa"/>
            </w:tcMar>
            <w:vAlign w:val="top"/>
          </w:tcPr>
          <w:p>
            <w:r>
              <w:rPr>
                <w:rFonts w:ascii="Aptos" w:hAnsi="Aptos"/>
                <w:color w:val="222222"/>
                <w:sz w:val="16"/>
              </w:rPr>
              <w:t>BiomeStateDelta</w:t>
            </w:r>
          </w:p>
        </w:tc>
        <w:tc>
          <w:tcPr>
            <w:tcW w:type="dxa" w:w="8136"/>
            <w:shd w:fill="F5F8FA" w:val="clear"/>
            <w:tcMar>
              <w:top w:w="55" w:type="dxa"/>
              <w:start w:w="65" w:type="dxa"/>
              <w:bottom w:w="55" w:type="dxa"/>
              <w:end w:w="65" w:type="dxa"/>
            </w:tcMar>
            <w:vAlign w:val="top"/>
          </w:tcPr>
          <w:p>
            <w:r>
              <w:rPr>
                <w:rFonts w:ascii="Aptos" w:hAnsi="Aptos"/>
                <w:color w:val="222222"/>
                <w:sz w:val="16"/>
              </w:rPr>
              <w:t>Terrain, resource, ecology, structure, ownership, magic, hazard, event, and presentation changes.</w:t>
            </w:r>
          </w:p>
        </w:tc>
      </w:tr>
    </w:tbl>
    <w:p>
      <w:pPr>
        <w:spacing w:after="0"/>
      </w:pPr>
    </w:p>
    <w:p>
      <w:pPr>
        <w:pStyle w:val="Heading2"/>
      </w:pPr>
      <w:r>
        <w:t>44.2 Stable ID Examples</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1944"/>
            <w:shd w:fill="1F4E78" w:val="clear"/>
            <w:tcMar>
              <w:top w:w="55" w:type="dxa"/>
              <w:start w:w="65" w:type="dxa"/>
              <w:bottom w:w="55" w:type="dxa"/>
              <w:end w:w="65" w:type="dxa"/>
            </w:tcMar>
            <w:vAlign w:val="center"/>
          </w:tcPr>
          <w:p>
            <w:r>
              <w:rPr>
                <w:rFonts w:ascii="Aptos" w:hAnsi="Aptos"/>
                <w:b/>
                <w:color w:val="FFFFFF"/>
                <w:sz w:val="16"/>
              </w:rPr>
              <w:t>Record Type</w:t>
            </w:r>
          </w:p>
        </w:tc>
        <w:tc>
          <w:tcPr>
            <w:tcW w:type="dxa" w:w="3816"/>
            <w:shd w:fill="1F4E78" w:val="clear"/>
            <w:tcMar>
              <w:top w:w="55" w:type="dxa"/>
              <w:start w:w="65" w:type="dxa"/>
              <w:bottom w:w="55" w:type="dxa"/>
              <w:end w:w="65" w:type="dxa"/>
            </w:tcMar>
            <w:vAlign w:val="center"/>
          </w:tcPr>
          <w:p>
            <w:r>
              <w:rPr>
                <w:rFonts w:ascii="Aptos" w:hAnsi="Aptos"/>
                <w:b/>
                <w:color w:val="FFFFFF"/>
                <w:sz w:val="16"/>
              </w:rPr>
              <w:t>Pattern</w:t>
            </w:r>
          </w:p>
        </w:tc>
        <w:tc>
          <w:tcPr>
            <w:tcW w:type="dxa" w:w="4608"/>
            <w:shd w:fill="1F4E78" w:val="clear"/>
            <w:tcMar>
              <w:top w:w="55" w:type="dxa"/>
              <w:start w:w="65" w:type="dxa"/>
              <w:bottom w:w="55" w:type="dxa"/>
              <w:end w:w="65" w:type="dxa"/>
            </w:tcMar>
            <w:vAlign w:val="center"/>
          </w:tcPr>
          <w:p>
            <w:r>
              <w:rPr>
                <w:rFonts w:ascii="Aptos" w:hAnsi="Aptos"/>
                <w:b/>
                <w:color w:val="FFFFFF"/>
                <w:sz w:val="16"/>
              </w:rPr>
              <w:t>Example</w:t>
            </w:r>
          </w:p>
        </w:tc>
      </w:tr>
      <w:tr>
        <w:trPr>
          <w:cantSplit/>
        </w:trPr>
        <w:tc>
          <w:tcPr>
            <w:tcW w:type="dxa" w:w="1944"/>
            <w:shd w:fill="FFFFFF" w:val="clear"/>
            <w:tcMar>
              <w:top w:w="55" w:type="dxa"/>
              <w:start w:w="65" w:type="dxa"/>
              <w:bottom w:w="55" w:type="dxa"/>
              <w:end w:w="65" w:type="dxa"/>
            </w:tcMar>
            <w:vAlign w:val="top"/>
          </w:tcPr>
          <w:p>
            <w:r>
              <w:rPr>
                <w:rFonts w:ascii="Aptos" w:hAnsi="Aptos"/>
                <w:color w:val="222222"/>
                <w:sz w:val="15"/>
              </w:rPr>
              <w:t>Marine Region</w:t>
            </w:r>
          </w:p>
        </w:tc>
        <w:tc>
          <w:tcPr>
            <w:tcW w:type="dxa" w:w="3816"/>
            <w:shd w:fill="FFFFFF" w:val="clear"/>
            <w:tcMar>
              <w:top w:w="55" w:type="dxa"/>
              <w:start w:w="65" w:type="dxa"/>
              <w:bottom w:w="55" w:type="dxa"/>
              <w:end w:w="65" w:type="dxa"/>
            </w:tcMar>
            <w:vAlign w:val="top"/>
          </w:tcPr>
          <w:p>
            <w:r>
              <w:rPr>
                <w:rFonts w:ascii="Aptos" w:hAnsi="Aptos"/>
                <w:color w:val="222222"/>
                <w:sz w:val="15"/>
              </w:rPr>
              <w:t>world.&lt;world&gt;.marine.&lt;region&gt;</w:t>
            </w:r>
          </w:p>
        </w:tc>
        <w:tc>
          <w:tcPr>
            <w:tcW w:type="dxa" w:w="4608"/>
            <w:shd w:fill="FFFFFF" w:val="clear"/>
            <w:tcMar>
              <w:top w:w="55" w:type="dxa"/>
              <w:start w:w="65" w:type="dxa"/>
              <w:bottom w:w="55" w:type="dxa"/>
              <w:end w:w="65" w:type="dxa"/>
            </w:tcMar>
            <w:vAlign w:val="top"/>
          </w:tcPr>
          <w:p>
            <w:r>
              <w:rPr>
                <w:rFonts w:ascii="Aptos" w:hAnsi="Aptos"/>
                <w:color w:val="222222"/>
                <w:sz w:val="15"/>
              </w:rPr>
              <w:t>world.seed_42.marine.sapphire_gyre</w:t>
            </w:r>
          </w:p>
        </w:tc>
      </w:tr>
      <w:tr>
        <w:trPr>
          <w:cantSplit/>
        </w:trPr>
        <w:tc>
          <w:tcPr>
            <w:tcW w:type="dxa" w:w="1944"/>
            <w:shd w:fill="F5F8FA" w:val="clear"/>
            <w:tcMar>
              <w:top w:w="55" w:type="dxa"/>
              <w:start w:w="65" w:type="dxa"/>
              <w:bottom w:w="55" w:type="dxa"/>
              <w:end w:w="65" w:type="dxa"/>
            </w:tcMar>
            <w:vAlign w:val="top"/>
          </w:tcPr>
          <w:p>
            <w:r>
              <w:rPr>
                <w:rFonts w:ascii="Aptos" w:hAnsi="Aptos"/>
                <w:color w:val="222222"/>
                <w:sz w:val="15"/>
              </w:rPr>
              <w:t>Coast Segment</w:t>
            </w:r>
          </w:p>
        </w:tc>
        <w:tc>
          <w:tcPr>
            <w:tcW w:type="dxa" w:w="3816"/>
            <w:shd w:fill="F5F8FA" w:val="clear"/>
            <w:tcMar>
              <w:top w:w="55" w:type="dxa"/>
              <w:start w:w="65" w:type="dxa"/>
              <w:bottom w:w="55" w:type="dxa"/>
              <w:end w:w="65" w:type="dxa"/>
            </w:tcMar>
            <w:vAlign w:val="top"/>
          </w:tcPr>
          <w:p>
            <w:r>
              <w:rPr>
                <w:rFonts w:ascii="Aptos" w:hAnsi="Aptos"/>
                <w:color w:val="222222"/>
                <w:sz w:val="15"/>
              </w:rPr>
              <w:t>world.&lt;world&gt;.coast.&lt;segment&gt;</w:t>
            </w:r>
          </w:p>
        </w:tc>
        <w:tc>
          <w:tcPr>
            <w:tcW w:type="dxa" w:w="4608"/>
            <w:shd w:fill="F5F8FA" w:val="clear"/>
            <w:tcMar>
              <w:top w:w="55" w:type="dxa"/>
              <w:start w:w="65" w:type="dxa"/>
              <w:bottom w:w="55" w:type="dxa"/>
              <w:end w:w="65" w:type="dxa"/>
            </w:tcMar>
            <w:vAlign w:val="top"/>
          </w:tcPr>
          <w:p>
            <w:r>
              <w:rPr>
                <w:rFonts w:ascii="Aptos" w:hAnsi="Aptos"/>
                <w:color w:val="222222"/>
                <w:sz w:val="15"/>
              </w:rPr>
              <w:t>world.seed_42.coast.northglass_fjord_03</w:t>
            </w:r>
          </w:p>
        </w:tc>
      </w:tr>
      <w:tr>
        <w:trPr>
          <w:cantSplit/>
        </w:trPr>
        <w:tc>
          <w:tcPr>
            <w:tcW w:type="dxa" w:w="1944"/>
            <w:shd w:fill="FFFFFF" w:val="clear"/>
            <w:tcMar>
              <w:top w:w="55" w:type="dxa"/>
              <w:start w:w="65" w:type="dxa"/>
              <w:bottom w:w="55" w:type="dxa"/>
              <w:end w:w="65" w:type="dxa"/>
            </w:tcMar>
            <w:vAlign w:val="top"/>
          </w:tcPr>
          <w:p>
            <w:r>
              <w:rPr>
                <w:rFonts w:ascii="Aptos" w:hAnsi="Aptos"/>
                <w:color w:val="222222"/>
                <w:sz w:val="15"/>
              </w:rPr>
              <w:t>Island</w:t>
            </w:r>
          </w:p>
        </w:tc>
        <w:tc>
          <w:tcPr>
            <w:tcW w:type="dxa" w:w="3816"/>
            <w:shd w:fill="FFFFFF" w:val="clear"/>
            <w:tcMar>
              <w:top w:w="55" w:type="dxa"/>
              <w:start w:w="65" w:type="dxa"/>
              <w:bottom w:w="55" w:type="dxa"/>
              <w:end w:w="65" w:type="dxa"/>
            </w:tcMar>
            <w:vAlign w:val="top"/>
          </w:tcPr>
          <w:p>
            <w:r>
              <w:rPr>
                <w:rFonts w:ascii="Aptos" w:hAnsi="Aptos"/>
                <w:color w:val="222222"/>
                <w:sz w:val="15"/>
              </w:rPr>
              <w:t>world.&lt;world&gt;.island.&lt;island&gt;</w:t>
            </w:r>
          </w:p>
        </w:tc>
        <w:tc>
          <w:tcPr>
            <w:tcW w:type="dxa" w:w="4608"/>
            <w:shd w:fill="FFFFFF" w:val="clear"/>
            <w:tcMar>
              <w:top w:w="55" w:type="dxa"/>
              <w:start w:w="65" w:type="dxa"/>
              <w:bottom w:w="55" w:type="dxa"/>
              <w:end w:w="65" w:type="dxa"/>
            </w:tcMar>
            <w:vAlign w:val="top"/>
          </w:tcPr>
          <w:p>
            <w:r>
              <w:rPr>
                <w:rFonts w:ascii="Aptos" w:hAnsi="Aptos"/>
                <w:color w:val="222222"/>
                <w:sz w:val="15"/>
              </w:rPr>
              <w:t>world.seed_42.island.cinderwake</w:t>
            </w:r>
          </w:p>
        </w:tc>
      </w:tr>
      <w:tr>
        <w:trPr>
          <w:cantSplit/>
        </w:trPr>
        <w:tc>
          <w:tcPr>
            <w:tcW w:type="dxa" w:w="1944"/>
            <w:shd w:fill="F5F8FA" w:val="clear"/>
            <w:tcMar>
              <w:top w:w="55" w:type="dxa"/>
              <w:start w:w="65" w:type="dxa"/>
              <w:bottom w:w="55" w:type="dxa"/>
              <w:end w:w="65" w:type="dxa"/>
            </w:tcMar>
            <w:vAlign w:val="top"/>
          </w:tcPr>
          <w:p>
            <w:r>
              <w:rPr>
                <w:rFonts w:ascii="Aptos" w:hAnsi="Aptos"/>
                <w:color w:val="222222"/>
                <w:sz w:val="15"/>
              </w:rPr>
              <w:t>Sky Province</w:t>
            </w:r>
          </w:p>
        </w:tc>
        <w:tc>
          <w:tcPr>
            <w:tcW w:type="dxa" w:w="3816"/>
            <w:shd w:fill="F5F8FA" w:val="clear"/>
            <w:tcMar>
              <w:top w:w="55" w:type="dxa"/>
              <w:start w:w="65" w:type="dxa"/>
              <w:bottom w:w="55" w:type="dxa"/>
              <w:end w:w="65" w:type="dxa"/>
            </w:tcMar>
            <w:vAlign w:val="top"/>
          </w:tcPr>
          <w:p>
            <w:r>
              <w:rPr>
                <w:rFonts w:ascii="Aptos" w:hAnsi="Aptos"/>
                <w:color w:val="222222"/>
                <w:sz w:val="15"/>
              </w:rPr>
              <w:t>world.&lt;world&gt;.sky.&lt;province&gt;</w:t>
            </w:r>
          </w:p>
        </w:tc>
        <w:tc>
          <w:tcPr>
            <w:tcW w:type="dxa" w:w="4608"/>
            <w:shd w:fill="F5F8FA" w:val="clear"/>
            <w:tcMar>
              <w:top w:w="55" w:type="dxa"/>
              <w:start w:w="65" w:type="dxa"/>
              <w:bottom w:w="55" w:type="dxa"/>
              <w:end w:w="65" w:type="dxa"/>
            </w:tcMar>
            <w:vAlign w:val="top"/>
          </w:tcPr>
          <w:p>
            <w:r>
              <w:rPr>
                <w:rFonts w:ascii="Aptos" w:hAnsi="Aptos"/>
                <w:color w:val="222222"/>
                <w:sz w:val="15"/>
              </w:rPr>
              <w:t>world.seed_42.sky.stormcrown_reach</w:t>
            </w:r>
          </w:p>
        </w:tc>
      </w:tr>
      <w:tr>
        <w:trPr>
          <w:cantSplit/>
        </w:trPr>
        <w:tc>
          <w:tcPr>
            <w:tcW w:type="dxa" w:w="1944"/>
            <w:shd w:fill="FFFFFF" w:val="clear"/>
            <w:tcMar>
              <w:top w:w="55" w:type="dxa"/>
              <w:start w:w="65" w:type="dxa"/>
              <w:bottom w:w="55" w:type="dxa"/>
              <w:end w:w="65" w:type="dxa"/>
            </w:tcMar>
            <w:vAlign w:val="top"/>
          </w:tcPr>
          <w:p>
            <w:r>
              <w:rPr>
                <w:rFonts w:ascii="Aptos" w:hAnsi="Aptos"/>
                <w:color w:val="222222"/>
                <w:sz w:val="15"/>
              </w:rPr>
              <w:t>Cave Province</w:t>
            </w:r>
          </w:p>
        </w:tc>
        <w:tc>
          <w:tcPr>
            <w:tcW w:type="dxa" w:w="3816"/>
            <w:shd w:fill="FFFFFF" w:val="clear"/>
            <w:tcMar>
              <w:top w:w="55" w:type="dxa"/>
              <w:start w:w="65" w:type="dxa"/>
              <w:bottom w:w="55" w:type="dxa"/>
              <w:end w:w="65" w:type="dxa"/>
            </w:tcMar>
            <w:vAlign w:val="top"/>
          </w:tcPr>
          <w:p>
            <w:r>
              <w:rPr>
                <w:rFonts w:ascii="Aptos" w:hAnsi="Aptos"/>
                <w:color w:val="222222"/>
                <w:sz w:val="15"/>
              </w:rPr>
              <w:t>world.&lt;world&gt;.underground.&lt;province&gt;</w:t>
            </w:r>
          </w:p>
        </w:tc>
        <w:tc>
          <w:tcPr>
            <w:tcW w:type="dxa" w:w="4608"/>
            <w:shd w:fill="FFFFFF" w:val="clear"/>
            <w:tcMar>
              <w:top w:w="55" w:type="dxa"/>
              <w:start w:w="65" w:type="dxa"/>
              <w:bottom w:w="55" w:type="dxa"/>
              <w:end w:w="65" w:type="dxa"/>
            </w:tcMar>
            <w:vAlign w:val="top"/>
          </w:tcPr>
          <w:p>
            <w:r>
              <w:rPr>
                <w:rFonts w:ascii="Aptos" w:hAnsi="Aptos"/>
                <w:color w:val="222222"/>
                <w:sz w:val="15"/>
              </w:rPr>
              <w:t>world.seed_42.underground.moonroot_depths</w:t>
            </w:r>
          </w:p>
        </w:tc>
      </w:tr>
      <w:tr>
        <w:trPr>
          <w:cantSplit/>
        </w:trPr>
        <w:tc>
          <w:tcPr>
            <w:tcW w:type="dxa" w:w="1944"/>
            <w:shd w:fill="F5F8FA" w:val="clear"/>
            <w:tcMar>
              <w:top w:w="55" w:type="dxa"/>
              <w:start w:w="65" w:type="dxa"/>
              <w:bottom w:w="55" w:type="dxa"/>
              <w:end w:w="65" w:type="dxa"/>
            </w:tcMar>
            <w:vAlign w:val="top"/>
          </w:tcPr>
          <w:p>
            <w:r>
              <w:rPr>
                <w:rFonts w:ascii="Aptos" w:hAnsi="Aptos"/>
                <w:color w:val="222222"/>
                <w:sz w:val="15"/>
              </w:rPr>
              <w:t>Special State</w:t>
            </w:r>
          </w:p>
        </w:tc>
        <w:tc>
          <w:tcPr>
            <w:tcW w:type="dxa" w:w="3816"/>
            <w:shd w:fill="F5F8FA" w:val="clear"/>
            <w:tcMar>
              <w:top w:w="55" w:type="dxa"/>
              <w:start w:w="65" w:type="dxa"/>
              <w:bottom w:w="55" w:type="dxa"/>
              <w:end w:w="65" w:type="dxa"/>
            </w:tcMar>
            <w:vAlign w:val="top"/>
          </w:tcPr>
          <w:p>
            <w:r>
              <w:rPr>
                <w:rFonts w:ascii="Aptos" w:hAnsi="Aptos"/>
                <w:color w:val="222222"/>
                <w:sz w:val="15"/>
              </w:rPr>
              <w:t>world.&lt;world&gt;.state.&lt;state&gt;</w:t>
            </w:r>
          </w:p>
        </w:tc>
        <w:tc>
          <w:tcPr>
            <w:tcW w:type="dxa" w:w="4608"/>
            <w:shd w:fill="F5F8FA" w:val="clear"/>
            <w:tcMar>
              <w:top w:w="55" w:type="dxa"/>
              <w:start w:w="65" w:type="dxa"/>
              <w:bottom w:w="55" w:type="dxa"/>
              <w:end w:w="65" w:type="dxa"/>
            </w:tcMar>
            <w:vAlign w:val="top"/>
          </w:tcPr>
          <w:p>
            <w:r>
              <w:rPr>
                <w:rFonts w:ascii="Aptos" w:hAnsi="Aptos"/>
                <w:color w:val="222222"/>
                <w:sz w:val="15"/>
              </w:rPr>
              <w:t>world.seed_42.state.void_scar_eastern_march</w:t>
            </w:r>
          </w:p>
        </w:tc>
      </w:tr>
    </w:tbl>
    <w:p>
      <w:pPr>
        <w:spacing w:after="0"/>
      </w:pPr>
    </w:p>
    <w:p>
      <w:pPr>
        <w:pStyle w:val="Heading2"/>
      </w:pPr>
      <w:r>
        <w:t>44.3 Generation Validation Gates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088"/>
            <w:shd w:fill="1F4E78" w:val="clear"/>
            <w:tcMar>
              <w:top w:w="55" w:type="dxa"/>
              <w:start w:w="65" w:type="dxa"/>
              <w:bottom w:w="55" w:type="dxa"/>
              <w:end w:w="65" w:type="dxa"/>
            </w:tcMar>
            <w:vAlign w:val="center"/>
          </w:tcPr>
          <w:p>
            <w:r>
              <w:rPr>
                <w:rFonts w:ascii="Aptos" w:hAnsi="Aptos"/>
                <w:b/>
                <w:color w:val="FFFFFF"/>
                <w:sz w:val="16"/>
              </w:rPr>
              <w:t>Gate</w:t>
            </w:r>
          </w:p>
        </w:tc>
        <w:tc>
          <w:tcPr>
            <w:tcW w:type="dxa" w:w="8280"/>
            <w:shd w:fill="1F4E78" w:val="clear"/>
            <w:tcMar>
              <w:top w:w="55" w:type="dxa"/>
              <w:start w:w="65" w:type="dxa"/>
              <w:bottom w:w="55" w:type="dxa"/>
              <w:end w:w="65" w:type="dxa"/>
            </w:tcMar>
            <w:vAlign w:val="center"/>
          </w:tcPr>
          <w:p>
            <w:r>
              <w:rPr>
                <w:rFonts w:ascii="Aptos" w:hAnsi="Aptos"/>
                <w:b/>
                <w:color w:val="FFFFFF"/>
                <w:sz w:val="16"/>
              </w:rPr>
              <w:t>Pass Condition</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6"/>
              </w:rPr>
              <w:t>Topology</w:t>
            </w:r>
          </w:p>
        </w:tc>
        <w:tc>
          <w:tcPr>
            <w:tcW w:type="dxa" w:w="8280"/>
            <w:shd w:fill="FFFFFF" w:val="clear"/>
            <w:tcMar>
              <w:top w:w="55" w:type="dxa"/>
              <w:start w:w="65" w:type="dxa"/>
              <w:bottom w:w="55" w:type="dxa"/>
              <w:end w:w="65" w:type="dxa"/>
            </w:tcMar>
            <w:vAlign w:val="top"/>
          </w:tcPr>
          <w:p>
            <w:r>
              <w:rPr>
                <w:rFonts w:ascii="Aptos" w:hAnsi="Aptos"/>
                <w:color w:val="222222"/>
                <w:sz w:val="16"/>
              </w:rPr>
              <w:t>No invalid isolated progression region, impossible overlap, broken vertical connection, or contradictory water/terrain relationship.</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6"/>
              </w:rPr>
              <w:t>Biome Coherence</w:t>
            </w:r>
          </w:p>
        </w:tc>
        <w:tc>
          <w:tcPr>
            <w:tcW w:type="dxa" w:w="8280"/>
            <w:shd w:fill="F5F8FA" w:val="clear"/>
            <w:tcMar>
              <w:top w:w="55" w:type="dxa"/>
              <w:start w:w="65" w:type="dxa"/>
              <w:bottom w:w="55" w:type="dxa"/>
              <w:end w:w="65" w:type="dxa"/>
            </w:tcMar>
            <w:vAlign w:val="top"/>
          </w:tcPr>
          <w:p>
            <w:r>
              <w:rPr>
                <w:rFonts w:ascii="Aptos" w:hAnsi="Aptos"/>
                <w:color w:val="222222"/>
                <w:sz w:val="16"/>
              </w:rPr>
              <w:t>Marine, island, sky, cave, and special biomes satisfy climate, geology, hydrology, magical source, and adjacency constraints.</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6"/>
              </w:rPr>
              <w:t>Traversal</w:t>
            </w:r>
          </w:p>
        </w:tc>
        <w:tc>
          <w:tcPr>
            <w:tcW w:type="dxa" w:w="8280"/>
            <w:shd w:fill="FFFFFF" w:val="clear"/>
            <w:tcMar>
              <w:top w:w="55" w:type="dxa"/>
              <w:start w:w="65" w:type="dxa"/>
              <w:bottom w:w="55" w:type="dxa"/>
              <w:end w:w="65" w:type="dxa"/>
            </w:tcMar>
            <w:vAlign w:val="top"/>
          </w:tcPr>
          <w:p>
            <w:r>
              <w:rPr>
                <w:rFonts w:ascii="Aptos" w:hAnsi="Aptos"/>
                <w:color w:val="222222"/>
                <w:sz w:val="16"/>
              </w:rPr>
              <w:t>Required regions have discoverable access, alternate route, or clear deferred-access classification.</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6"/>
              </w:rPr>
              <w:t>Ecology</w:t>
            </w:r>
          </w:p>
        </w:tc>
        <w:tc>
          <w:tcPr>
            <w:tcW w:type="dxa" w:w="8280"/>
            <w:shd w:fill="F5F8FA" w:val="clear"/>
            <w:tcMar>
              <w:top w:w="55" w:type="dxa"/>
              <w:start w:w="65" w:type="dxa"/>
              <w:bottom w:w="55" w:type="dxa"/>
              <w:end w:w="65" w:type="dxa"/>
            </w:tcMar>
            <w:vAlign w:val="top"/>
          </w:tcPr>
          <w:p>
            <w:r>
              <w:rPr>
                <w:rFonts w:ascii="Aptos" w:hAnsi="Aptos"/>
                <w:color w:val="222222"/>
                <w:sz w:val="16"/>
              </w:rPr>
              <w:t>Every major biome has producer, consumer, threat, resource, and transformation slots or a justified sparse-ecology rule.</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6"/>
              </w:rPr>
              <w:t>Civilisation</w:t>
            </w:r>
          </w:p>
        </w:tc>
        <w:tc>
          <w:tcPr>
            <w:tcW w:type="dxa" w:w="8280"/>
            <w:shd w:fill="FFFFFF" w:val="clear"/>
            <w:tcMar>
              <w:top w:w="55" w:type="dxa"/>
              <w:start w:w="65" w:type="dxa"/>
              <w:bottom w:w="55" w:type="dxa"/>
              <w:end w:w="65" w:type="dxa"/>
            </w:tcMar>
            <w:vAlign w:val="top"/>
          </w:tcPr>
          <w:p>
            <w:r>
              <w:rPr>
                <w:rFonts w:ascii="Aptos" w:hAnsi="Aptos"/>
                <w:color w:val="222222"/>
                <w:sz w:val="16"/>
              </w:rPr>
              <w:t>Settlement candidates have water, food, shelter, route, resource, defence, and adaptation viability.</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6"/>
              </w:rPr>
              <w:t>Adventure</w:t>
            </w:r>
          </w:p>
        </w:tc>
        <w:tc>
          <w:tcPr>
            <w:tcW w:type="dxa" w:w="8280"/>
            <w:shd w:fill="F5F8FA" w:val="clear"/>
            <w:tcMar>
              <w:top w:w="55" w:type="dxa"/>
              <w:start w:w="65" w:type="dxa"/>
              <w:bottom w:w="55" w:type="dxa"/>
              <w:end w:w="65" w:type="dxa"/>
            </w:tcMar>
            <w:vAlign w:val="top"/>
          </w:tcPr>
          <w:p>
            <w:r>
              <w:rPr>
                <w:rFonts w:ascii="Aptos" w:hAnsi="Aptos"/>
                <w:color w:val="222222"/>
                <w:sz w:val="16"/>
              </w:rPr>
              <w:t>Dungeons, lairs, ruins, and boss territories have valid environmental origin, clues, access, and world-state effects.</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6"/>
              </w:rPr>
              <w:t>Progression</w:t>
            </w:r>
          </w:p>
        </w:tc>
        <w:tc>
          <w:tcPr>
            <w:tcW w:type="dxa" w:w="8280"/>
            <w:shd w:fill="FFFFFF" w:val="clear"/>
            <w:tcMar>
              <w:top w:w="55" w:type="dxa"/>
              <w:start w:w="65" w:type="dxa"/>
              <w:bottom w:w="55" w:type="dxa"/>
              <w:end w:w="65" w:type="dxa"/>
            </w:tcMar>
            <w:vAlign w:val="top"/>
          </w:tcPr>
          <w:p>
            <w:r>
              <w:rPr>
                <w:rFonts w:ascii="Aptos" w:hAnsi="Aptos"/>
                <w:color w:val="222222"/>
                <w:sz w:val="16"/>
              </w:rPr>
              <w:t>Required capabilities are reachable through multiple categories and do not rely on one named generated site.</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6"/>
              </w:rPr>
              <w:t>Uniqueness</w:t>
            </w:r>
          </w:p>
        </w:tc>
        <w:tc>
          <w:tcPr>
            <w:tcW w:type="dxa" w:w="8280"/>
            <w:shd w:fill="F5F8FA" w:val="clear"/>
            <w:tcMar>
              <w:top w:w="55" w:type="dxa"/>
              <w:start w:w="65" w:type="dxa"/>
              <w:bottom w:w="55" w:type="dxa"/>
              <w:end w:w="65" w:type="dxa"/>
            </w:tcMar>
            <w:vAlign w:val="top"/>
          </w:tcPr>
          <w:p>
            <w:r>
              <w:rPr>
                <w:rFonts w:ascii="Aptos" w:hAnsi="Aptos"/>
                <w:color w:val="222222"/>
                <w:sz w:val="16"/>
              </w:rPr>
              <w:t>Rare wonders, special regions, dungeon families, island silhouettes, and boss territories respect density and repetition budgets.</w:t>
            </w:r>
          </w:p>
        </w:tc>
      </w:tr>
      <w:tr>
        <w:trPr>
          <w:cantSplit/>
        </w:trPr>
        <w:tc>
          <w:tcPr>
            <w:tcW w:type="dxa" w:w="2088"/>
            <w:shd w:fill="FFFFFF" w:val="clear"/>
            <w:tcMar>
              <w:top w:w="55" w:type="dxa"/>
              <w:start w:w="65" w:type="dxa"/>
              <w:bottom w:w="55" w:type="dxa"/>
              <w:end w:w="65" w:type="dxa"/>
            </w:tcMar>
            <w:vAlign w:val="top"/>
          </w:tcPr>
          <w:p>
            <w:r>
              <w:rPr>
                <w:rFonts w:ascii="Aptos" w:hAnsi="Aptos"/>
                <w:color w:val="222222"/>
                <w:sz w:val="16"/>
              </w:rPr>
              <w:t>Save Safety</w:t>
            </w:r>
          </w:p>
        </w:tc>
        <w:tc>
          <w:tcPr>
            <w:tcW w:type="dxa" w:w="8280"/>
            <w:shd w:fill="FFFFFF" w:val="clear"/>
            <w:tcMar>
              <w:top w:w="55" w:type="dxa"/>
              <w:start w:w="65" w:type="dxa"/>
              <w:bottom w:w="55" w:type="dxa"/>
              <w:end w:w="65" w:type="dxa"/>
            </w:tcMar>
            <w:vAlign w:val="top"/>
          </w:tcPr>
          <w:p>
            <w:r>
              <w:rPr>
                <w:rFonts w:ascii="Aptos" w:hAnsi="Aptos"/>
                <w:color w:val="222222"/>
                <w:sz w:val="16"/>
              </w:rPr>
              <w:t>Generated records have stable IDs, version fields, regeneration policy, migration path, and delta ownership.</w:t>
            </w:r>
          </w:p>
        </w:tc>
      </w:tr>
      <w:tr>
        <w:trPr>
          <w:cantSplit/>
        </w:trPr>
        <w:tc>
          <w:tcPr>
            <w:tcW w:type="dxa" w:w="2088"/>
            <w:shd w:fill="F5F8FA" w:val="clear"/>
            <w:tcMar>
              <w:top w:w="55" w:type="dxa"/>
              <w:start w:w="65" w:type="dxa"/>
              <w:bottom w:w="55" w:type="dxa"/>
              <w:end w:w="65" w:type="dxa"/>
            </w:tcMar>
            <w:vAlign w:val="top"/>
          </w:tcPr>
          <w:p>
            <w:r>
              <w:rPr>
                <w:rFonts w:ascii="Aptos" w:hAnsi="Aptos"/>
                <w:color w:val="222222"/>
                <w:sz w:val="16"/>
              </w:rPr>
              <w:t>Performance</w:t>
            </w:r>
          </w:p>
        </w:tc>
        <w:tc>
          <w:tcPr>
            <w:tcW w:type="dxa" w:w="8280"/>
            <w:shd w:fill="F5F8FA" w:val="clear"/>
            <w:tcMar>
              <w:top w:w="55" w:type="dxa"/>
              <w:start w:w="65" w:type="dxa"/>
              <w:bottom w:w="55" w:type="dxa"/>
              <w:end w:w="65" w:type="dxa"/>
            </w:tcMar>
            <w:vAlign w:val="top"/>
          </w:tcPr>
          <w:p>
            <w:r>
              <w:rPr>
                <w:rFonts w:ascii="Aptos" w:hAnsi="Aptos"/>
                <w:color w:val="222222"/>
                <w:sz w:val="16"/>
              </w:rPr>
              <w:t>Worst-case coast, ocean, skyland, cave, and special-state scenes remain inside content and simulation budgets in packaged builds.</w:t>
            </w:r>
          </w:p>
        </w:tc>
      </w:tr>
    </w:tbl>
    <w:p>
      <w:pPr>
        <w:spacing w:after="0"/>
      </w:pPr>
    </w:p>
    <w:p>
      <w:pPr>
        <w:pStyle w:val="Heading2"/>
      </w:pPr>
      <w:r>
        <w:t>44.4 Seed Test Matrix</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232"/>
            <w:shd w:fill="1F4E78" w:val="clear"/>
            <w:tcMar>
              <w:top w:w="55" w:type="dxa"/>
              <w:start w:w="65" w:type="dxa"/>
              <w:bottom w:w="55" w:type="dxa"/>
              <w:end w:w="65" w:type="dxa"/>
            </w:tcMar>
            <w:vAlign w:val="center"/>
          </w:tcPr>
          <w:p>
            <w:r>
              <w:rPr>
                <w:rFonts w:ascii="Aptos" w:hAnsi="Aptos"/>
                <w:b/>
                <w:color w:val="FFFFFF"/>
                <w:sz w:val="16"/>
              </w:rPr>
              <w:t>Test Class</w:t>
            </w:r>
          </w:p>
        </w:tc>
        <w:tc>
          <w:tcPr>
            <w:tcW w:type="dxa" w:w="8136"/>
            <w:shd w:fill="1F4E78" w:val="clear"/>
            <w:tcMar>
              <w:top w:w="55" w:type="dxa"/>
              <w:start w:w="65" w:type="dxa"/>
              <w:bottom w:w="55" w:type="dxa"/>
              <w:end w:w="65" w:type="dxa"/>
            </w:tcMar>
            <w:vAlign w:val="center"/>
          </w:tcPr>
          <w:p>
            <w:r>
              <w:rPr>
                <w:rFonts w:ascii="Aptos" w:hAnsi="Aptos"/>
                <w:b/>
                <w:color w:val="FFFFFF"/>
                <w:sz w:val="16"/>
              </w:rPr>
              <w:t>Required Coverage</w:t>
            </w:r>
          </w:p>
        </w:tc>
      </w:tr>
      <w:tr>
        <w:trPr>
          <w:cantSplit/>
        </w:trPr>
        <w:tc>
          <w:tcPr>
            <w:tcW w:type="dxa" w:w="2232"/>
            <w:shd w:fill="FFFFFF" w:val="clear"/>
            <w:tcMar>
              <w:top w:w="55" w:type="dxa"/>
              <w:start w:w="65" w:type="dxa"/>
              <w:bottom w:w="55" w:type="dxa"/>
              <w:end w:w="65" w:type="dxa"/>
            </w:tcMar>
            <w:vAlign w:val="top"/>
          </w:tcPr>
          <w:p>
            <w:r>
              <w:rPr>
                <w:rFonts w:ascii="Aptos" w:hAnsi="Aptos"/>
                <w:color w:val="222222"/>
                <w:sz w:val="16"/>
              </w:rPr>
              <w:t>Small World</w:t>
            </w:r>
          </w:p>
        </w:tc>
        <w:tc>
          <w:tcPr>
            <w:tcW w:type="dxa" w:w="8136"/>
            <w:shd w:fill="FFFFFF" w:val="clear"/>
            <w:tcMar>
              <w:top w:w="55" w:type="dxa"/>
              <w:start w:w="65" w:type="dxa"/>
              <w:bottom w:w="55" w:type="dxa"/>
              <w:end w:w="65" w:type="dxa"/>
            </w:tcMar>
            <w:vAlign w:val="top"/>
          </w:tcPr>
          <w:p>
            <w:r>
              <w:rPr>
                <w:rFonts w:ascii="Aptos" w:hAnsi="Aptos"/>
                <w:color w:val="222222"/>
                <w:sz w:val="16"/>
              </w:rPr>
              <w:t>Compressed oceans, islands, cave provinces, and special content remain meaningful without overcrowding.</w:t>
            </w:r>
          </w:p>
        </w:tc>
      </w:tr>
      <w:tr>
        <w:trPr>
          <w:cantSplit/>
        </w:trPr>
        <w:tc>
          <w:tcPr>
            <w:tcW w:type="dxa" w:w="2232"/>
            <w:shd w:fill="F5F8FA" w:val="clear"/>
            <w:tcMar>
              <w:top w:w="55" w:type="dxa"/>
              <w:start w:w="65" w:type="dxa"/>
              <w:bottom w:w="55" w:type="dxa"/>
              <w:end w:w="65" w:type="dxa"/>
            </w:tcMar>
            <w:vAlign w:val="top"/>
          </w:tcPr>
          <w:p>
            <w:r>
              <w:rPr>
                <w:rFonts w:ascii="Aptos" w:hAnsi="Aptos"/>
                <w:color w:val="222222"/>
                <w:sz w:val="16"/>
              </w:rPr>
              <w:t>Large World</w:t>
            </w:r>
          </w:p>
        </w:tc>
        <w:tc>
          <w:tcPr>
            <w:tcW w:type="dxa" w:w="8136"/>
            <w:shd w:fill="F5F8FA" w:val="clear"/>
            <w:tcMar>
              <w:top w:w="55" w:type="dxa"/>
              <w:start w:w="65" w:type="dxa"/>
              <w:bottom w:w="55" w:type="dxa"/>
              <w:end w:w="65" w:type="dxa"/>
            </w:tcMar>
            <w:vAlign w:val="top"/>
          </w:tcPr>
          <w:p>
            <w:r>
              <w:rPr>
                <w:rFonts w:ascii="Aptos" w:hAnsi="Aptos"/>
                <w:color w:val="222222"/>
                <w:sz w:val="16"/>
              </w:rPr>
              <w:t>Multiple basins, archipelagos, sky provinces, deep regions, and rare content remain diverse and connected.</w:t>
            </w:r>
          </w:p>
        </w:tc>
      </w:tr>
      <w:tr>
        <w:trPr>
          <w:cantSplit/>
        </w:trPr>
        <w:tc>
          <w:tcPr>
            <w:tcW w:type="dxa" w:w="2232"/>
            <w:shd w:fill="FFFFFF" w:val="clear"/>
            <w:tcMar>
              <w:top w:w="55" w:type="dxa"/>
              <w:start w:w="65" w:type="dxa"/>
              <w:bottom w:w="55" w:type="dxa"/>
              <w:end w:w="65" w:type="dxa"/>
            </w:tcMar>
            <w:vAlign w:val="top"/>
          </w:tcPr>
          <w:p>
            <w:r>
              <w:rPr>
                <w:rFonts w:ascii="Aptos" w:hAnsi="Aptos"/>
                <w:color w:val="222222"/>
                <w:sz w:val="16"/>
              </w:rPr>
              <w:t>Dry World Preset</w:t>
            </w:r>
          </w:p>
        </w:tc>
        <w:tc>
          <w:tcPr>
            <w:tcW w:type="dxa" w:w="8136"/>
            <w:shd w:fill="FFFFFF" w:val="clear"/>
            <w:tcMar>
              <w:top w:w="55" w:type="dxa"/>
              <w:start w:w="65" w:type="dxa"/>
              <w:bottom w:w="55" w:type="dxa"/>
              <w:end w:w="65" w:type="dxa"/>
            </w:tcMar>
            <w:vAlign w:val="top"/>
          </w:tcPr>
          <w:p>
            <w:r>
              <w:rPr>
                <w:rFonts w:ascii="Aptos" w:hAnsi="Aptos"/>
                <w:color w:val="222222"/>
                <w:sz w:val="16"/>
              </w:rPr>
              <w:t>Reduced sea area still provides coasts, underground water, special marine options, and progression alternatives.</w:t>
            </w:r>
          </w:p>
        </w:tc>
      </w:tr>
      <w:tr>
        <w:trPr>
          <w:cantSplit/>
        </w:trPr>
        <w:tc>
          <w:tcPr>
            <w:tcW w:type="dxa" w:w="2232"/>
            <w:shd w:fill="F5F8FA" w:val="clear"/>
            <w:tcMar>
              <w:top w:w="55" w:type="dxa"/>
              <w:start w:w="65" w:type="dxa"/>
              <w:bottom w:w="55" w:type="dxa"/>
              <w:end w:w="65" w:type="dxa"/>
            </w:tcMar>
            <w:vAlign w:val="top"/>
          </w:tcPr>
          <w:p>
            <w:r>
              <w:rPr>
                <w:rFonts w:ascii="Aptos" w:hAnsi="Aptos"/>
                <w:color w:val="222222"/>
                <w:sz w:val="16"/>
              </w:rPr>
              <w:t>Oceanic World Preset</w:t>
            </w:r>
          </w:p>
        </w:tc>
        <w:tc>
          <w:tcPr>
            <w:tcW w:type="dxa" w:w="8136"/>
            <w:shd w:fill="F5F8FA" w:val="clear"/>
            <w:tcMar>
              <w:top w:w="55" w:type="dxa"/>
              <w:start w:w="65" w:type="dxa"/>
              <w:bottom w:w="55" w:type="dxa"/>
              <w:end w:w="65" w:type="dxa"/>
            </w:tcMar>
            <w:vAlign w:val="top"/>
          </w:tcPr>
          <w:p>
            <w:r>
              <w:rPr>
                <w:rFonts w:ascii="Aptos" w:hAnsi="Aptos"/>
                <w:color w:val="222222"/>
                <w:sz w:val="16"/>
              </w:rPr>
              <w:t>Island and marine progression supports survival, settlement, resources, routes, dungeons, and dimensions.</w:t>
            </w:r>
          </w:p>
        </w:tc>
      </w:tr>
      <w:tr>
        <w:trPr>
          <w:cantSplit/>
        </w:trPr>
        <w:tc>
          <w:tcPr>
            <w:tcW w:type="dxa" w:w="2232"/>
            <w:shd w:fill="FFFFFF" w:val="clear"/>
            <w:tcMar>
              <w:top w:w="55" w:type="dxa"/>
              <w:start w:w="65" w:type="dxa"/>
              <w:bottom w:w="55" w:type="dxa"/>
              <w:end w:w="65" w:type="dxa"/>
            </w:tcMar>
            <w:vAlign w:val="top"/>
          </w:tcPr>
          <w:p>
            <w:r>
              <w:rPr>
                <w:rFonts w:ascii="Aptos" w:hAnsi="Aptos"/>
                <w:color w:val="222222"/>
                <w:sz w:val="16"/>
              </w:rPr>
              <w:t>High-Magic Preset</w:t>
            </w:r>
          </w:p>
        </w:tc>
        <w:tc>
          <w:tcPr>
            <w:tcW w:type="dxa" w:w="8136"/>
            <w:shd w:fill="FFFFFF" w:val="clear"/>
            <w:tcMar>
              <w:top w:w="55" w:type="dxa"/>
              <w:start w:w="65" w:type="dxa"/>
              <w:bottom w:w="55" w:type="dxa"/>
              <w:end w:w="65" w:type="dxa"/>
            </w:tcMar>
            <w:vAlign w:val="top"/>
          </w:tcPr>
          <w:p>
            <w:r>
              <w:rPr>
                <w:rFonts w:ascii="Aptos" w:hAnsi="Aptos"/>
                <w:color w:val="222222"/>
                <w:sz w:val="16"/>
              </w:rPr>
              <w:t>Special overlays remain legible, sourced, bounded, and not visually or mechanically homogeneous.</w:t>
            </w:r>
          </w:p>
        </w:tc>
      </w:tr>
      <w:tr>
        <w:trPr>
          <w:cantSplit/>
        </w:trPr>
        <w:tc>
          <w:tcPr>
            <w:tcW w:type="dxa" w:w="2232"/>
            <w:shd w:fill="F5F8FA" w:val="clear"/>
            <w:tcMar>
              <w:top w:w="55" w:type="dxa"/>
              <w:start w:w="65" w:type="dxa"/>
              <w:bottom w:w="55" w:type="dxa"/>
              <w:end w:w="65" w:type="dxa"/>
            </w:tcMar>
            <w:vAlign w:val="top"/>
          </w:tcPr>
          <w:p>
            <w:r>
              <w:rPr>
                <w:rFonts w:ascii="Aptos" w:hAnsi="Aptos"/>
                <w:color w:val="222222"/>
                <w:sz w:val="16"/>
              </w:rPr>
              <w:t>Low-Magic Preset</w:t>
            </w:r>
          </w:p>
        </w:tc>
        <w:tc>
          <w:tcPr>
            <w:tcW w:type="dxa" w:w="8136"/>
            <w:shd w:fill="F5F8FA" w:val="clear"/>
            <w:tcMar>
              <w:top w:w="55" w:type="dxa"/>
              <w:start w:w="65" w:type="dxa"/>
              <w:bottom w:w="55" w:type="dxa"/>
              <w:end w:w="65" w:type="dxa"/>
            </w:tcMar>
            <w:vAlign w:val="top"/>
          </w:tcPr>
          <w:p>
            <w:r>
              <w:rPr>
                <w:rFonts w:ascii="Aptos" w:hAnsi="Aptos"/>
                <w:color w:val="222222"/>
                <w:sz w:val="16"/>
              </w:rPr>
              <w:t>Magic remains discoverable through sparse but guaranteed categories without every biome becoming ordinary.</w:t>
            </w:r>
          </w:p>
        </w:tc>
      </w:tr>
      <w:tr>
        <w:trPr>
          <w:cantSplit/>
        </w:trPr>
        <w:tc>
          <w:tcPr>
            <w:tcW w:type="dxa" w:w="2232"/>
            <w:shd w:fill="FFFFFF" w:val="clear"/>
            <w:tcMar>
              <w:top w:w="55" w:type="dxa"/>
              <w:start w:w="65" w:type="dxa"/>
              <w:bottom w:w="55" w:type="dxa"/>
              <w:end w:w="65" w:type="dxa"/>
            </w:tcMar>
            <w:vAlign w:val="top"/>
          </w:tcPr>
          <w:p>
            <w:r>
              <w:rPr>
                <w:rFonts w:ascii="Aptos" w:hAnsi="Aptos"/>
                <w:color w:val="222222"/>
                <w:sz w:val="16"/>
              </w:rPr>
              <w:t>Harsh Vertical Preset</w:t>
            </w:r>
          </w:p>
        </w:tc>
        <w:tc>
          <w:tcPr>
            <w:tcW w:type="dxa" w:w="8136"/>
            <w:shd w:fill="FFFFFF" w:val="clear"/>
            <w:tcMar>
              <w:top w:w="55" w:type="dxa"/>
              <w:start w:w="65" w:type="dxa"/>
              <w:bottom w:w="55" w:type="dxa"/>
              <w:end w:w="65" w:type="dxa"/>
            </w:tcMar>
            <w:vAlign w:val="top"/>
          </w:tcPr>
          <w:p>
            <w:r>
              <w:rPr>
                <w:rFonts w:ascii="Aptos" w:hAnsi="Aptos"/>
                <w:color w:val="222222"/>
                <w:sz w:val="16"/>
              </w:rPr>
              <w:t>Sky and deep content increase challenge while retaining recoverability and alternate access.</w:t>
            </w:r>
          </w:p>
        </w:tc>
      </w:tr>
      <w:tr>
        <w:trPr>
          <w:cantSplit/>
        </w:trPr>
        <w:tc>
          <w:tcPr>
            <w:tcW w:type="dxa" w:w="2232"/>
            <w:shd w:fill="F5F8FA" w:val="clear"/>
            <w:tcMar>
              <w:top w:w="55" w:type="dxa"/>
              <w:start w:w="65" w:type="dxa"/>
              <w:bottom w:w="55" w:type="dxa"/>
              <w:end w:w="65" w:type="dxa"/>
            </w:tcMar>
            <w:vAlign w:val="top"/>
          </w:tcPr>
          <w:p>
            <w:r>
              <w:rPr>
                <w:rFonts w:ascii="Aptos" w:hAnsi="Aptos"/>
                <w:color w:val="222222"/>
                <w:sz w:val="16"/>
              </w:rPr>
              <w:t>Modded Content Pack</w:t>
            </w:r>
          </w:p>
        </w:tc>
        <w:tc>
          <w:tcPr>
            <w:tcW w:type="dxa" w:w="8136"/>
            <w:shd w:fill="F5F8FA" w:val="clear"/>
            <w:tcMar>
              <w:top w:w="55" w:type="dxa"/>
              <w:start w:w="65" w:type="dxa"/>
              <w:bottom w:w="55" w:type="dxa"/>
              <w:end w:w="65" w:type="dxa"/>
            </w:tcMar>
            <w:vAlign w:val="top"/>
          </w:tcPr>
          <w:p>
            <w:r>
              <w:rPr>
                <w:rFonts w:ascii="Aptos" w:hAnsi="Aptos"/>
                <w:color w:val="222222"/>
                <w:sz w:val="16"/>
              </w:rPr>
              <w:t>Added families integrate through tags and dependencies without invalidating old saves or replacing core guarantees.</w:t>
            </w:r>
          </w:p>
        </w:tc>
      </w:tr>
    </w:tbl>
    <w:p>
      <w:pPr>
        <w:spacing w:after="0"/>
      </w:pPr>
    </w:p>
    <w:p>
      <w:pPr>
        <w:pStyle w:val="Heading2"/>
      </w:pPr>
      <w:r>
        <w:t>44.5 Production Priority</w:t>
      </w:r>
    </w:p>
    <w:p>
      <w:pPr>
        <w:pStyle w:val="ListNumber"/>
      </w:pPr>
      <w:r>
        <w:t>Implement world-layer records, stable IDs, generation graphs, validation reports, and debug overlays before producing large content rosters.</w:t>
      </w:r>
    </w:p>
    <w:p>
      <w:pPr>
        <w:pStyle w:val="ListNumber"/>
      </w:pPr>
      <w:r>
        <w:t>Complete a minimal but production-quality coast, shallow ocean, island, skyland, cave, deep-layer, and special-overlay family that can generate in many arrangements.</w:t>
      </w:r>
    </w:p>
    <w:p>
      <w:pPr>
        <w:pStyle w:val="ListNumber"/>
      </w:pPr>
      <w:r>
        <w:t>Validate traversal, ecology, settlements, structures, dungeons, bosses, resources, and dynamic-state attachment through seed batches rather than one showcase map.</w:t>
      </w:r>
    </w:p>
    <w:p>
      <w:pPr>
        <w:pStyle w:val="ListNumber"/>
      </w:pPr>
      <w:r>
        <w:t>Expand family breadth only after repetition, adjacency, save migration, streaming, and performance gates pass.</w:t>
      </w:r>
    </w:p>
    <w:p>
      <w:pPr>
        <w:pStyle w:val="ListNumber"/>
      </w:pPr>
      <w:r>
        <w:t>Feed final environmental contracts into Documents 24E through 24L and the Forge production documents.</w:t>
      </w:r>
    </w:p>
    <w:p>
      <w:pPr>
        <w:pStyle w:val="Heading1"/>
      </w:pPr>
      <w:r>
        <w:t>Appendix A. Biome and Overlay Registry Field Templates</w:t>
      </w:r>
    </w:p>
    <w:p>
      <w:pPr>
        <w:pStyle w:val="Heading2"/>
      </w:pPr>
      <w:r>
        <w:t>A.1 Biome Definition Template</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016"/>
            <w:shd w:fill="1F4E78" w:val="clear"/>
            <w:tcMar>
              <w:top w:w="55" w:type="dxa"/>
              <w:start w:w="65" w:type="dxa"/>
              <w:bottom w:w="55" w:type="dxa"/>
              <w:end w:w="65" w:type="dxa"/>
            </w:tcMar>
            <w:vAlign w:val="center"/>
          </w:tcPr>
          <w:p>
            <w:r>
              <w:rPr>
                <w:rFonts w:ascii="Aptos" w:hAnsi="Aptos"/>
                <w:b/>
                <w:color w:val="FFFFFF"/>
                <w:sz w:val="16"/>
              </w:rPr>
              <w:t>Field Group</w:t>
            </w:r>
          </w:p>
        </w:tc>
        <w:tc>
          <w:tcPr>
            <w:tcW w:type="dxa" w:w="8352"/>
            <w:shd w:fill="1F4E78" w:val="clear"/>
            <w:tcMar>
              <w:top w:w="55" w:type="dxa"/>
              <w:start w:w="65" w:type="dxa"/>
              <w:bottom w:w="55" w:type="dxa"/>
              <w:end w:w="65" w:type="dxa"/>
            </w:tcMar>
            <w:vAlign w:val="center"/>
          </w:tcPr>
          <w:p>
            <w:r>
              <w:rPr>
                <w:rFonts w:ascii="Aptos" w:hAnsi="Aptos"/>
                <w:b/>
                <w:color w:val="FFFFFF"/>
                <w:sz w:val="16"/>
              </w:rPr>
              <w:t>Fields</w:t>
            </w:r>
          </w:p>
        </w:tc>
      </w:tr>
      <w:tr>
        <w:trPr>
          <w:cantSplit/>
        </w:trPr>
        <w:tc>
          <w:tcPr>
            <w:tcW w:type="dxa" w:w="2016"/>
            <w:shd w:fill="FFFFFF" w:val="clear"/>
            <w:tcMar>
              <w:top w:w="55" w:type="dxa"/>
              <w:start w:w="65" w:type="dxa"/>
              <w:bottom w:w="55" w:type="dxa"/>
              <w:end w:w="65" w:type="dxa"/>
            </w:tcMar>
            <w:vAlign w:val="top"/>
          </w:tcPr>
          <w:p>
            <w:r>
              <w:rPr>
                <w:rFonts w:ascii="Aptos" w:hAnsi="Aptos"/>
                <w:color w:val="222222"/>
                <w:sz w:val="15"/>
              </w:rPr>
              <w:t>Identity</w:t>
            </w:r>
          </w:p>
        </w:tc>
        <w:tc>
          <w:tcPr>
            <w:tcW w:type="dxa" w:w="8352"/>
            <w:shd w:fill="FFFFFF" w:val="clear"/>
            <w:tcMar>
              <w:top w:w="55" w:type="dxa"/>
              <w:start w:w="65" w:type="dxa"/>
              <w:bottom w:w="55" w:type="dxa"/>
              <w:end w:w="65" w:type="dxa"/>
            </w:tcMar>
            <w:vAlign w:val="top"/>
          </w:tcPr>
          <w:p>
            <w:r>
              <w:rPr>
                <w:rFonts w:ascii="Aptos" w:hAnsi="Aptos"/>
                <w:color w:val="222222"/>
                <w:sz w:val="15"/>
              </w:rPr>
              <w:t>biome_id, display_name_key, family_id, parent_id, scope, planning_status, version.</w:t>
            </w:r>
          </w:p>
        </w:tc>
      </w:tr>
      <w:tr>
        <w:trPr>
          <w:cantSplit/>
        </w:trPr>
        <w:tc>
          <w:tcPr>
            <w:tcW w:type="dxa" w:w="2016"/>
            <w:shd w:fill="F5F8FA" w:val="clear"/>
            <w:tcMar>
              <w:top w:w="55" w:type="dxa"/>
              <w:start w:w="65" w:type="dxa"/>
              <w:bottom w:w="55" w:type="dxa"/>
              <w:end w:w="65" w:type="dxa"/>
            </w:tcMar>
            <w:vAlign w:val="top"/>
          </w:tcPr>
          <w:p>
            <w:r>
              <w:rPr>
                <w:rFonts w:ascii="Aptos" w:hAnsi="Aptos"/>
                <w:color w:val="222222"/>
                <w:sz w:val="15"/>
              </w:rPr>
              <w:t>Topology</w:t>
            </w:r>
          </w:p>
        </w:tc>
        <w:tc>
          <w:tcPr>
            <w:tcW w:type="dxa" w:w="8352"/>
            <w:shd w:fill="F5F8FA" w:val="clear"/>
            <w:tcMar>
              <w:top w:w="55" w:type="dxa"/>
              <w:start w:w="65" w:type="dxa"/>
              <w:bottom w:w="55" w:type="dxa"/>
              <w:end w:w="65" w:type="dxa"/>
            </w:tcMar>
            <w:vAlign w:val="top"/>
          </w:tcPr>
          <w:p>
            <w:r>
              <w:rPr>
                <w:rFonts w:ascii="Aptos" w:hAnsi="Aptos"/>
                <w:color w:val="222222"/>
                <w:sz w:val="15"/>
              </w:rPr>
              <w:t>realm_id, world_layer, region_tags, altitude_band, depth_band, adjacency_tags, transition_profiles.</w:t>
            </w:r>
          </w:p>
        </w:tc>
      </w:tr>
      <w:tr>
        <w:trPr>
          <w:cantSplit/>
        </w:trPr>
        <w:tc>
          <w:tcPr>
            <w:tcW w:type="dxa" w:w="2016"/>
            <w:shd w:fill="FFFFFF" w:val="clear"/>
            <w:tcMar>
              <w:top w:w="55" w:type="dxa"/>
              <w:start w:w="65" w:type="dxa"/>
              <w:bottom w:w="55" w:type="dxa"/>
              <w:end w:w="65" w:type="dxa"/>
            </w:tcMar>
            <w:vAlign w:val="top"/>
          </w:tcPr>
          <w:p>
            <w:r>
              <w:rPr>
                <w:rFonts w:ascii="Aptos" w:hAnsi="Aptos"/>
                <w:color w:val="222222"/>
                <w:sz w:val="15"/>
              </w:rPr>
              <w:t>Environment</w:t>
            </w:r>
          </w:p>
        </w:tc>
        <w:tc>
          <w:tcPr>
            <w:tcW w:type="dxa" w:w="8352"/>
            <w:shd w:fill="FFFFFF" w:val="clear"/>
            <w:tcMar>
              <w:top w:w="55" w:type="dxa"/>
              <w:start w:w="65" w:type="dxa"/>
              <w:bottom w:w="55" w:type="dxa"/>
              <w:end w:w="65" w:type="dxa"/>
            </w:tcMar>
            <w:vAlign w:val="top"/>
          </w:tcPr>
          <w:p>
            <w:r>
              <w:rPr>
                <w:rFonts w:ascii="Aptos" w:hAnsi="Aptos"/>
                <w:color w:val="222222"/>
                <w:sz w:val="15"/>
              </w:rPr>
              <w:t>temperature, moisture, salinity, pressure, light, air, wind, current, tide, substrate, geology, water_state.</w:t>
            </w:r>
          </w:p>
        </w:tc>
      </w:tr>
      <w:tr>
        <w:trPr>
          <w:cantSplit/>
        </w:trPr>
        <w:tc>
          <w:tcPr>
            <w:tcW w:type="dxa" w:w="2016"/>
            <w:shd w:fill="F5F8FA" w:val="clear"/>
            <w:tcMar>
              <w:top w:w="55" w:type="dxa"/>
              <w:start w:w="65" w:type="dxa"/>
              <w:bottom w:w="55" w:type="dxa"/>
              <w:end w:w="65" w:type="dxa"/>
            </w:tcMar>
            <w:vAlign w:val="top"/>
          </w:tcPr>
          <w:p>
            <w:r>
              <w:rPr>
                <w:rFonts w:ascii="Aptos" w:hAnsi="Aptos"/>
                <w:color w:val="222222"/>
                <w:sz w:val="15"/>
              </w:rPr>
              <w:t>Generation</w:t>
            </w:r>
          </w:p>
        </w:tc>
        <w:tc>
          <w:tcPr>
            <w:tcW w:type="dxa" w:w="8352"/>
            <w:shd w:fill="F5F8FA" w:val="clear"/>
            <w:tcMar>
              <w:top w:w="55" w:type="dxa"/>
              <w:start w:w="65" w:type="dxa"/>
              <w:bottom w:w="55" w:type="dxa"/>
              <w:end w:w="65" w:type="dxa"/>
            </w:tcMar>
            <w:vAlign w:val="top"/>
          </w:tcPr>
          <w:p>
            <w:r>
              <w:rPr>
                <w:rFonts w:ascii="Aptos" w:hAnsi="Aptos"/>
                <w:color w:val="222222"/>
                <w:sz w:val="15"/>
              </w:rPr>
              <w:t>noise profiles, masks, density, rarity, size range, placement constraints, fallback rules, seed salt.</w:t>
            </w:r>
          </w:p>
        </w:tc>
      </w:tr>
      <w:tr>
        <w:trPr>
          <w:cantSplit/>
        </w:trPr>
        <w:tc>
          <w:tcPr>
            <w:tcW w:type="dxa" w:w="2016"/>
            <w:shd w:fill="FFFFFF" w:val="clear"/>
            <w:tcMar>
              <w:top w:w="55" w:type="dxa"/>
              <w:start w:w="65" w:type="dxa"/>
              <w:bottom w:w="55" w:type="dxa"/>
              <w:end w:w="65" w:type="dxa"/>
            </w:tcMar>
            <w:vAlign w:val="top"/>
          </w:tcPr>
          <w:p>
            <w:r>
              <w:rPr>
                <w:rFonts w:ascii="Aptos" w:hAnsi="Aptos"/>
                <w:color w:val="222222"/>
                <w:sz w:val="15"/>
              </w:rPr>
              <w:t>Ecology</w:t>
            </w:r>
          </w:p>
        </w:tc>
        <w:tc>
          <w:tcPr>
            <w:tcW w:type="dxa" w:w="8352"/>
            <w:shd w:fill="FFFFFF" w:val="clear"/>
            <w:tcMar>
              <w:top w:w="55" w:type="dxa"/>
              <w:start w:w="65" w:type="dxa"/>
              <w:bottom w:w="55" w:type="dxa"/>
              <w:end w:w="65" w:type="dxa"/>
            </w:tcMar>
            <w:vAlign w:val="top"/>
          </w:tcPr>
          <w:p>
            <w:r>
              <w:rPr>
                <w:rFonts w:ascii="Aptos" w:hAnsi="Aptos"/>
                <w:color w:val="222222"/>
                <w:sz w:val="15"/>
              </w:rPr>
              <w:t>producer_slots, prey_slots, predator_slots, apex_slots, decomposer_slots, migration_routes, carrying_capacity.</w:t>
            </w:r>
          </w:p>
        </w:tc>
      </w:tr>
      <w:tr>
        <w:trPr>
          <w:cantSplit/>
        </w:trPr>
        <w:tc>
          <w:tcPr>
            <w:tcW w:type="dxa" w:w="2016"/>
            <w:shd w:fill="F5F8FA" w:val="clear"/>
            <w:tcMar>
              <w:top w:w="55" w:type="dxa"/>
              <w:start w:w="65" w:type="dxa"/>
              <w:bottom w:w="55" w:type="dxa"/>
              <w:end w:w="65" w:type="dxa"/>
            </w:tcMar>
            <w:vAlign w:val="top"/>
          </w:tcPr>
          <w:p>
            <w:r>
              <w:rPr>
                <w:rFonts w:ascii="Aptos" w:hAnsi="Aptos"/>
                <w:color w:val="222222"/>
                <w:sz w:val="15"/>
              </w:rPr>
              <w:t>Resources</w:t>
            </w:r>
          </w:p>
        </w:tc>
        <w:tc>
          <w:tcPr>
            <w:tcW w:type="dxa" w:w="8352"/>
            <w:shd w:fill="F5F8FA" w:val="clear"/>
            <w:tcMar>
              <w:top w:w="55" w:type="dxa"/>
              <w:start w:w="65" w:type="dxa"/>
              <w:bottom w:w="55" w:type="dxa"/>
              <w:end w:w="65" w:type="dxa"/>
            </w:tcMar>
            <w:vAlign w:val="top"/>
          </w:tcPr>
          <w:p>
            <w:r>
              <w:rPr>
                <w:rFonts w:ascii="Aptos" w:hAnsi="Aptos"/>
                <w:color w:val="222222"/>
                <w:sz w:val="15"/>
              </w:rPr>
              <w:t>renewable resources, deposits, purity, grades, harvest rules, extraction risks, recovery.</w:t>
            </w:r>
          </w:p>
        </w:tc>
      </w:tr>
      <w:tr>
        <w:trPr>
          <w:cantSplit/>
        </w:trPr>
        <w:tc>
          <w:tcPr>
            <w:tcW w:type="dxa" w:w="2016"/>
            <w:shd w:fill="FFFFFF" w:val="clear"/>
            <w:tcMar>
              <w:top w:w="55" w:type="dxa"/>
              <w:start w:w="65" w:type="dxa"/>
              <w:bottom w:w="55" w:type="dxa"/>
              <w:end w:w="65" w:type="dxa"/>
            </w:tcMar>
            <w:vAlign w:val="top"/>
          </w:tcPr>
          <w:p>
            <w:r>
              <w:rPr>
                <w:rFonts w:ascii="Aptos" w:hAnsi="Aptos"/>
                <w:color w:val="222222"/>
                <w:sz w:val="15"/>
              </w:rPr>
              <w:t>Civilisation</w:t>
            </w:r>
          </w:p>
        </w:tc>
        <w:tc>
          <w:tcPr>
            <w:tcW w:type="dxa" w:w="8352"/>
            <w:shd w:fill="FFFFFF" w:val="clear"/>
            <w:tcMar>
              <w:top w:w="55" w:type="dxa"/>
              <w:start w:w="65" w:type="dxa"/>
              <w:bottom w:w="55" w:type="dxa"/>
              <w:end w:w="65" w:type="dxa"/>
            </w:tcMar>
            <w:vAlign w:val="top"/>
          </w:tcPr>
          <w:p>
            <w:r>
              <w:rPr>
                <w:rFonts w:ascii="Aptos" w:hAnsi="Aptos"/>
                <w:color w:val="222222"/>
                <w:sz w:val="15"/>
              </w:rPr>
              <w:t>settlement suitability, agriculture, infrastructure, route, defence, cultural adaptation, ownership.</w:t>
            </w:r>
          </w:p>
        </w:tc>
      </w:tr>
      <w:tr>
        <w:trPr>
          <w:cantSplit/>
        </w:trPr>
        <w:tc>
          <w:tcPr>
            <w:tcW w:type="dxa" w:w="2016"/>
            <w:shd w:fill="F5F8FA" w:val="clear"/>
            <w:tcMar>
              <w:top w:w="55" w:type="dxa"/>
              <w:start w:w="65" w:type="dxa"/>
              <w:bottom w:w="55" w:type="dxa"/>
              <w:end w:w="65" w:type="dxa"/>
            </w:tcMar>
            <w:vAlign w:val="top"/>
          </w:tcPr>
          <w:p>
            <w:r>
              <w:rPr>
                <w:rFonts w:ascii="Aptos" w:hAnsi="Aptos"/>
                <w:color w:val="222222"/>
                <w:sz w:val="15"/>
              </w:rPr>
              <w:t>Adventure</w:t>
            </w:r>
          </w:p>
        </w:tc>
        <w:tc>
          <w:tcPr>
            <w:tcW w:type="dxa" w:w="8352"/>
            <w:shd w:fill="F5F8FA" w:val="clear"/>
            <w:tcMar>
              <w:top w:w="55" w:type="dxa"/>
              <w:start w:w="65" w:type="dxa"/>
              <w:bottom w:w="55" w:type="dxa"/>
              <w:end w:w="65" w:type="dxa"/>
            </w:tcMar>
            <w:vAlign w:val="top"/>
          </w:tcPr>
          <w:p>
            <w:r>
              <w:rPr>
                <w:rFonts w:ascii="Aptos" w:hAnsi="Aptos"/>
                <w:color w:val="222222"/>
                <w:sz w:val="15"/>
              </w:rPr>
              <w:t>structure families, lairs, dungeon anchors, boss territory tags, hazards, clues, discovery.</w:t>
            </w:r>
          </w:p>
        </w:tc>
      </w:tr>
      <w:tr>
        <w:trPr>
          <w:cantSplit/>
        </w:trPr>
        <w:tc>
          <w:tcPr>
            <w:tcW w:type="dxa" w:w="2016"/>
            <w:shd w:fill="FFFFFF" w:val="clear"/>
            <w:tcMar>
              <w:top w:w="55" w:type="dxa"/>
              <w:start w:w="65" w:type="dxa"/>
              <w:bottom w:w="55" w:type="dxa"/>
              <w:end w:w="65" w:type="dxa"/>
            </w:tcMar>
            <w:vAlign w:val="top"/>
          </w:tcPr>
          <w:p>
            <w:r>
              <w:rPr>
                <w:rFonts w:ascii="Aptos" w:hAnsi="Aptos"/>
                <w:color w:val="222222"/>
                <w:sz w:val="15"/>
              </w:rPr>
              <w:t>Magic and State</w:t>
            </w:r>
          </w:p>
        </w:tc>
        <w:tc>
          <w:tcPr>
            <w:tcW w:type="dxa" w:w="8352"/>
            <w:shd w:fill="FFFFFF" w:val="clear"/>
            <w:tcMar>
              <w:top w:w="55" w:type="dxa"/>
              <w:start w:w="65" w:type="dxa"/>
              <w:bottom w:w="55" w:type="dxa"/>
              <w:end w:w="65" w:type="dxa"/>
            </w:tcMar>
            <w:vAlign w:val="top"/>
          </w:tcPr>
          <w:p>
            <w:r>
              <w:rPr>
                <w:rFonts w:ascii="Aptos" w:hAnsi="Aptos"/>
                <w:color w:val="222222"/>
                <w:sz w:val="15"/>
              </w:rPr>
              <w:t>mana density, leyline relation, overlay compatibility, corruption resistance, dynamic states, cleansing/restoration.</w:t>
            </w:r>
          </w:p>
        </w:tc>
      </w:tr>
      <w:tr>
        <w:trPr>
          <w:cantSplit/>
        </w:trPr>
        <w:tc>
          <w:tcPr>
            <w:tcW w:type="dxa" w:w="2016"/>
            <w:shd w:fill="F5F8FA" w:val="clear"/>
            <w:tcMar>
              <w:top w:w="55" w:type="dxa"/>
              <w:start w:w="65" w:type="dxa"/>
              <w:bottom w:w="55" w:type="dxa"/>
              <w:end w:w="65" w:type="dxa"/>
            </w:tcMar>
            <w:vAlign w:val="top"/>
          </w:tcPr>
          <w:p>
            <w:r>
              <w:rPr>
                <w:rFonts w:ascii="Aptos" w:hAnsi="Aptos"/>
                <w:color w:val="222222"/>
                <w:sz w:val="15"/>
              </w:rPr>
              <w:t>Presentation</w:t>
            </w:r>
          </w:p>
        </w:tc>
        <w:tc>
          <w:tcPr>
            <w:tcW w:type="dxa" w:w="8352"/>
            <w:shd w:fill="F5F8FA" w:val="clear"/>
            <w:tcMar>
              <w:top w:w="55" w:type="dxa"/>
              <w:start w:w="65" w:type="dxa"/>
              <w:bottom w:w="55" w:type="dxa"/>
              <w:end w:w="65" w:type="dxa"/>
            </w:tcMar>
            <w:vAlign w:val="top"/>
          </w:tcPr>
          <w:p>
            <w:r>
              <w:rPr>
                <w:rFonts w:ascii="Aptos" w:hAnsi="Aptos"/>
                <w:color w:val="222222"/>
                <w:sz w:val="15"/>
              </w:rPr>
              <w:t>palette, materials, vegetation, props, weather, lighting, particles, ambience, music, map symbol.</w:t>
            </w:r>
          </w:p>
        </w:tc>
      </w:tr>
      <w:tr>
        <w:trPr>
          <w:cantSplit/>
        </w:trPr>
        <w:tc>
          <w:tcPr>
            <w:tcW w:type="dxa" w:w="2016"/>
            <w:shd w:fill="FFFFFF" w:val="clear"/>
            <w:tcMar>
              <w:top w:w="55" w:type="dxa"/>
              <w:start w:w="65" w:type="dxa"/>
              <w:bottom w:w="55" w:type="dxa"/>
              <w:end w:w="65" w:type="dxa"/>
            </w:tcMar>
            <w:vAlign w:val="top"/>
          </w:tcPr>
          <w:p>
            <w:r>
              <w:rPr>
                <w:rFonts w:ascii="Aptos" w:hAnsi="Aptos"/>
                <w:color w:val="222222"/>
                <w:sz w:val="15"/>
              </w:rPr>
              <w:t>Technical</w:t>
            </w:r>
          </w:p>
        </w:tc>
        <w:tc>
          <w:tcPr>
            <w:tcW w:type="dxa" w:w="8352"/>
            <w:shd w:fill="FFFFFF" w:val="clear"/>
            <w:tcMar>
              <w:top w:w="55" w:type="dxa"/>
              <w:start w:w="65" w:type="dxa"/>
              <w:bottom w:w="55" w:type="dxa"/>
              <w:end w:w="65" w:type="dxa"/>
            </w:tcMar>
            <w:vAlign w:val="top"/>
          </w:tcPr>
          <w:p>
            <w:r>
              <w:rPr>
                <w:rFonts w:ascii="Aptos" w:hAnsi="Aptos"/>
                <w:color w:val="222222"/>
                <w:sz w:val="15"/>
              </w:rPr>
              <w:t>streaming class, simulation LOD, navigation profile, spawn budget, asset budget, validation flags.</w:t>
            </w:r>
          </w:p>
        </w:tc>
      </w:tr>
    </w:tbl>
    <w:p>
      <w:pPr>
        <w:spacing w:after="0"/>
      </w:pPr>
    </w:p>
    <w:p>
      <w:pPr>
        <w:pStyle w:val="Heading2"/>
      </w:pPr>
      <w:r>
        <w:t>A.2 Special Overlay Template</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3024"/>
            <w:shd w:fill="1F4E78" w:val="clear"/>
            <w:tcMar>
              <w:top w:w="55" w:type="dxa"/>
              <w:start w:w="65" w:type="dxa"/>
              <w:bottom w:w="55" w:type="dxa"/>
              <w:end w:w="65" w:type="dxa"/>
            </w:tcMar>
            <w:vAlign w:val="center"/>
          </w:tcPr>
          <w:p>
            <w:r>
              <w:rPr>
                <w:rFonts w:ascii="Aptos" w:hAnsi="Aptos"/>
                <w:b/>
                <w:color w:val="FFFFFF"/>
                <w:sz w:val="16"/>
              </w:rPr>
              <w:t>Field</w:t>
            </w:r>
          </w:p>
        </w:tc>
        <w:tc>
          <w:tcPr>
            <w:tcW w:type="dxa" w:w="7344"/>
            <w:shd w:fill="1F4E78" w:val="clear"/>
            <w:tcMar>
              <w:top w:w="55" w:type="dxa"/>
              <w:start w:w="65" w:type="dxa"/>
              <w:bottom w:w="55" w:type="dxa"/>
              <w:end w:w="65" w:type="dxa"/>
            </w:tcMar>
            <w:vAlign w:val="center"/>
          </w:tcPr>
          <w:p>
            <w:r>
              <w:rPr>
                <w:rFonts w:ascii="Aptos" w:hAnsi="Aptos"/>
                <w:b/>
                <w:color w:val="FFFFFF"/>
                <w:sz w:val="16"/>
              </w:rPr>
              <w:t>Purpose</w:t>
            </w:r>
          </w:p>
        </w:tc>
      </w:tr>
      <w:tr>
        <w:trPr>
          <w:cantSplit/>
        </w:trPr>
        <w:tc>
          <w:tcPr>
            <w:tcW w:type="dxa" w:w="3024"/>
            <w:shd w:fill="FFFFFF" w:val="clear"/>
            <w:tcMar>
              <w:top w:w="55" w:type="dxa"/>
              <w:start w:w="65" w:type="dxa"/>
              <w:bottom w:w="55" w:type="dxa"/>
              <w:end w:w="65" w:type="dxa"/>
            </w:tcMar>
            <w:vAlign w:val="top"/>
          </w:tcPr>
          <w:p>
            <w:r>
              <w:rPr>
                <w:rFonts w:ascii="Aptos" w:hAnsi="Aptos"/>
                <w:color w:val="222222"/>
                <w:sz w:val="16"/>
              </w:rPr>
              <w:t>overlay_id and source_id</w:t>
            </w:r>
          </w:p>
        </w:tc>
        <w:tc>
          <w:tcPr>
            <w:tcW w:type="dxa" w:w="7344"/>
            <w:shd w:fill="FFFFFF" w:val="clear"/>
            <w:tcMar>
              <w:top w:w="55" w:type="dxa"/>
              <w:start w:w="65" w:type="dxa"/>
              <w:bottom w:w="55" w:type="dxa"/>
              <w:end w:w="65" w:type="dxa"/>
            </w:tcMar>
            <w:vAlign w:val="top"/>
          </w:tcPr>
          <w:p>
            <w:r>
              <w:rPr>
                <w:rFonts w:ascii="Aptos" w:hAnsi="Aptos"/>
                <w:color w:val="222222"/>
                <w:sz w:val="16"/>
              </w:rPr>
              <w:t>Stable identity and causal source.</w:t>
            </w:r>
          </w:p>
        </w:tc>
      </w:tr>
      <w:tr>
        <w:trPr>
          <w:cantSplit/>
        </w:trPr>
        <w:tc>
          <w:tcPr>
            <w:tcW w:type="dxa" w:w="3024"/>
            <w:shd w:fill="F5F8FA" w:val="clear"/>
            <w:tcMar>
              <w:top w:w="55" w:type="dxa"/>
              <w:start w:w="65" w:type="dxa"/>
              <w:bottom w:w="55" w:type="dxa"/>
              <w:end w:w="65" w:type="dxa"/>
            </w:tcMar>
            <w:vAlign w:val="top"/>
          </w:tcPr>
          <w:p>
            <w:r>
              <w:rPr>
                <w:rFonts w:ascii="Aptos" w:hAnsi="Aptos"/>
                <w:color w:val="222222"/>
                <w:sz w:val="16"/>
              </w:rPr>
              <w:t>compatible_base_tags and exclusions</w:t>
            </w:r>
          </w:p>
        </w:tc>
        <w:tc>
          <w:tcPr>
            <w:tcW w:type="dxa" w:w="7344"/>
            <w:shd w:fill="F5F8FA" w:val="clear"/>
            <w:tcMar>
              <w:top w:w="55" w:type="dxa"/>
              <w:start w:w="65" w:type="dxa"/>
              <w:bottom w:w="55" w:type="dxa"/>
              <w:end w:w="65" w:type="dxa"/>
            </w:tcMar>
            <w:vAlign w:val="top"/>
          </w:tcPr>
          <w:p>
            <w:r>
              <w:rPr>
                <w:rFonts w:ascii="Aptos" w:hAnsi="Aptos"/>
                <w:color w:val="222222"/>
                <w:sz w:val="16"/>
              </w:rPr>
              <w:t>Where it may and may not appear.</w:t>
            </w:r>
          </w:p>
        </w:tc>
      </w:tr>
      <w:tr>
        <w:trPr>
          <w:cantSplit/>
        </w:trPr>
        <w:tc>
          <w:tcPr>
            <w:tcW w:type="dxa" w:w="3024"/>
            <w:shd w:fill="FFFFFF" w:val="clear"/>
            <w:tcMar>
              <w:top w:w="55" w:type="dxa"/>
              <w:start w:w="65" w:type="dxa"/>
              <w:bottom w:w="55" w:type="dxa"/>
              <w:end w:w="65" w:type="dxa"/>
            </w:tcMar>
            <w:vAlign w:val="top"/>
          </w:tcPr>
          <w:p>
            <w:r>
              <w:rPr>
                <w:rFonts w:ascii="Aptos" w:hAnsi="Aptos"/>
                <w:color w:val="222222"/>
                <w:sz w:val="16"/>
              </w:rPr>
              <w:t>intensity_profile</w:t>
            </w:r>
          </w:p>
        </w:tc>
        <w:tc>
          <w:tcPr>
            <w:tcW w:type="dxa" w:w="7344"/>
            <w:shd w:fill="FFFFFF" w:val="clear"/>
            <w:tcMar>
              <w:top w:w="55" w:type="dxa"/>
              <w:start w:w="65" w:type="dxa"/>
              <w:bottom w:w="55" w:type="dxa"/>
              <w:end w:w="65" w:type="dxa"/>
            </w:tcMar>
            <w:vAlign w:val="top"/>
          </w:tcPr>
          <w:p>
            <w:r>
              <w:rPr>
                <w:rFonts w:ascii="Aptos" w:hAnsi="Aptos"/>
                <w:color w:val="222222"/>
                <w:sz w:val="16"/>
              </w:rPr>
              <w:t>Magnitude, gradient, thresholds, and presentation.</w:t>
            </w:r>
          </w:p>
        </w:tc>
      </w:tr>
      <w:tr>
        <w:trPr>
          <w:cantSplit/>
        </w:trPr>
        <w:tc>
          <w:tcPr>
            <w:tcW w:type="dxa" w:w="3024"/>
            <w:shd w:fill="F5F8FA" w:val="clear"/>
            <w:tcMar>
              <w:top w:w="55" w:type="dxa"/>
              <w:start w:w="65" w:type="dxa"/>
              <w:bottom w:w="55" w:type="dxa"/>
              <w:end w:w="65" w:type="dxa"/>
            </w:tcMar>
            <w:vAlign w:val="top"/>
          </w:tcPr>
          <w:p>
            <w:r>
              <w:rPr>
                <w:rFonts w:ascii="Aptos" w:hAnsi="Aptos"/>
                <w:color w:val="222222"/>
                <w:sz w:val="16"/>
              </w:rPr>
              <w:t>footprint_profile</w:t>
            </w:r>
          </w:p>
        </w:tc>
        <w:tc>
          <w:tcPr>
            <w:tcW w:type="dxa" w:w="7344"/>
            <w:shd w:fill="F5F8FA" w:val="clear"/>
            <w:tcMar>
              <w:top w:w="55" w:type="dxa"/>
              <w:start w:w="65" w:type="dxa"/>
              <w:bottom w:w="55" w:type="dxa"/>
              <w:end w:w="65" w:type="dxa"/>
            </w:tcMar>
            <w:vAlign w:val="top"/>
          </w:tcPr>
          <w:p>
            <w:r>
              <w:rPr>
                <w:rFonts w:ascii="Aptos" w:hAnsi="Aptos"/>
                <w:color w:val="222222"/>
                <w:sz w:val="16"/>
              </w:rPr>
              <w:t>Point, corridor, patch, watershed, vertical column, moving front, region.</w:t>
            </w:r>
          </w:p>
        </w:tc>
      </w:tr>
      <w:tr>
        <w:trPr>
          <w:cantSplit/>
        </w:trPr>
        <w:tc>
          <w:tcPr>
            <w:tcW w:type="dxa" w:w="3024"/>
            <w:shd w:fill="FFFFFF" w:val="clear"/>
            <w:tcMar>
              <w:top w:w="55" w:type="dxa"/>
              <w:start w:w="65" w:type="dxa"/>
              <w:bottom w:w="55" w:type="dxa"/>
              <w:end w:w="65" w:type="dxa"/>
            </w:tcMar>
            <w:vAlign w:val="top"/>
          </w:tcPr>
          <w:p>
            <w:r>
              <w:rPr>
                <w:rFonts w:ascii="Aptos" w:hAnsi="Aptos"/>
                <w:color w:val="222222"/>
                <w:sz w:val="16"/>
              </w:rPr>
              <w:t>spread_profile</w:t>
            </w:r>
          </w:p>
        </w:tc>
        <w:tc>
          <w:tcPr>
            <w:tcW w:type="dxa" w:w="7344"/>
            <w:shd w:fill="FFFFFF" w:val="clear"/>
            <w:tcMar>
              <w:top w:w="55" w:type="dxa"/>
              <w:start w:w="65" w:type="dxa"/>
              <w:bottom w:w="55" w:type="dxa"/>
              <w:end w:w="65" w:type="dxa"/>
            </w:tcMar>
            <w:vAlign w:val="top"/>
          </w:tcPr>
          <w:p>
            <w:r>
              <w:rPr>
                <w:rFonts w:ascii="Aptos" w:hAnsi="Aptos"/>
                <w:color w:val="222222"/>
                <w:sz w:val="16"/>
              </w:rPr>
              <w:t>Carrier, rate, season, route affinity, blockers, acceleration.</w:t>
            </w:r>
          </w:p>
        </w:tc>
      </w:tr>
      <w:tr>
        <w:trPr>
          <w:cantSplit/>
        </w:trPr>
        <w:tc>
          <w:tcPr>
            <w:tcW w:type="dxa" w:w="3024"/>
            <w:shd w:fill="F5F8FA" w:val="clear"/>
            <w:tcMar>
              <w:top w:w="55" w:type="dxa"/>
              <w:start w:w="65" w:type="dxa"/>
              <w:bottom w:w="55" w:type="dxa"/>
              <w:end w:w="65" w:type="dxa"/>
            </w:tcMar>
            <w:vAlign w:val="top"/>
          </w:tcPr>
          <w:p>
            <w:r>
              <w:rPr>
                <w:rFonts w:ascii="Aptos" w:hAnsi="Aptos"/>
                <w:color w:val="222222"/>
                <w:sz w:val="16"/>
              </w:rPr>
              <w:t>transform_rules</w:t>
            </w:r>
          </w:p>
        </w:tc>
        <w:tc>
          <w:tcPr>
            <w:tcW w:type="dxa" w:w="7344"/>
            <w:shd w:fill="F5F8FA" w:val="clear"/>
            <w:tcMar>
              <w:top w:w="55" w:type="dxa"/>
              <w:start w:w="65" w:type="dxa"/>
              <w:bottom w:w="55" w:type="dxa"/>
              <w:end w:w="65" w:type="dxa"/>
            </w:tcMar>
            <w:vAlign w:val="top"/>
          </w:tcPr>
          <w:p>
            <w:r>
              <w:rPr>
                <w:rFonts w:ascii="Aptos" w:hAnsi="Aptos"/>
                <w:color w:val="222222"/>
                <w:sz w:val="16"/>
              </w:rPr>
              <w:t>Blocks, water, weather, ecology, resources, structures, NPCs, magic, UI.</w:t>
            </w:r>
          </w:p>
        </w:tc>
      </w:tr>
      <w:tr>
        <w:trPr>
          <w:cantSplit/>
        </w:trPr>
        <w:tc>
          <w:tcPr>
            <w:tcW w:type="dxa" w:w="3024"/>
            <w:shd w:fill="FFFFFF" w:val="clear"/>
            <w:tcMar>
              <w:top w:w="55" w:type="dxa"/>
              <w:start w:w="65" w:type="dxa"/>
              <w:bottom w:w="55" w:type="dxa"/>
              <w:end w:w="65" w:type="dxa"/>
            </w:tcMar>
            <w:vAlign w:val="top"/>
          </w:tcPr>
          <w:p>
            <w:r>
              <w:rPr>
                <w:rFonts w:ascii="Aptos" w:hAnsi="Aptos"/>
                <w:color w:val="222222"/>
                <w:sz w:val="16"/>
              </w:rPr>
              <w:t>counterplay and project hooks</w:t>
            </w:r>
          </w:p>
        </w:tc>
        <w:tc>
          <w:tcPr>
            <w:tcW w:type="dxa" w:w="7344"/>
            <w:shd w:fill="FFFFFF" w:val="clear"/>
            <w:tcMar>
              <w:top w:w="55" w:type="dxa"/>
              <w:start w:w="65" w:type="dxa"/>
              <w:bottom w:w="55" w:type="dxa"/>
              <w:end w:w="65" w:type="dxa"/>
            </w:tcMar>
            <w:vAlign w:val="top"/>
          </w:tcPr>
          <w:p>
            <w:r>
              <w:rPr>
                <w:rFonts w:ascii="Aptos" w:hAnsi="Aptos"/>
                <w:color w:val="222222"/>
                <w:sz w:val="16"/>
              </w:rPr>
              <w:t>Avoid, contain, cleanse, bargain, adapt, exploit, restore.</w:t>
            </w:r>
          </w:p>
        </w:tc>
      </w:tr>
      <w:tr>
        <w:trPr>
          <w:cantSplit/>
        </w:trPr>
        <w:tc>
          <w:tcPr>
            <w:tcW w:type="dxa" w:w="3024"/>
            <w:shd w:fill="F5F8FA" w:val="clear"/>
            <w:tcMar>
              <w:top w:w="55" w:type="dxa"/>
              <w:start w:w="65" w:type="dxa"/>
              <w:bottom w:w="55" w:type="dxa"/>
              <w:end w:w="65" w:type="dxa"/>
            </w:tcMar>
            <w:vAlign w:val="top"/>
          </w:tcPr>
          <w:p>
            <w:r>
              <w:rPr>
                <w:rFonts w:ascii="Aptos" w:hAnsi="Aptos"/>
                <w:color w:val="222222"/>
                <w:sz w:val="16"/>
              </w:rPr>
              <w:t>state outcomes</w:t>
            </w:r>
          </w:p>
        </w:tc>
        <w:tc>
          <w:tcPr>
            <w:tcW w:type="dxa" w:w="7344"/>
            <w:shd w:fill="F5F8FA" w:val="clear"/>
            <w:tcMar>
              <w:top w:w="55" w:type="dxa"/>
              <w:start w:w="65" w:type="dxa"/>
              <w:bottom w:w="55" w:type="dxa"/>
              <w:end w:w="65" w:type="dxa"/>
            </w:tcMar>
            <w:vAlign w:val="top"/>
          </w:tcPr>
          <w:p>
            <w:r>
              <w:rPr>
                <w:rFonts w:ascii="Aptos" w:hAnsi="Aptos"/>
                <w:color w:val="222222"/>
                <w:sz w:val="16"/>
              </w:rPr>
              <w:t>Resolved, contained, hybrid, worsened, dormant, permanent.</w:t>
            </w:r>
          </w:p>
        </w:tc>
      </w:tr>
    </w:tbl>
    <w:p>
      <w:pPr>
        <w:spacing w:after="0"/>
      </w:pPr>
    </w:p>
    <w:p>
      <w:pPr>
        <w:pStyle w:val="Heading1"/>
      </w:pPr>
      <w:r>
        <w:t>Appendix B. World-Layer Adjacency and Transition Matrix</w:t>
      </w:r>
    </w:p>
    <w:tbl>
      <w:tblPr>
        <w:tblStyle w:val="TableGrid"/>
        <w:tblW w:type="auto" w:w="0"/>
        <w:jc w:val="center"/>
        <w:tblLayout w:type="fixed"/>
        <w:tblLook w:firstColumn="1" w:firstRow="1" w:lastColumn="0" w:lastRow="0" w:noHBand="0" w:noVBand="1" w:val="04A0"/>
      </w:tblPr>
      <w:tblGrid>
        <w:gridCol w:w="2632"/>
        <w:gridCol w:w="2632"/>
        <w:gridCol w:w="2632"/>
        <w:gridCol w:w="2632"/>
      </w:tblGrid>
      <w:tr>
        <w:trPr>
          <w:tblHeader w:val="true"/>
          <w:cantSplit/>
        </w:trPr>
        <w:tc>
          <w:tcPr>
            <w:tcW w:type="dxa" w:w="1584"/>
            <w:shd w:fill="1F4E78" w:val="clear"/>
            <w:tcMar>
              <w:top w:w="55" w:type="dxa"/>
              <w:start w:w="65" w:type="dxa"/>
              <w:bottom w:w="55" w:type="dxa"/>
              <w:end w:w="65" w:type="dxa"/>
            </w:tcMar>
            <w:vAlign w:val="center"/>
          </w:tcPr>
          <w:p>
            <w:r>
              <w:rPr>
                <w:rFonts w:ascii="Aptos" w:hAnsi="Aptos"/>
                <w:b/>
                <w:color w:val="FFFFFF"/>
                <w:sz w:val="15"/>
              </w:rPr>
              <w:t>From</w:t>
            </w:r>
          </w:p>
        </w:tc>
        <w:tc>
          <w:tcPr>
            <w:tcW w:type="dxa" w:w="1728"/>
            <w:shd w:fill="1F4E78" w:val="clear"/>
            <w:tcMar>
              <w:top w:w="55" w:type="dxa"/>
              <w:start w:w="65" w:type="dxa"/>
              <w:bottom w:w="55" w:type="dxa"/>
              <w:end w:w="65" w:type="dxa"/>
            </w:tcMar>
            <w:vAlign w:val="center"/>
          </w:tcPr>
          <w:p>
            <w:r>
              <w:rPr>
                <w:rFonts w:ascii="Aptos" w:hAnsi="Aptos"/>
                <w:b/>
                <w:color w:val="FFFFFF"/>
                <w:sz w:val="15"/>
              </w:rPr>
              <w:t>To</w:t>
            </w:r>
          </w:p>
        </w:tc>
        <w:tc>
          <w:tcPr>
            <w:tcW w:type="dxa" w:w="4968"/>
            <w:shd w:fill="1F4E78" w:val="clear"/>
            <w:tcMar>
              <w:top w:w="55" w:type="dxa"/>
              <w:start w:w="65" w:type="dxa"/>
              <w:bottom w:w="55" w:type="dxa"/>
              <w:end w:w="65" w:type="dxa"/>
            </w:tcMar>
            <w:vAlign w:val="center"/>
          </w:tcPr>
          <w:p>
            <w:r>
              <w:rPr>
                <w:rFonts w:ascii="Aptos" w:hAnsi="Aptos"/>
                <w:b/>
                <w:color w:val="FFFFFF"/>
                <w:sz w:val="15"/>
              </w:rPr>
              <w:t>Valid Transition Examples</w:t>
            </w:r>
          </w:p>
        </w:tc>
        <w:tc>
          <w:tcPr>
            <w:tcW w:type="dxa" w:w="2088"/>
            <w:shd w:fill="1F4E78" w:val="clear"/>
            <w:tcMar>
              <w:top w:w="55" w:type="dxa"/>
              <w:start w:w="65" w:type="dxa"/>
              <w:bottom w:w="55" w:type="dxa"/>
              <w:end w:w="65" w:type="dxa"/>
            </w:tcMar>
            <w:vAlign w:val="center"/>
          </w:tcPr>
          <w:p>
            <w:r>
              <w:rPr>
                <w:rFonts w:ascii="Aptos" w:hAnsi="Aptos"/>
                <w:b/>
                <w:color w:val="FFFFFF"/>
                <w:sz w:val="15"/>
              </w:rPr>
              <w:t>Invalid Without Special Explanation</w:t>
            </w:r>
          </w:p>
        </w:tc>
      </w:tr>
      <w:tr>
        <w:trPr/>
        <w:tc>
          <w:tcPr>
            <w:tcW w:type="dxa" w:w="1584"/>
            <w:shd w:fill="FFFFFF" w:val="clear"/>
            <w:tcMar>
              <w:top w:w="55" w:type="dxa"/>
              <w:start w:w="65" w:type="dxa"/>
              <w:bottom w:w="55" w:type="dxa"/>
              <w:end w:w="65" w:type="dxa"/>
            </w:tcMar>
            <w:vAlign w:val="top"/>
          </w:tcPr>
          <w:p>
            <w:r>
              <w:rPr>
                <w:rFonts w:ascii="Aptos" w:hAnsi="Aptos"/>
                <w:color w:val="222222"/>
                <w:sz w:val="14"/>
              </w:rPr>
              <w:t>Surface Land</w:t>
            </w:r>
          </w:p>
        </w:tc>
        <w:tc>
          <w:tcPr>
            <w:tcW w:type="dxa" w:w="1728"/>
            <w:shd w:fill="FFFFFF" w:val="clear"/>
            <w:tcMar>
              <w:top w:w="55" w:type="dxa"/>
              <w:start w:w="65" w:type="dxa"/>
              <w:bottom w:w="55" w:type="dxa"/>
              <w:end w:w="65" w:type="dxa"/>
            </w:tcMar>
            <w:vAlign w:val="top"/>
          </w:tcPr>
          <w:p>
            <w:r>
              <w:rPr>
                <w:rFonts w:ascii="Aptos" w:hAnsi="Aptos"/>
                <w:color w:val="222222"/>
                <w:sz w:val="14"/>
              </w:rPr>
              <w:t>Coast</w:t>
            </w:r>
          </w:p>
        </w:tc>
        <w:tc>
          <w:tcPr>
            <w:tcW w:type="dxa" w:w="4968"/>
            <w:shd w:fill="FFFFFF" w:val="clear"/>
            <w:tcMar>
              <w:top w:w="55" w:type="dxa"/>
              <w:start w:w="65" w:type="dxa"/>
              <w:bottom w:w="55" w:type="dxa"/>
              <w:end w:w="65" w:type="dxa"/>
            </w:tcMar>
            <w:vAlign w:val="top"/>
          </w:tcPr>
          <w:p>
            <w:r>
              <w:rPr>
                <w:rFonts w:ascii="Aptos" w:hAnsi="Aptos"/>
                <w:color w:val="222222"/>
                <w:sz w:val="14"/>
              </w:rPr>
              <w:t>Dune, cliff, marsh, delta, mangrove, fjord, volcanic shore.</w:t>
            </w:r>
          </w:p>
        </w:tc>
        <w:tc>
          <w:tcPr>
            <w:tcW w:type="dxa" w:w="2088"/>
            <w:shd w:fill="FFFFFF" w:val="clear"/>
            <w:tcMar>
              <w:top w:w="55" w:type="dxa"/>
              <w:start w:w="65" w:type="dxa"/>
              <w:bottom w:w="55" w:type="dxa"/>
              <w:end w:w="65" w:type="dxa"/>
            </w:tcMar>
            <w:vAlign w:val="top"/>
          </w:tcPr>
          <w:p>
            <w:r>
              <w:rPr>
                <w:rFonts w:ascii="Aptos" w:hAnsi="Aptos"/>
                <w:color w:val="222222"/>
                <w:sz w:val="14"/>
              </w:rPr>
              <w:t>Abrupt deep ocean touching ordinary flat land without shelf/cliff/fault logic.</w:t>
            </w:r>
          </w:p>
        </w:tc>
      </w:tr>
      <w:tr>
        <w:trPr/>
        <w:tc>
          <w:tcPr>
            <w:tcW w:type="dxa" w:w="1584"/>
            <w:shd w:fill="F5F8FA" w:val="clear"/>
            <w:tcMar>
              <w:top w:w="55" w:type="dxa"/>
              <w:start w:w="65" w:type="dxa"/>
              <w:bottom w:w="55" w:type="dxa"/>
              <w:end w:w="65" w:type="dxa"/>
            </w:tcMar>
            <w:vAlign w:val="top"/>
          </w:tcPr>
          <w:p>
            <w:r>
              <w:rPr>
                <w:rFonts w:ascii="Aptos" w:hAnsi="Aptos"/>
                <w:color w:val="222222"/>
                <w:sz w:val="14"/>
              </w:rPr>
              <w:t>Coast</w:t>
            </w:r>
          </w:p>
        </w:tc>
        <w:tc>
          <w:tcPr>
            <w:tcW w:type="dxa" w:w="1728"/>
            <w:shd w:fill="F5F8FA" w:val="clear"/>
            <w:tcMar>
              <w:top w:w="55" w:type="dxa"/>
              <w:start w:w="65" w:type="dxa"/>
              <w:bottom w:w="55" w:type="dxa"/>
              <w:end w:w="65" w:type="dxa"/>
            </w:tcMar>
            <w:vAlign w:val="top"/>
          </w:tcPr>
          <w:p>
            <w:r>
              <w:rPr>
                <w:rFonts w:ascii="Aptos" w:hAnsi="Aptos"/>
                <w:color w:val="222222"/>
                <w:sz w:val="14"/>
              </w:rPr>
              <w:t>Shallow Ocean</w:t>
            </w:r>
          </w:p>
        </w:tc>
        <w:tc>
          <w:tcPr>
            <w:tcW w:type="dxa" w:w="4968"/>
            <w:shd w:fill="F5F8FA" w:val="clear"/>
            <w:tcMar>
              <w:top w:w="55" w:type="dxa"/>
              <w:start w:w="65" w:type="dxa"/>
              <w:bottom w:w="55" w:type="dxa"/>
              <w:end w:w="65" w:type="dxa"/>
            </w:tcMar>
            <w:vAlign w:val="top"/>
          </w:tcPr>
          <w:p>
            <w:r>
              <w:rPr>
                <w:rFonts w:ascii="Aptos" w:hAnsi="Aptos"/>
                <w:color w:val="222222"/>
                <w:sz w:val="14"/>
              </w:rPr>
              <w:t>Beach to sand shelf, cliff to rocky reef, marsh to estuary, reef lagoon.</w:t>
            </w:r>
          </w:p>
        </w:tc>
        <w:tc>
          <w:tcPr>
            <w:tcW w:type="dxa" w:w="2088"/>
            <w:shd w:fill="F5F8FA" w:val="clear"/>
            <w:tcMar>
              <w:top w:w="55" w:type="dxa"/>
              <w:start w:w="65" w:type="dxa"/>
              <w:bottom w:w="55" w:type="dxa"/>
              <w:end w:w="65" w:type="dxa"/>
            </w:tcMar>
            <w:vAlign w:val="top"/>
          </w:tcPr>
          <w:p>
            <w:r>
              <w:rPr>
                <w:rFonts w:ascii="Aptos" w:hAnsi="Aptos"/>
                <w:color w:val="222222"/>
                <w:sz w:val="14"/>
              </w:rPr>
              <w:t>Warm coral reef beside glacial coast without current/magic explanation.</w:t>
            </w:r>
          </w:p>
        </w:tc>
      </w:tr>
      <w:tr>
        <w:trPr/>
        <w:tc>
          <w:tcPr>
            <w:tcW w:type="dxa" w:w="1584"/>
            <w:shd w:fill="FFFFFF" w:val="clear"/>
            <w:tcMar>
              <w:top w:w="55" w:type="dxa"/>
              <w:start w:w="65" w:type="dxa"/>
              <w:bottom w:w="55" w:type="dxa"/>
              <w:end w:w="65" w:type="dxa"/>
            </w:tcMar>
            <w:vAlign w:val="top"/>
          </w:tcPr>
          <w:p>
            <w:r>
              <w:rPr>
                <w:rFonts w:ascii="Aptos" w:hAnsi="Aptos"/>
                <w:color w:val="222222"/>
                <w:sz w:val="14"/>
              </w:rPr>
              <w:t>Shallow Ocean</w:t>
            </w:r>
          </w:p>
        </w:tc>
        <w:tc>
          <w:tcPr>
            <w:tcW w:type="dxa" w:w="1728"/>
            <w:shd w:fill="FFFFFF" w:val="clear"/>
            <w:tcMar>
              <w:top w:w="55" w:type="dxa"/>
              <w:start w:w="65" w:type="dxa"/>
              <w:bottom w:w="55" w:type="dxa"/>
              <w:end w:w="65" w:type="dxa"/>
            </w:tcMar>
            <w:vAlign w:val="top"/>
          </w:tcPr>
          <w:p>
            <w:r>
              <w:rPr>
                <w:rFonts w:ascii="Aptos" w:hAnsi="Aptos"/>
                <w:color w:val="222222"/>
                <w:sz w:val="14"/>
              </w:rPr>
              <w:t>Open Ocean</w:t>
            </w:r>
          </w:p>
        </w:tc>
        <w:tc>
          <w:tcPr>
            <w:tcW w:type="dxa" w:w="4968"/>
            <w:shd w:fill="FFFFFF" w:val="clear"/>
            <w:tcMar>
              <w:top w:w="55" w:type="dxa"/>
              <w:start w:w="65" w:type="dxa"/>
              <w:bottom w:w="55" w:type="dxa"/>
              <w:end w:w="65" w:type="dxa"/>
            </w:tcMar>
            <w:vAlign w:val="top"/>
          </w:tcPr>
          <w:p>
            <w:r>
              <w:rPr>
                <w:rFonts w:ascii="Aptos" w:hAnsi="Aptos"/>
                <w:color w:val="222222"/>
                <w:sz w:val="14"/>
              </w:rPr>
              <w:t>Shelf break, bank edge, reef outer slope, island passage.</w:t>
            </w:r>
          </w:p>
        </w:tc>
        <w:tc>
          <w:tcPr>
            <w:tcW w:type="dxa" w:w="2088"/>
            <w:shd w:fill="FFFFFF" w:val="clear"/>
            <w:tcMar>
              <w:top w:w="55" w:type="dxa"/>
              <w:start w:w="65" w:type="dxa"/>
              <w:bottom w:w="55" w:type="dxa"/>
              <w:end w:w="65" w:type="dxa"/>
            </w:tcMar>
            <w:vAlign w:val="top"/>
          </w:tcPr>
          <w:p>
            <w:r>
              <w:rPr>
                <w:rFonts w:ascii="Aptos" w:hAnsi="Aptos"/>
                <w:color w:val="222222"/>
                <w:sz w:val="14"/>
              </w:rPr>
              <w:t>Immediate abyss everywhere along ordinary coast.</w:t>
            </w:r>
          </w:p>
        </w:tc>
      </w:tr>
      <w:tr>
        <w:trPr/>
        <w:tc>
          <w:tcPr>
            <w:tcW w:type="dxa" w:w="1584"/>
            <w:shd w:fill="F5F8FA" w:val="clear"/>
            <w:tcMar>
              <w:top w:w="55" w:type="dxa"/>
              <w:start w:w="65" w:type="dxa"/>
              <w:bottom w:w="55" w:type="dxa"/>
              <w:end w:w="65" w:type="dxa"/>
            </w:tcMar>
            <w:vAlign w:val="top"/>
          </w:tcPr>
          <w:p>
            <w:r>
              <w:rPr>
                <w:rFonts w:ascii="Aptos" w:hAnsi="Aptos"/>
                <w:color w:val="222222"/>
                <w:sz w:val="14"/>
              </w:rPr>
              <w:t>Open Ocean</w:t>
            </w:r>
          </w:p>
        </w:tc>
        <w:tc>
          <w:tcPr>
            <w:tcW w:type="dxa" w:w="1728"/>
            <w:shd w:fill="F5F8FA" w:val="clear"/>
            <w:tcMar>
              <w:top w:w="55" w:type="dxa"/>
              <w:start w:w="65" w:type="dxa"/>
              <w:bottom w:w="55" w:type="dxa"/>
              <w:end w:w="65" w:type="dxa"/>
            </w:tcMar>
            <w:vAlign w:val="top"/>
          </w:tcPr>
          <w:p>
            <w:r>
              <w:rPr>
                <w:rFonts w:ascii="Aptos" w:hAnsi="Aptos"/>
                <w:color w:val="222222"/>
                <w:sz w:val="14"/>
              </w:rPr>
              <w:t>Deep Ocean</w:t>
            </w:r>
          </w:p>
        </w:tc>
        <w:tc>
          <w:tcPr>
            <w:tcW w:type="dxa" w:w="4968"/>
            <w:shd w:fill="F5F8FA" w:val="clear"/>
            <w:tcMar>
              <w:top w:w="55" w:type="dxa"/>
              <w:start w:w="65" w:type="dxa"/>
              <w:bottom w:w="55" w:type="dxa"/>
              <w:end w:w="65" w:type="dxa"/>
            </w:tcMar>
            <w:vAlign w:val="top"/>
          </w:tcPr>
          <w:p>
            <w:r>
              <w:rPr>
                <w:rFonts w:ascii="Aptos" w:hAnsi="Aptos"/>
                <w:color w:val="222222"/>
                <w:sz w:val="14"/>
              </w:rPr>
              <w:t>Continental slope, canyon, seamount, trench, rift.</w:t>
            </w:r>
          </w:p>
        </w:tc>
        <w:tc>
          <w:tcPr>
            <w:tcW w:type="dxa" w:w="2088"/>
            <w:shd w:fill="F5F8FA" w:val="clear"/>
            <w:tcMar>
              <w:top w:w="55" w:type="dxa"/>
              <w:start w:w="65" w:type="dxa"/>
              <w:bottom w:w="55" w:type="dxa"/>
              <w:end w:w="65" w:type="dxa"/>
            </w:tcMar>
            <w:vAlign w:val="top"/>
          </w:tcPr>
          <w:p>
            <w:r>
              <w:rPr>
                <w:rFonts w:ascii="Aptos" w:hAnsi="Aptos"/>
                <w:color w:val="222222"/>
                <w:sz w:val="14"/>
              </w:rPr>
              <w:t>Deep content with no basin geometry or access progression.</w:t>
            </w:r>
          </w:p>
        </w:tc>
      </w:tr>
      <w:tr>
        <w:trPr/>
        <w:tc>
          <w:tcPr>
            <w:tcW w:type="dxa" w:w="1584"/>
            <w:shd w:fill="FFFFFF" w:val="clear"/>
            <w:tcMar>
              <w:top w:w="55" w:type="dxa"/>
              <w:start w:w="65" w:type="dxa"/>
              <w:bottom w:w="55" w:type="dxa"/>
              <w:end w:w="65" w:type="dxa"/>
            </w:tcMar>
            <w:vAlign w:val="top"/>
          </w:tcPr>
          <w:p>
            <w:r>
              <w:rPr>
                <w:rFonts w:ascii="Aptos" w:hAnsi="Aptos"/>
                <w:color w:val="222222"/>
                <w:sz w:val="14"/>
              </w:rPr>
              <w:t>Surface</w:t>
            </w:r>
          </w:p>
        </w:tc>
        <w:tc>
          <w:tcPr>
            <w:tcW w:type="dxa" w:w="1728"/>
            <w:shd w:fill="FFFFFF" w:val="clear"/>
            <w:tcMar>
              <w:top w:w="55" w:type="dxa"/>
              <w:start w:w="65" w:type="dxa"/>
              <w:bottom w:w="55" w:type="dxa"/>
              <w:end w:w="65" w:type="dxa"/>
            </w:tcMar>
            <w:vAlign w:val="top"/>
          </w:tcPr>
          <w:p>
            <w:r>
              <w:rPr>
                <w:rFonts w:ascii="Aptos" w:hAnsi="Aptos"/>
                <w:color w:val="222222"/>
                <w:sz w:val="14"/>
              </w:rPr>
              <w:t>Skyland</w:t>
            </w:r>
          </w:p>
        </w:tc>
        <w:tc>
          <w:tcPr>
            <w:tcW w:type="dxa" w:w="4968"/>
            <w:shd w:fill="FFFFFF" w:val="clear"/>
            <w:tcMar>
              <w:top w:w="55" w:type="dxa"/>
              <w:start w:w="65" w:type="dxa"/>
              <w:bottom w:w="55" w:type="dxa"/>
              <w:end w:w="65" w:type="dxa"/>
            </w:tcMar>
            <w:vAlign w:val="top"/>
          </w:tcPr>
          <w:p>
            <w:r>
              <w:rPr>
                <w:rFonts w:ascii="Aptos" w:hAnsi="Aptos"/>
                <w:color w:val="222222"/>
                <w:sz w:val="14"/>
              </w:rPr>
              <w:t>Mountain lift, wind corridor, floating debris, tower, portal, gravity scar.</w:t>
            </w:r>
          </w:p>
        </w:tc>
        <w:tc>
          <w:tcPr>
            <w:tcW w:type="dxa" w:w="2088"/>
            <w:shd w:fill="FFFFFF" w:val="clear"/>
            <w:tcMar>
              <w:top w:w="55" w:type="dxa"/>
              <w:start w:w="65" w:type="dxa"/>
              <w:bottom w:w="55" w:type="dxa"/>
              <w:end w:w="65" w:type="dxa"/>
            </w:tcMar>
            <w:vAlign w:val="top"/>
          </w:tcPr>
          <w:p>
            <w:r>
              <w:rPr>
                <w:rFonts w:ascii="Aptos" w:hAnsi="Aptos"/>
                <w:color w:val="222222"/>
                <w:sz w:val="14"/>
              </w:rPr>
              <w:t>High isolated skyland required for progression with no access category.</w:t>
            </w:r>
          </w:p>
        </w:tc>
      </w:tr>
      <w:tr>
        <w:trPr/>
        <w:tc>
          <w:tcPr>
            <w:tcW w:type="dxa" w:w="1584"/>
            <w:shd w:fill="F5F8FA" w:val="clear"/>
            <w:tcMar>
              <w:top w:w="55" w:type="dxa"/>
              <w:start w:w="65" w:type="dxa"/>
              <w:bottom w:w="55" w:type="dxa"/>
              <w:end w:w="65" w:type="dxa"/>
            </w:tcMar>
            <w:vAlign w:val="top"/>
          </w:tcPr>
          <w:p>
            <w:r>
              <w:rPr>
                <w:rFonts w:ascii="Aptos" w:hAnsi="Aptos"/>
                <w:color w:val="222222"/>
                <w:sz w:val="14"/>
              </w:rPr>
              <w:t>Surface</w:t>
            </w:r>
          </w:p>
        </w:tc>
        <w:tc>
          <w:tcPr>
            <w:tcW w:type="dxa" w:w="1728"/>
            <w:shd w:fill="F5F8FA" w:val="clear"/>
            <w:tcMar>
              <w:top w:w="55" w:type="dxa"/>
              <w:start w:w="65" w:type="dxa"/>
              <w:bottom w:w="55" w:type="dxa"/>
              <w:end w:w="65" w:type="dxa"/>
            </w:tcMar>
            <w:vAlign w:val="top"/>
          </w:tcPr>
          <w:p>
            <w:r>
              <w:rPr>
                <w:rFonts w:ascii="Aptos" w:hAnsi="Aptos"/>
                <w:color w:val="222222"/>
                <w:sz w:val="14"/>
              </w:rPr>
              <w:t>Shallow Underground</w:t>
            </w:r>
          </w:p>
        </w:tc>
        <w:tc>
          <w:tcPr>
            <w:tcW w:type="dxa" w:w="4968"/>
            <w:shd w:fill="F5F8FA" w:val="clear"/>
            <w:tcMar>
              <w:top w:w="55" w:type="dxa"/>
              <w:start w:w="65" w:type="dxa"/>
              <w:bottom w:w="55" w:type="dxa"/>
              <w:end w:w="65" w:type="dxa"/>
            </w:tcMar>
            <w:vAlign w:val="top"/>
          </w:tcPr>
          <w:p>
            <w:r>
              <w:rPr>
                <w:rFonts w:ascii="Aptos" w:hAnsi="Aptos"/>
                <w:color w:val="222222"/>
                <w:sz w:val="14"/>
              </w:rPr>
              <w:t>Cave mouth, sinkhole, mine, root gap, sea cave, ruin entrance.</w:t>
            </w:r>
          </w:p>
        </w:tc>
        <w:tc>
          <w:tcPr>
            <w:tcW w:type="dxa" w:w="2088"/>
            <w:shd w:fill="F5F8FA" w:val="clear"/>
            <w:tcMar>
              <w:top w:w="55" w:type="dxa"/>
              <w:start w:w="65" w:type="dxa"/>
              <w:bottom w:w="55" w:type="dxa"/>
              <w:end w:w="65" w:type="dxa"/>
            </w:tcMar>
            <w:vAlign w:val="top"/>
          </w:tcPr>
          <w:p>
            <w:r>
              <w:rPr>
                <w:rFonts w:ascii="Aptos" w:hAnsi="Aptos"/>
                <w:color w:val="222222"/>
                <w:sz w:val="14"/>
              </w:rPr>
              <w:t>Sealed mandatory cave with no clue or alternate.</w:t>
            </w:r>
          </w:p>
        </w:tc>
      </w:tr>
      <w:tr>
        <w:trPr/>
        <w:tc>
          <w:tcPr>
            <w:tcW w:type="dxa" w:w="1584"/>
            <w:shd w:fill="FFFFFF" w:val="clear"/>
            <w:tcMar>
              <w:top w:w="55" w:type="dxa"/>
              <w:start w:w="65" w:type="dxa"/>
              <w:bottom w:w="55" w:type="dxa"/>
              <w:end w:w="65" w:type="dxa"/>
            </w:tcMar>
            <w:vAlign w:val="top"/>
          </w:tcPr>
          <w:p>
            <w:r>
              <w:rPr>
                <w:rFonts w:ascii="Aptos" w:hAnsi="Aptos"/>
                <w:color w:val="222222"/>
                <w:sz w:val="14"/>
              </w:rPr>
              <w:t>Shallow Underground</w:t>
            </w:r>
          </w:p>
        </w:tc>
        <w:tc>
          <w:tcPr>
            <w:tcW w:type="dxa" w:w="1728"/>
            <w:shd w:fill="FFFFFF" w:val="clear"/>
            <w:tcMar>
              <w:top w:w="55" w:type="dxa"/>
              <w:start w:w="65" w:type="dxa"/>
              <w:bottom w:w="55" w:type="dxa"/>
              <w:end w:w="65" w:type="dxa"/>
            </w:tcMar>
            <w:vAlign w:val="top"/>
          </w:tcPr>
          <w:p>
            <w:r>
              <w:rPr>
                <w:rFonts w:ascii="Aptos" w:hAnsi="Aptos"/>
                <w:color w:val="222222"/>
                <w:sz w:val="14"/>
              </w:rPr>
              <w:t>Deep Strata</w:t>
            </w:r>
          </w:p>
        </w:tc>
        <w:tc>
          <w:tcPr>
            <w:tcW w:type="dxa" w:w="4968"/>
            <w:shd w:fill="FFFFFF" w:val="clear"/>
            <w:tcMar>
              <w:top w:w="55" w:type="dxa"/>
              <w:start w:w="65" w:type="dxa"/>
              <w:bottom w:w="55" w:type="dxa"/>
              <w:end w:w="65" w:type="dxa"/>
            </w:tcMar>
            <w:vAlign w:val="top"/>
          </w:tcPr>
          <w:p>
            <w:r>
              <w:rPr>
                <w:rFonts w:ascii="Aptos" w:hAnsi="Aptos"/>
                <w:color w:val="222222"/>
                <w:sz w:val="14"/>
              </w:rPr>
              <w:t>Fault, shaft, river, mine, ancient route, magma tube, portal.</w:t>
            </w:r>
          </w:p>
        </w:tc>
        <w:tc>
          <w:tcPr>
            <w:tcW w:type="dxa" w:w="2088"/>
            <w:shd w:fill="FFFFFF" w:val="clear"/>
            <w:tcMar>
              <w:top w:w="55" w:type="dxa"/>
              <w:start w:w="65" w:type="dxa"/>
              <w:bottom w:w="55" w:type="dxa"/>
              <w:end w:w="65" w:type="dxa"/>
            </w:tcMar>
            <w:vAlign w:val="top"/>
          </w:tcPr>
          <w:p>
            <w:r>
              <w:rPr>
                <w:rFonts w:ascii="Aptos" w:hAnsi="Aptos"/>
                <w:color w:val="222222"/>
                <w:sz w:val="14"/>
              </w:rPr>
              <w:t>Uniform noise passage ignoring geology and depth hazards.</w:t>
            </w:r>
          </w:p>
        </w:tc>
      </w:tr>
      <w:tr>
        <w:trPr/>
        <w:tc>
          <w:tcPr>
            <w:tcW w:type="dxa" w:w="1584"/>
            <w:shd w:fill="F5F8FA" w:val="clear"/>
            <w:tcMar>
              <w:top w:w="55" w:type="dxa"/>
              <w:start w:w="65" w:type="dxa"/>
              <w:bottom w:w="55" w:type="dxa"/>
              <w:end w:w="65" w:type="dxa"/>
            </w:tcMar>
            <w:vAlign w:val="top"/>
          </w:tcPr>
          <w:p>
            <w:r>
              <w:rPr>
                <w:rFonts w:ascii="Aptos" w:hAnsi="Aptos"/>
                <w:color w:val="222222"/>
                <w:sz w:val="14"/>
              </w:rPr>
              <w:t>Any Base Biome</w:t>
            </w:r>
          </w:p>
        </w:tc>
        <w:tc>
          <w:tcPr>
            <w:tcW w:type="dxa" w:w="1728"/>
            <w:shd w:fill="F5F8FA" w:val="clear"/>
            <w:tcMar>
              <w:top w:w="55" w:type="dxa"/>
              <w:start w:w="65" w:type="dxa"/>
              <w:bottom w:w="55" w:type="dxa"/>
              <w:end w:w="65" w:type="dxa"/>
            </w:tcMar>
            <w:vAlign w:val="top"/>
          </w:tcPr>
          <w:p>
            <w:r>
              <w:rPr>
                <w:rFonts w:ascii="Aptos" w:hAnsi="Aptos"/>
                <w:color w:val="222222"/>
                <w:sz w:val="14"/>
              </w:rPr>
              <w:t>Special Overlay</w:t>
            </w:r>
          </w:p>
        </w:tc>
        <w:tc>
          <w:tcPr>
            <w:tcW w:type="dxa" w:w="4968"/>
            <w:shd w:fill="F5F8FA" w:val="clear"/>
            <w:tcMar>
              <w:top w:w="55" w:type="dxa"/>
              <w:start w:w="65" w:type="dxa"/>
              <w:bottom w:w="55" w:type="dxa"/>
              <w:end w:w="65" w:type="dxa"/>
            </w:tcMar>
            <w:vAlign w:val="top"/>
          </w:tcPr>
          <w:p>
            <w:r>
              <w:rPr>
                <w:rFonts w:ascii="Aptos" w:hAnsi="Aptos"/>
                <w:color w:val="222222"/>
                <w:sz w:val="14"/>
              </w:rPr>
              <w:t>Source, gradient, boundary, transformed ecology, clues, counterplay.</w:t>
            </w:r>
          </w:p>
        </w:tc>
        <w:tc>
          <w:tcPr>
            <w:tcW w:type="dxa" w:w="2088"/>
            <w:shd w:fill="F5F8FA" w:val="clear"/>
            <w:tcMar>
              <w:top w:w="55" w:type="dxa"/>
              <w:start w:w="65" w:type="dxa"/>
              <w:bottom w:w="55" w:type="dxa"/>
              <w:end w:w="65" w:type="dxa"/>
            </w:tcMar>
            <w:vAlign w:val="top"/>
          </w:tcPr>
          <w:p>
            <w:r>
              <w:rPr>
                <w:rFonts w:ascii="Aptos" w:hAnsi="Aptos"/>
                <w:color w:val="222222"/>
                <w:sz w:val="14"/>
              </w:rPr>
              <w:t>Random colour-swap patch with no source or system effect.</w:t>
            </w:r>
          </w:p>
        </w:tc>
      </w:tr>
    </w:tbl>
    <w:p>
      <w:pPr>
        <w:spacing w:after="0"/>
      </w:pPr>
    </w:p>
    <w:p>
      <w:pPr>
        <w:pStyle w:val="Heading1"/>
      </w:pPr>
      <w:r>
        <w:t>Appendix C. Minimum Completeness Contracts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520"/>
            <w:shd w:fill="1F4E78" w:val="clear"/>
            <w:tcMar>
              <w:top w:w="55" w:type="dxa"/>
              <w:start w:w="65" w:type="dxa"/>
              <w:bottom w:w="55" w:type="dxa"/>
              <w:end w:w="65" w:type="dxa"/>
            </w:tcMar>
            <w:vAlign w:val="center"/>
          </w:tcPr>
          <w:p>
            <w:r>
              <w:rPr>
                <w:rFonts w:ascii="Aptos" w:hAnsi="Aptos"/>
                <w:b/>
                <w:color w:val="FFFFFF"/>
                <w:sz w:val="16"/>
              </w:rPr>
              <w:t>Content Package</w:t>
            </w:r>
          </w:p>
        </w:tc>
        <w:tc>
          <w:tcPr>
            <w:tcW w:type="dxa" w:w="7848"/>
            <w:shd w:fill="1F4E78" w:val="clear"/>
            <w:tcMar>
              <w:top w:w="55" w:type="dxa"/>
              <w:start w:w="65" w:type="dxa"/>
              <w:bottom w:w="55" w:type="dxa"/>
              <w:end w:w="65" w:type="dxa"/>
            </w:tcMar>
            <w:vAlign w:val="center"/>
          </w:tcPr>
          <w:p>
            <w:r>
              <w:rPr>
                <w:rFonts w:ascii="Aptos" w:hAnsi="Aptos"/>
                <w:b/>
                <w:color w:val="FFFFFF"/>
                <w:sz w:val="16"/>
              </w:rPr>
              <w:t>Minimum Contract Before Production Approval</w:t>
            </w:r>
          </w:p>
        </w:tc>
      </w:tr>
      <w:tr>
        <w:trPr>
          <w:cantSplit/>
        </w:trPr>
        <w:tc>
          <w:tcPr>
            <w:tcW w:type="dxa" w:w="2520"/>
            <w:shd w:fill="FFFFFF" w:val="clear"/>
            <w:tcMar>
              <w:top w:w="55" w:type="dxa"/>
              <w:start w:w="65" w:type="dxa"/>
              <w:bottom w:w="55" w:type="dxa"/>
              <w:end w:w="65" w:type="dxa"/>
            </w:tcMar>
            <w:vAlign w:val="top"/>
          </w:tcPr>
          <w:p>
            <w:r>
              <w:rPr>
                <w:rFonts w:ascii="Aptos" w:hAnsi="Aptos"/>
                <w:color w:val="222222"/>
                <w:sz w:val="15"/>
              </w:rPr>
              <w:t>Major Coast Family</w:t>
            </w:r>
          </w:p>
        </w:tc>
        <w:tc>
          <w:tcPr>
            <w:tcW w:type="dxa" w:w="7848"/>
            <w:shd w:fill="FFFFFF" w:val="clear"/>
            <w:tcMar>
              <w:top w:w="55" w:type="dxa"/>
              <w:start w:w="65" w:type="dxa"/>
              <w:bottom w:w="55" w:type="dxa"/>
              <w:end w:w="65" w:type="dxa"/>
            </w:tcMar>
            <w:vAlign w:val="top"/>
          </w:tcPr>
          <w:p>
            <w:r>
              <w:rPr>
                <w:rFonts w:ascii="Aptos" w:hAnsi="Aptos"/>
                <w:color w:val="222222"/>
                <w:sz w:val="15"/>
              </w:rPr>
              <w:t>3-6 variants; land/sea adjacency; tide/wave/sediment rules; ecology; resources; settlement and structure hooks; storm and change states.</w:t>
            </w:r>
          </w:p>
        </w:tc>
      </w:tr>
      <w:tr>
        <w:trPr>
          <w:cantSplit/>
        </w:trPr>
        <w:tc>
          <w:tcPr>
            <w:tcW w:type="dxa" w:w="2520"/>
            <w:shd w:fill="F5F8FA" w:val="clear"/>
            <w:tcMar>
              <w:top w:w="55" w:type="dxa"/>
              <w:start w:w="65" w:type="dxa"/>
              <w:bottom w:w="55" w:type="dxa"/>
              <w:end w:w="65" w:type="dxa"/>
            </w:tcMar>
            <w:vAlign w:val="top"/>
          </w:tcPr>
          <w:p>
            <w:r>
              <w:rPr>
                <w:rFonts w:ascii="Aptos" w:hAnsi="Aptos"/>
                <w:color w:val="222222"/>
                <w:sz w:val="15"/>
              </w:rPr>
              <w:t>Major Marine Biome</w:t>
            </w:r>
          </w:p>
        </w:tc>
        <w:tc>
          <w:tcPr>
            <w:tcW w:type="dxa" w:w="7848"/>
            <w:shd w:fill="F5F8FA" w:val="clear"/>
            <w:tcMar>
              <w:top w:w="55" w:type="dxa"/>
              <w:start w:w="65" w:type="dxa"/>
              <w:bottom w:w="55" w:type="dxa"/>
              <w:end w:w="65" w:type="dxa"/>
            </w:tcMar>
            <w:vAlign w:val="top"/>
          </w:tcPr>
          <w:p>
            <w:r>
              <w:rPr>
                <w:rFonts w:ascii="Aptos" w:hAnsi="Aptos"/>
                <w:color w:val="222222"/>
                <w:sz w:val="15"/>
              </w:rPr>
              <w:t>Depth and water fields; ecology roles; resource web; traversal; structure/dungeon/boss slots; dynamic states; presentation.</w:t>
            </w:r>
          </w:p>
        </w:tc>
      </w:tr>
      <w:tr>
        <w:trPr>
          <w:cantSplit/>
        </w:trPr>
        <w:tc>
          <w:tcPr>
            <w:tcW w:type="dxa" w:w="2520"/>
            <w:shd w:fill="FFFFFF" w:val="clear"/>
            <w:tcMar>
              <w:top w:w="55" w:type="dxa"/>
              <w:start w:w="65" w:type="dxa"/>
              <w:bottom w:w="55" w:type="dxa"/>
              <w:end w:w="65" w:type="dxa"/>
            </w:tcMar>
            <w:vAlign w:val="top"/>
          </w:tcPr>
          <w:p>
            <w:r>
              <w:rPr>
                <w:rFonts w:ascii="Aptos" w:hAnsi="Aptos"/>
                <w:color w:val="222222"/>
                <w:sz w:val="15"/>
              </w:rPr>
              <w:t>Island Archetype</w:t>
            </w:r>
          </w:p>
        </w:tc>
        <w:tc>
          <w:tcPr>
            <w:tcW w:type="dxa" w:w="7848"/>
            <w:shd w:fill="FFFFFF" w:val="clear"/>
            <w:tcMar>
              <w:top w:w="55" w:type="dxa"/>
              <w:start w:w="65" w:type="dxa"/>
              <w:bottom w:w="55" w:type="dxa"/>
              <w:end w:w="65" w:type="dxa"/>
            </w:tcMar>
            <w:vAlign w:val="top"/>
          </w:tcPr>
          <w:p>
            <w:r>
              <w:rPr>
                <w:rFonts w:ascii="Aptos" w:hAnsi="Aptos"/>
                <w:color w:val="222222"/>
                <w:sz w:val="15"/>
              </w:rPr>
              <w:t>Origin; age; climate; freshwater; biome mosaic; ecology; settlement viability; routes; disaster; dungeon and boss potential.</w:t>
            </w:r>
          </w:p>
        </w:tc>
      </w:tr>
      <w:tr>
        <w:trPr>
          <w:cantSplit/>
        </w:trPr>
        <w:tc>
          <w:tcPr>
            <w:tcW w:type="dxa" w:w="2520"/>
            <w:shd w:fill="F5F8FA" w:val="clear"/>
            <w:tcMar>
              <w:top w:w="55" w:type="dxa"/>
              <w:start w:w="65" w:type="dxa"/>
              <w:bottom w:w="55" w:type="dxa"/>
              <w:end w:w="65" w:type="dxa"/>
            </w:tcMar>
            <w:vAlign w:val="top"/>
          </w:tcPr>
          <w:p>
            <w:r>
              <w:rPr>
                <w:rFonts w:ascii="Aptos" w:hAnsi="Aptos"/>
                <w:color w:val="222222"/>
                <w:sz w:val="15"/>
              </w:rPr>
              <w:t>Skyland Province</w:t>
            </w:r>
          </w:p>
        </w:tc>
        <w:tc>
          <w:tcPr>
            <w:tcW w:type="dxa" w:w="7848"/>
            <w:shd w:fill="F5F8FA" w:val="clear"/>
            <w:tcMar>
              <w:top w:w="55" w:type="dxa"/>
              <w:start w:w="65" w:type="dxa"/>
              <w:bottom w:w="55" w:type="dxa"/>
              <w:end w:w="65" w:type="dxa"/>
            </w:tcMar>
            <w:vAlign w:val="top"/>
          </w:tcPr>
          <w:p>
            <w:r>
              <w:rPr>
                <w:rFonts w:ascii="Aptos" w:hAnsi="Aptos"/>
                <w:color w:val="222222"/>
                <w:sz w:val="15"/>
              </w:rPr>
              <w:t>Altitude; buoyancy; wind; cloud/weather; route network; ecology; resources; settlement; dungeon; boss; fall/recovery rules.</w:t>
            </w:r>
          </w:p>
        </w:tc>
      </w:tr>
      <w:tr>
        <w:trPr>
          <w:cantSplit/>
        </w:trPr>
        <w:tc>
          <w:tcPr>
            <w:tcW w:type="dxa" w:w="2520"/>
            <w:shd w:fill="FFFFFF" w:val="clear"/>
            <w:tcMar>
              <w:top w:w="55" w:type="dxa"/>
              <w:start w:w="65" w:type="dxa"/>
              <w:bottom w:w="55" w:type="dxa"/>
              <w:end w:w="65" w:type="dxa"/>
            </w:tcMar>
            <w:vAlign w:val="top"/>
          </w:tcPr>
          <w:p>
            <w:r>
              <w:rPr>
                <w:rFonts w:ascii="Aptos" w:hAnsi="Aptos"/>
                <w:color w:val="222222"/>
                <w:sz w:val="15"/>
              </w:rPr>
              <w:t>Cave Province</w:t>
            </w:r>
          </w:p>
        </w:tc>
        <w:tc>
          <w:tcPr>
            <w:tcW w:type="dxa" w:w="7848"/>
            <w:shd w:fill="FFFFFF" w:val="clear"/>
            <w:tcMar>
              <w:top w:w="55" w:type="dxa"/>
              <w:start w:w="65" w:type="dxa"/>
              <w:bottom w:w="55" w:type="dxa"/>
              <w:end w:w="65" w:type="dxa"/>
            </w:tcMar>
            <w:vAlign w:val="top"/>
          </w:tcPr>
          <w:p>
            <w:r>
              <w:rPr>
                <w:rFonts w:ascii="Aptos" w:hAnsi="Aptos"/>
                <w:color w:val="222222"/>
                <w:sz w:val="15"/>
              </w:rPr>
              <w:t>Geology; depth; entrances; connectivity; water; air; ecology; resources; routes; structures; settlements; dungeon; boss; hazards.</w:t>
            </w:r>
          </w:p>
        </w:tc>
      </w:tr>
      <w:tr>
        <w:trPr>
          <w:cantSplit/>
        </w:trPr>
        <w:tc>
          <w:tcPr>
            <w:tcW w:type="dxa" w:w="2520"/>
            <w:shd w:fill="F5F8FA" w:val="clear"/>
            <w:tcMar>
              <w:top w:w="55" w:type="dxa"/>
              <w:start w:w="65" w:type="dxa"/>
              <w:bottom w:w="55" w:type="dxa"/>
              <w:end w:w="65" w:type="dxa"/>
            </w:tcMar>
            <w:vAlign w:val="top"/>
          </w:tcPr>
          <w:p>
            <w:r>
              <w:rPr>
                <w:rFonts w:ascii="Aptos" w:hAnsi="Aptos"/>
                <w:color w:val="222222"/>
                <w:sz w:val="15"/>
              </w:rPr>
              <w:t>Special Biome or Overlay</w:t>
            </w:r>
          </w:p>
        </w:tc>
        <w:tc>
          <w:tcPr>
            <w:tcW w:type="dxa" w:w="7848"/>
            <w:shd w:fill="F5F8FA" w:val="clear"/>
            <w:tcMar>
              <w:top w:w="55" w:type="dxa"/>
              <w:start w:w="65" w:type="dxa"/>
              <w:bottom w:w="55" w:type="dxa"/>
              <w:end w:w="65" w:type="dxa"/>
            </w:tcMar>
            <w:vAlign w:val="top"/>
          </w:tcPr>
          <w:p>
            <w:r>
              <w:rPr>
                <w:rFonts w:ascii="Aptos" w:hAnsi="Aptos"/>
                <w:color w:val="222222"/>
                <w:sz w:val="15"/>
              </w:rPr>
              <w:t>Source; footprint; intensity; spread; persistence; transformed systems; clues; counterplay; outcomes; cross-layer effects.</w:t>
            </w:r>
          </w:p>
        </w:tc>
      </w:tr>
      <w:tr>
        <w:trPr>
          <w:cantSplit/>
        </w:trPr>
        <w:tc>
          <w:tcPr>
            <w:tcW w:type="dxa" w:w="2520"/>
            <w:shd w:fill="FFFFFF" w:val="clear"/>
            <w:tcMar>
              <w:top w:w="55" w:type="dxa"/>
              <w:start w:w="65" w:type="dxa"/>
              <w:bottom w:w="55" w:type="dxa"/>
              <w:end w:w="65" w:type="dxa"/>
            </w:tcMar>
            <w:vAlign w:val="top"/>
          </w:tcPr>
          <w:p>
            <w:r>
              <w:rPr>
                <w:rFonts w:ascii="Aptos" w:hAnsi="Aptos"/>
                <w:color w:val="222222"/>
                <w:sz w:val="15"/>
              </w:rPr>
              <w:t>Regional Boss Territory</w:t>
            </w:r>
          </w:p>
        </w:tc>
        <w:tc>
          <w:tcPr>
            <w:tcW w:type="dxa" w:w="7848"/>
            <w:shd w:fill="FFFFFF" w:val="clear"/>
            <w:tcMar>
              <w:top w:w="55" w:type="dxa"/>
              <w:start w:w="65" w:type="dxa"/>
              <w:bottom w:w="55" w:type="dxa"/>
              <w:end w:w="65" w:type="dxa"/>
            </w:tcMar>
            <w:vAlign w:val="top"/>
          </w:tcPr>
          <w:p>
            <w:r>
              <w:rPr>
                <w:rFonts w:ascii="Aptos" w:hAnsi="Aptos"/>
                <w:color w:val="222222"/>
                <w:sz w:val="15"/>
              </w:rPr>
              <w:t>Habitat; signs; prey/ecology effect; route or settlement impact; awakening; alternate resolutions; aftermath.</w:t>
            </w:r>
          </w:p>
        </w:tc>
      </w:tr>
      <w:tr>
        <w:trPr>
          <w:cantSplit/>
        </w:trPr>
        <w:tc>
          <w:tcPr>
            <w:tcW w:type="dxa" w:w="2520"/>
            <w:shd w:fill="F5F8FA" w:val="clear"/>
            <w:tcMar>
              <w:top w:w="55" w:type="dxa"/>
              <w:start w:w="65" w:type="dxa"/>
              <w:bottom w:w="55" w:type="dxa"/>
              <w:end w:w="65" w:type="dxa"/>
            </w:tcMar>
            <w:vAlign w:val="top"/>
          </w:tcPr>
          <w:p>
            <w:r>
              <w:rPr>
                <w:rFonts w:ascii="Aptos" w:hAnsi="Aptos"/>
                <w:color w:val="222222"/>
                <w:sz w:val="15"/>
              </w:rPr>
              <w:t>Grand Dungeon Environment</w:t>
            </w:r>
          </w:p>
        </w:tc>
        <w:tc>
          <w:tcPr>
            <w:tcW w:type="dxa" w:w="7848"/>
            <w:shd w:fill="F5F8FA" w:val="clear"/>
            <w:tcMar>
              <w:top w:w="55" w:type="dxa"/>
              <w:start w:w="65" w:type="dxa"/>
              <w:bottom w:w="55" w:type="dxa"/>
              <w:end w:w="65" w:type="dxa"/>
            </w:tcMar>
            <w:vAlign w:val="top"/>
          </w:tcPr>
          <w:p>
            <w:r>
              <w:rPr>
                <w:rFonts w:ascii="Aptos" w:hAnsi="Aptos"/>
                <w:color w:val="222222"/>
                <w:sz w:val="15"/>
              </w:rPr>
              <w:t>Origin; entrance; room grammar hooks; water/air/gravity/weather; ecology/factions; resources; climax; persistent state.</w:t>
            </w:r>
          </w:p>
        </w:tc>
      </w:tr>
    </w:tbl>
    <w:p>
      <w:pPr>
        <w:spacing w:after="0"/>
      </w:pPr>
    </w:p>
    <w:p>
      <w:pPr>
        <w:pStyle w:val="Heading1"/>
      </w:pPr>
      <w:r>
        <w:t>Appendix D. Cross-Document Dependency and Update Register</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232"/>
            <w:shd w:fill="1F4E78" w:val="clear"/>
            <w:tcMar>
              <w:top w:w="55" w:type="dxa"/>
              <w:start w:w="65" w:type="dxa"/>
              <w:bottom w:w="55" w:type="dxa"/>
              <w:end w:w="65" w:type="dxa"/>
            </w:tcMar>
            <w:vAlign w:val="center"/>
          </w:tcPr>
          <w:p>
            <w:r>
              <w:rPr>
                <w:rFonts w:ascii="Aptos" w:hAnsi="Aptos"/>
                <w:b/>
                <w:color w:val="FFFFFF"/>
                <w:sz w:val="16"/>
              </w:rPr>
              <w:t>Document</w:t>
            </w:r>
          </w:p>
        </w:tc>
        <w:tc>
          <w:tcPr>
            <w:tcW w:type="dxa" w:w="8136"/>
            <w:shd w:fill="1F4E78" w:val="clear"/>
            <w:tcMar>
              <w:top w:w="55" w:type="dxa"/>
              <w:start w:w="65" w:type="dxa"/>
              <w:bottom w:w="55" w:type="dxa"/>
              <w:end w:w="65" w:type="dxa"/>
            </w:tcMar>
            <w:vAlign w:val="center"/>
          </w:tcPr>
          <w:p>
            <w:r>
              <w:rPr>
                <w:rFonts w:ascii="Aptos" w:hAnsi="Aptos"/>
                <w:b/>
                <w:color w:val="FFFFFF"/>
                <w:sz w:val="16"/>
              </w:rPr>
              <w:t>Required Update or Dependency</w:t>
            </w:r>
          </w:p>
        </w:tc>
      </w:tr>
      <w:tr>
        <w:trPr/>
        <w:tc>
          <w:tcPr>
            <w:tcW w:type="dxa" w:w="2232"/>
            <w:shd w:fill="FFFFFF" w:val="clear"/>
            <w:tcMar>
              <w:top w:w="55" w:type="dxa"/>
              <w:start w:w="65" w:type="dxa"/>
              <w:bottom w:w="55" w:type="dxa"/>
              <w:end w:w="65" w:type="dxa"/>
            </w:tcMar>
            <w:vAlign w:val="top"/>
          </w:tcPr>
          <w:p>
            <w:r>
              <w:rPr>
                <w:rFonts w:ascii="Aptos" w:hAnsi="Aptos"/>
                <w:color w:val="222222"/>
                <w:sz w:val="15"/>
              </w:rPr>
              <w:t>00 - Master Bible</w:t>
            </w:r>
          </w:p>
        </w:tc>
        <w:tc>
          <w:tcPr>
            <w:tcW w:type="dxa" w:w="8136"/>
            <w:shd w:fill="FFFFFF" w:val="clear"/>
            <w:tcMar>
              <w:top w:w="55" w:type="dxa"/>
              <w:start w:w="65" w:type="dxa"/>
              <w:bottom w:w="55" w:type="dxa"/>
              <w:end w:w="65" w:type="dxa"/>
            </w:tcMar>
            <w:vAlign w:val="top"/>
          </w:tcPr>
          <w:p>
            <w:r>
              <w:rPr>
                <w:rFonts w:ascii="Aptos" w:hAnsi="Aptos"/>
                <w:color w:val="222222"/>
                <w:sz w:val="15"/>
              </w:rPr>
              <w:t>Retain vision; remove any remaining implication that POC locations are production canon.</w:t>
            </w:r>
          </w:p>
        </w:tc>
      </w:tr>
      <w:tr>
        <w:trPr/>
        <w:tc>
          <w:tcPr>
            <w:tcW w:type="dxa" w:w="2232"/>
            <w:shd w:fill="F5F8FA" w:val="clear"/>
            <w:tcMar>
              <w:top w:w="55" w:type="dxa"/>
              <w:start w:w="65" w:type="dxa"/>
              <w:bottom w:w="55" w:type="dxa"/>
              <w:end w:w="65" w:type="dxa"/>
            </w:tcMar>
            <w:vAlign w:val="top"/>
          </w:tcPr>
          <w:p>
            <w:r>
              <w:rPr>
                <w:rFonts w:ascii="Aptos" w:hAnsi="Aptos"/>
                <w:color w:val="222222"/>
                <w:sz w:val="15"/>
              </w:rPr>
              <w:t>01 - Core Gameplay Loop</w:t>
            </w:r>
          </w:p>
        </w:tc>
        <w:tc>
          <w:tcPr>
            <w:tcW w:type="dxa" w:w="8136"/>
            <w:shd w:fill="F5F8FA" w:val="clear"/>
            <w:tcMar>
              <w:top w:w="55" w:type="dxa"/>
              <w:start w:w="65" w:type="dxa"/>
              <w:bottom w:w="55" w:type="dxa"/>
              <w:end w:w="65" w:type="dxa"/>
            </w:tcMar>
            <w:vAlign w:val="top"/>
          </w:tcPr>
          <w:p>
            <w:r>
              <w:rPr>
                <w:rFonts w:ascii="Aptos" w:hAnsi="Aptos"/>
                <w:color w:val="222222"/>
                <w:sz w:val="15"/>
              </w:rPr>
              <w:t>Replace fixed opening and Forest Hamlet examples with category-based procedural examples and multiple starting environments.</w:t>
            </w:r>
          </w:p>
        </w:tc>
      </w:tr>
      <w:tr>
        <w:trPr/>
        <w:tc>
          <w:tcPr>
            <w:tcW w:type="dxa" w:w="2232"/>
            <w:shd w:fill="FFFFFF" w:val="clear"/>
            <w:tcMar>
              <w:top w:w="55" w:type="dxa"/>
              <w:start w:w="65" w:type="dxa"/>
              <w:bottom w:w="55" w:type="dxa"/>
              <w:end w:w="65" w:type="dxa"/>
            </w:tcMar>
            <w:vAlign w:val="top"/>
          </w:tcPr>
          <w:p>
            <w:r>
              <w:rPr>
                <w:rFonts w:ascii="Aptos" w:hAnsi="Aptos"/>
                <w:color w:val="222222"/>
                <w:sz w:val="15"/>
              </w:rPr>
              <w:t>03-06 - Registries and Resources</w:t>
            </w:r>
          </w:p>
        </w:tc>
        <w:tc>
          <w:tcPr>
            <w:tcW w:type="dxa" w:w="8136"/>
            <w:shd w:fill="FFFFFF" w:val="clear"/>
            <w:tcMar>
              <w:top w:w="55" w:type="dxa"/>
              <w:start w:w="65" w:type="dxa"/>
              <w:bottom w:w="55" w:type="dxa"/>
              <w:end w:w="65" w:type="dxa"/>
            </w:tcMar>
            <w:vAlign w:val="top"/>
          </w:tcPr>
          <w:p>
            <w:r>
              <w:rPr>
                <w:rFonts w:ascii="Aptos" w:hAnsi="Aptos"/>
                <w:color w:val="222222"/>
                <w:sz w:val="15"/>
              </w:rPr>
              <w:t>Add marine, aerial, subterranean, and special-state tags, sources, hazards, stabilisation, and extraction states.</w:t>
            </w:r>
          </w:p>
        </w:tc>
      </w:tr>
      <w:tr>
        <w:trPr/>
        <w:tc>
          <w:tcPr>
            <w:tcW w:type="dxa" w:w="2232"/>
            <w:shd w:fill="F5F8FA" w:val="clear"/>
            <w:tcMar>
              <w:top w:w="55" w:type="dxa"/>
              <w:start w:w="65" w:type="dxa"/>
              <w:bottom w:w="55" w:type="dxa"/>
              <w:end w:w="65" w:type="dxa"/>
            </w:tcMar>
            <w:vAlign w:val="top"/>
          </w:tcPr>
          <w:p>
            <w:r>
              <w:rPr>
                <w:rFonts w:ascii="Aptos" w:hAnsi="Aptos"/>
                <w:color w:val="222222"/>
                <w:sz w:val="15"/>
              </w:rPr>
              <w:t>07-09 - NPC, Automation, Magic</w:t>
            </w:r>
          </w:p>
        </w:tc>
        <w:tc>
          <w:tcPr>
            <w:tcW w:type="dxa" w:w="8136"/>
            <w:shd w:fill="F5F8FA" w:val="clear"/>
            <w:tcMar>
              <w:top w:w="55" w:type="dxa"/>
              <w:start w:w="65" w:type="dxa"/>
              <w:bottom w:w="55" w:type="dxa"/>
              <w:end w:w="65" w:type="dxa"/>
            </w:tcMar>
            <w:vAlign w:val="top"/>
          </w:tcPr>
          <w:p>
            <w:r>
              <w:rPr>
                <w:rFonts w:ascii="Aptos" w:hAnsi="Aptos"/>
                <w:color w:val="222222"/>
                <w:sz w:val="15"/>
              </w:rPr>
              <w:t>Support ports, sky/deep settlements, route infrastructure, water/wind/geothermal power, pressure, wards, and cross-layer logistics.</w:t>
            </w:r>
          </w:p>
        </w:tc>
      </w:tr>
      <w:tr>
        <w:trPr/>
        <w:tc>
          <w:tcPr>
            <w:tcW w:type="dxa" w:w="2232"/>
            <w:shd w:fill="FFFFFF" w:val="clear"/>
            <w:tcMar>
              <w:top w:w="55" w:type="dxa"/>
              <w:start w:w="65" w:type="dxa"/>
              <w:bottom w:w="55" w:type="dxa"/>
              <w:end w:w="65" w:type="dxa"/>
            </w:tcMar>
            <w:vAlign w:val="top"/>
          </w:tcPr>
          <w:p>
            <w:r>
              <w:rPr>
                <w:rFonts w:ascii="Aptos" w:hAnsi="Aptos"/>
                <w:color w:val="222222"/>
                <w:sz w:val="15"/>
              </w:rPr>
              <w:t>10 - Creatures</w:t>
            </w:r>
          </w:p>
        </w:tc>
        <w:tc>
          <w:tcPr>
            <w:tcW w:type="dxa" w:w="8136"/>
            <w:shd w:fill="FFFFFF" w:val="clear"/>
            <w:tcMar>
              <w:top w:w="55" w:type="dxa"/>
              <w:start w:w="65" w:type="dxa"/>
              <w:bottom w:w="55" w:type="dxa"/>
              <w:end w:w="65" w:type="dxa"/>
            </w:tcMar>
            <w:vAlign w:val="top"/>
          </w:tcPr>
          <w:p>
            <w:r>
              <w:rPr>
                <w:rFonts w:ascii="Aptos" w:hAnsi="Aptos"/>
                <w:color w:val="222222"/>
                <w:sz w:val="15"/>
              </w:rPr>
              <w:t>Revise after 24F with marine, aerial, cave, deep, and transformed ecology roster.</w:t>
            </w:r>
          </w:p>
        </w:tc>
      </w:tr>
      <w:tr>
        <w:trPr/>
        <w:tc>
          <w:tcPr>
            <w:tcW w:type="dxa" w:w="2232"/>
            <w:shd w:fill="F5F8FA" w:val="clear"/>
            <w:tcMar>
              <w:top w:w="55" w:type="dxa"/>
              <w:start w:w="65" w:type="dxa"/>
              <w:bottom w:w="55" w:type="dxa"/>
              <w:end w:w="65" w:type="dxa"/>
            </w:tcMar>
            <w:vAlign w:val="top"/>
          </w:tcPr>
          <w:p>
            <w:r>
              <w:rPr>
                <w:rFonts w:ascii="Aptos" w:hAnsi="Aptos"/>
                <w:color w:val="222222"/>
                <w:sz w:val="15"/>
              </w:rPr>
              <w:t>11 - Biomes and Worldgen</w:t>
            </w:r>
          </w:p>
        </w:tc>
        <w:tc>
          <w:tcPr>
            <w:tcW w:type="dxa" w:w="8136"/>
            <w:shd w:fill="F5F8FA" w:val="clear"/>
            <w:tcMar>
              <w:top w:w="55" w:type="dxa"/>
              <w:start w:w="65" w:type="dxa"/>
              <w:bottom w:w="55" w:type="dxa"/>
              <w:end w:w="65" w:type="dxa"/>
            </w:tcMar>
            <w:vAlign w:val="top"/>
          </w:tcPr>
          <w:p>
            <w:r>
              <w:rPr>
                <w:rFonts w:ascii="Aptos" w:hAnsi="Aptos"/>
                <w:color w:val="222222"/>
                <w:sz w:val="15"/>
              </w:rPr>
              <w:t>Supersede POC valley requirements with 24A-24D production Atlas topology and biome registries.</w:t>
            </w:r>
          </w:p>
        </w:tc>
      </w:tr>
      <w:tr>
        <w:trPr/>
        <w:tc>
          <w:tcPr>
            <w:tcW w:type="dxa" w:w="2232"/>
            <w:shd w:fill="FFFFFF" w:val="clear"/>
            <w:tcMar>
              <w:top w:w="55" w:type="dxa"/>
              <w:start w:w="65" w:type="dxa"/>
              <w:bottom w:w="55" w:type="dxa"/>
              <w:end w:w="65" w:type="dxa"/>
            </w:tcMar>
            <w:vAlign w:val="top"/>
          </w:tcPr>
          <w:p>
            <w:r>
              <w:rPr>
                <w:rFonts w:ascii="Aptos" w:hAnsi="Aptos"/>
                <w:color w:val="222222"/>
                <w:sz w:val="15"/>
              </w:rPr>
              <w:t>12 - Structures</w:t>
            </w:r>
          </w:p>
        </w:tc>
        <w:tc>
          <w:tcPr>
            <w:tcW w:type="dxa" w:w="8136"/>
            <w:shd w:fill="FFFFFF" w:val="clear"/>
            <w:tcMar>
              <w:top w:w="55" w:type="dxa"/>
              <w:start w:w="65" w:type="dxa"/>
              <w:bottom w:w="55" w:type="dxa"/>
              <w:end w:w="65" w:type="dxa"/>
            </w:tcMar>
            <w:vAlign w:val="top"/>
          </w:tcPr>
          <w:p>
            <w:r>
              <w:rPr>
                <w:rFonts w:ascii="Aptos" w:hAnsi="Aptos"/>
                <w:color w:val="222222"/>
                <w:sz w:val="15"/>
              </w:rPr>
              <w:t>Add marine, sky, cave, deep, and special-biome structure anchors, adaptation, and state rules.</w:t>
            </w:r>
          </w:p>
        </w:tc>
      </w:tr>
      <w:tr>
        <w:trPr/>
        <w:tc>
          <w:tcPr>
            <w:tcW w:type="dxa" w:w="2232"/>
            <w:shd w:fill="F5F8FA" w:val="clear"/>
            <w:tcMar>
              <w:top w:w="55" w:type="dxa"/>
              <w:start w:w="65" w:type="dxa"/>
              <w:bottom w:w="55" w:type="dxa"/>
              <w:end w:w="65" w:type="dxa"/>
            </w:tcMar>
            <w:vAlign w:val="top"/>
          </w:tcPr>
          <w:p>
            <w:r>
              <w:rPr>
                <w:rFonts w:ascii="Aptos" w:hAnsi="Aptos"/>
                <w:color w:val="222222"/>
                <w:sz w:val="15"/>
              </w:rPr>
              <w:t>13 - Races and Cultures</w:t>
            </w:r>
          </w:p>
        </w:tc>
        <w:tc>
          <w:tcPr>
            <w:tcW w:type="dxa" w:w="8136"/>
            <w:shd w:fill="F5F8FA" w:val="clear"/>
            <w:tcMar>
              <w:top w:w="55" w:type="dxa"/>
              <w:start w:w="65" w:type="dxa"/>
              <w:bottom w:w="55" w:type="dxa"/>
              <w:end w:w="65" w:type="dxa"/>
            </w:tcMar>
            <w:vAlign w:val="top"/>
          </w:tcPr>
          <w:p>
            <w:r>
              <w:rPr>
                <w:rFonts w:ascii="Aptos" w:hAnsi="Aptos"/>
                <w:color w:val="222222"/>
                <w:sz w:val="15"/>
              </w:rPr>
              <w:t>Revise after 24E; no ancestry-biome lock, but include environmental adaptation and routes.</w:t>
            </w:r>
          </w:p>
        </w:tc>
      </w:tr>
      <w:tr>
        <w:trPr/>
        <w:tc>
          <w:tcPr>
            <w:tcW w:type="dxa" w:w="2232"/>
            <w:shd w:fill="FFFFFF" w:val="clear"/>
            <w:tcMar>
              <w:top w:w="55" w:type="dxa"/>
              <w:start w:w="65" w:type="dxa"/>
              <w:bottom w:w="55" w:type="dxa"/>
              <w:end w:w="65" w:type="dxa"/>
            </w:tcMar>
            <w:vAlign w:val="top"/>
          </w:tcPr>
          <w:p>
            <w:r>
              <w:rPr>
                <w:rFonts w:ascii="Aptos" w:hAnsi="Aptos"/>
                <w:color w:val="222222"/>
                <w:sz w:val="15"/>
              </w:rPr>
              <w:t>14 - Dimensions</w:t>
            </w:r>
          </w:p>
        </w:tc>
        <w:tc>
          <w:tcPr>
            <w:tcW w:type="dxa" w:w="8136"/>
            <w:shd w:fill="FFFFFF" w:val="clear"/>
            <w:tcMar>
              <w:top w:w="55" w:type="dxa"/>
              <w:start w:w="65" w:type="dxa"/>
              <w:bottom w:w="55" w:type="dxa"/>
              <w:end w:w="65" w:type="dxa"/>
            </w:tcMar>
            <w:vAlign w:val="top"/>
          </w:tcPr>
          <w:p>
            <w:r>
              <w:rPr>
                <w:rFonts w:ascii="Aptos" w:hAnsi="Aptos"/>
                <w:color w:val="222222"/>
                <w:sz w:val="15"/>
              </w:rPr>
              <w:t>Revise after 24D; distinguish Overworld realm leaks from full dimension generation.</w:t>
            </w:r>
          </w:p>
        </w:tc>
      </w:tr>
      <w:tr>
        <w:trPr/>
        <w:tc>
          <w:tcPr>
            <w:tcW w:type="dxa" w:w="2232"/>
            <w:shd w:fill="F5F8FA" w:val="clear"/>
            <w:tcMar>
              <w:top w:w="55" w:type="dxa"/>
              <w:start w:w="65" w:type="dxa"/>
              <w:bottom w:w="55" w:type="dxa"/>
              <w:end w:w="65" w:type="dxa"/>
            </w:tcMar>
            <w:vAlign w:val="top"/>
          </w:tcPr>
          <w:p>
            <w:r>
              <w:rPr>
                <w:rFonts w:ascii="Aptos" w:hAnsi="Aptos"/>
                <w:color w:val="222222"/>
                <w:sz w:val="15"/>
              </w:rPr>
              <w:t>15 - Quests and Events</w:t>
            </w:r>
          </w:p>
        </w:tc>
        <w:tc>
          <w:tcPr>
            <w:tcW w:type="dxa" w:w="8136"/>
            <w:shd w:fill="F5F8FA" w:val="clear"/>
            <w:tcMar>
              <w:top w:w="55" w:type="dxa"/>
              <w:start w:w="65" w:type="dxa"/>
              <w:bottom w:w="55" w:type="dxa"/>
              <w:end w:w="65" w:type="dxa"/>
            </w:tcMar>
            <w:vAlign w:val="top"/>
          </w:tcPr>
          <w:p>
            <w:r>
              <w:rPr>
                <w:rFonts w:ascii="Aptos" w:hAnsi="Aptos"/>
                <w:color w:val="222222"/>
                <w:sz w:val="15"/>
              </w:rPr>
              <w:t>Revise after 24K; events consume generated world records and environmental states.</w:t>
            </w:r>
          </w:p>
        </w:tc>
      </w:tr>
      <w:tr>
        <w:trPr/>
        <w:tc>
          <w:tcPr>
            <w:tcW w:type="dxa" w:w="2232"/>
            <w:shd w:fill="FFFFFF" w:val="clear"/>
            <w:tcMar>
              <w:top w:w="55" w:type="dxa"/>
              <w:start w:w="65" w:type="dxa"/>
              <w:bottom w:w="55" w:type="dxa"/>
              <w:end w:w="65" w:type="dxa"/>
            </w:tcMar>
            <w:vAlign w:val="top"/>
          </w:tcPr>
          <w:p>
            <w:r>
              <w:rPr>
                <w:rFonts w:ascii="Aptos" w:hAnsi="Aptos"/>
                <w:color w:val="222222"/>
                <w:sz w:val="15"/>
              </w:rPr>
              <w:t>16 - Combat and Defence</w:t>
            </w:r>
          </w:p>
        </w:tc>
        <w:tc>
          <w:tcPr>
            <w:tcW w:type="dxa" w:w="8136"/>
            <w:shd w:fill="FFFFFF" w:val="clear"/>
            <w:tcMar>
              <w:top w:w="55" w:type="dxa"/>
              <w:start w:w="65" w:type="dxa"/>
              <w:bottom w:w="55" w:type="dxa"/>
              <w:end w:w="65" w:type="dxa"/>
            </w:tcMar>
            <w:vAlign w:val="top"/>
          </w:tcPr>
          <w:p>
            <w:r>
              <w:rPr>
                <w:rFonts w:ascii="Aptos" w:hAnsi="Aptos"/>
                <w:color w:val="222222"/>
                <w:sz w:val="15"/>
              </w:rPr>
              <w:t>Add pressure, drowning, altitude, falling, currents, wind, darkness, gas, heat, collapse, corruption, and environment-aware bosses.</w:t>
            </w:r>
          </w:p>
        </w:tc>
      </w:tr>
      <w:tr>
        <w:trPr/>
        <w:tc>
          <w:tcPr>
            <w:tcW w:type="dxa" w:w="2232"/>
            <w:shd w:fill="F5F8FA" w:val="clear"/>
            <w:tcMar>
              <w:top w:w="55" w:type="dxa"/>
              <w:start w:w="65" w:type="dxa"/>
              <w:bottom w:w="55" w:type="dxa"/>
              <w:end w:w="65" w:type="dxa"/>
            </w:tcMar>
            <w:vAlign w:val="top"/>
          </w:tcPr>
          <w:p>
            <w:r>
              <w:rPr>
                <w:rFonts w:ascii="Aptos" w:hAnsi="Aptos"/>
                <w:color w:val="222222"/>
                <w:sz w:val="15"/>
              </w:rPr>
              <w:t>17 - UI/UX</w:t>
            </w:r>
          </w:p>
        </w:tc>
        <w:tc>
          <w:tcPr>
            <w:tcW w:type="dxa" w:w="8136"/>
            <w:shd w:fill="F5F8FA" w:val="clear"/>
            <w:tcMar>
              <w:top w:w="55" w:type="dxa"/>
              <w:start w:w="65" w:type="dxa"/>
              <w:bottom w:w="55" w:type="dxa"/>
              <w:end w:w="65" w:type="dxa"/>
            </w:tcMar>
            <w:vAlign w:val="top"/>
          </w:tcPr>
          <w:p>
            <w:r>
              <w:rPr>
                <w:rFonts w:ascii="Aptos" w:hAnsi="Aptos"/>
                <w:color w:val="222222"/>
                <w:sz w:val="15"/>
              </w:rPr>
              <w:t>Add depth/altitude maps, marine charts, cave layers, route status, hazard uncertainty, survey overlays, and special-state readability.</w:t>
            </w:r>
          </w:p>
        </w:tc>
      </w:tr>
      <w:tr>
        <w:trPr/>
        <w:tc>
          <w:tcPr>
            <w:tcW w:type="dxa" w:w="2232"/>
            <w:shd w:fill="FFFFFF" w:val="clear"/>
            <w:tcMar>
              <w:top w:w="55" w:type="dxa"/>
              <w:start w:w="65" w:type="dxa"/>
              <w:bottom w:w="55" w:type="dxa"/>
              <w:end w:w="65" w:type="dxa"/>
            </w:tcMar>
            <w:vAlign w:val="top"/>
          </w:tcPr>
          <w:p>
            <w:r>
              <w:rPr>
                <w:rFonts w:ascii="Aptos" w:hAnsi="Aptos"/>
                <w:color w:val="222222"/>
                <w:sz w:val="15"/>
              </w:rPr>
              <w:t>18 - Technical Plan</w:t>
            </w:r>
          </w:p>
        </w:tc>
        <w:tc>
          <w:tcPr>
            <w:tcW w:type="dxa" w:w="8136"/>
            <w:shd w:fill="FFFFFF" w:val="clear"/>
            <w:tcMar>
              <w:top w:w="55" w:type="dxa"/>
              <w:start w:w="65" w:type="dxa"/>
              <w:bottom w:w="55" w:type="dxa"/>
              <w:end w:w="65" w:type="dxa"/>
            </w:tcMar>
            <w:vAlign w:val="top"/>
          </w:tcPr>
          <w:p>
            <w:r>
              <w:rPr>
                <w:rFonts w:ascii="Aptos" w:hAnsi="Aptos"/>
                <w:color w:val="222222"/>
                <w:sz w:val="15"/>
              </w:rPr>
              <w:t>Replace obsolete Unreal-specific implementation with current Godot/Summer Engine architecture while retaining data, authority, save, LOD, and validation principles.</w:t>
            </w:r>
          </w:p>
        </w:tc>
      </w:tr>
      <w:tr>
        <w:trPr/>
        <w:tc>
          <w:tcPr>
            <w:tcW w:type="dxa" w:w="2232"/>
            <w:shd w:fill="F5F8FA" w:val="clear"/>
            <w:tcMar>
              <w:top w:w="55" w:type="dxa"/>
              <w:start w:w="65" w:type="dxa"/>
              <w:bottom w:w="55" w:type="dxa"/>
              <w:end w:w="65" w:type="dxa"/>
            </w:tcMar>
            <w:vAlign w:val="top"/>
          </w:tcPr>
          <w:p>
            <w:r>
              <w:rPr>
                <w:rFonts w:ascii="Aptos" w:hAnsi="Aptos"/>
                <w:color w:val="222222"/>
                <w:sz w:val="15"/>
              </w:rPr>
              <w:t>24D-24L</w:t>
            </w:r>
          </w:p>
        </w:tc>
        <w:tc>
          <w:tcPr>
            <w:tcW w:type="dxa" w:w="8136"/>
            <w:shd w:fill="F5F8FA" w:val="clear"/>
            <w:tcMar>
              <w:top w:w="55" w:type="dxa"/>
              <w:start w:w="65" w:type="dxa"/>
              <w:bottom w:w="55" w:type="dxa"/>
              <w:end w:w="65" w:type="dxa"/>
            </w:tcMar>
            <w:vAlign w:val="top"/>
          </w:tcPr>
          <w:p>
            <w:r>
              <w:rPr>
                <w:rFonts w:ascii="Aptos" w:hAnsi="Aptos"/>
                <w:color w:val="222222"/>
                <w:sz w:val="15"/>
              </w:rPr>
              <w:t>Use 24C environmental contracts as placement and completeness requirements.</w:t>
            </w:r>
          </w:p>
        </w:tc>
      </w:tr>
      <w:tr>
        <w:trPr/>
        <w:tc>
          <w:tcPr>
            <w:tcW w:type="dxa" w:w="2232"/>
            <w:shd w:fill="FFFFFF" w:val="clear"/>
            <w:tcMar>
              <w:top w:w="55" w:type="dxa"/>
              <w:start w:w="65" w:type="dxa"/>
              <w:bottom w:w="55" w:type="dxa"/>
              <w:end w:w="65" w:type="dxa"/>
            </w:tcMar>
            <w:vAlign w:val="top"/>
          </w:tcPr>
          <w:p>
            <w:r>
              <w:rPr>
                <w:rFonts w:ascii="Aptos" w:hAnsi="Aptos"/>
                <w:color w:val="222222"/>
                <w:sz w:val="15"/>
              </w:rPr>
              <w:t>Forge Document Sets</w:t>
            </w:r>
          </w:p>
        </w:tc>
        <w:tc>
          <w:tcPr>
            <w:tcW w:type="dxa" w:w="8136"/>
            <w:shd w:fill="FFFFFF" w:val="clear"/>
            <w:tcMar>
              <w:top w:w="55" w:type="dxa"/>
              <w:start w:w="65" w:type="dxa"/>
              <w:bottom w:w="55" w:type="dxa"/>
              <w:end w:w="65" w:type="dxa"/>
            </w:tcMar>
            <w:vAlign w:val="top"/>
          </w:tcPr>
          <w:p>
            <w:r>
              <w:rPr>
                <w:rFonts w:ascii="Aptos" w:hAnsi="Aptos"/>
                <w:color w:val="222222"/>
                <w:sz w:val="15"/>
              </w:rPr>
              <w:t>Generate environment assets, variants, sockets, state hooks, VFX event hooks, ambience zones, and LOD metadata from Atlas records.</w:t>
            </w:r>
          </w:p>
        </w:tc>
      </w:tr>
    </w:tbl>
    <w:p>
      <w:pPr>
        <w:spacing w:after="0"/>
      </w:pPr>
    </w:p>
    <w:tbl>
      <w:tblPr>
        <w:tblStyle w:val="TableGrid"/>
        <w:tblW w:type="auto" w:w="0"/>
        <w:jc w:val="center"/>
        <w:tblLayout w:type="autofit"/>
        <w:tblLook w:firstColumn="1" w:firstRow="1" w:lastColumn="0" w:lastRow="0" w:noHBand="0" w:noVBand="1" w:val="04A0"/>
      </w:tblPr>
      <w:tblGrid>
        <w:gridCol w:w="10527"/>
      </w:tblGrid>
      <w:tr>
        <w:trPr>
          <w:tblHeader w:val="true"/>
        </w:trPr>
        <w:tc>
          <w:tcPr>
            <w:tcW w:type="dxa" w:w="10527"/>
            <w:shd w:fill="1F4E78" w:val="clear"/>
            <w:tcMar>
              <w:top w:w="70" w:type="dxa"/>
              <w:start w:w="90" w:type="dxa"/>
              <w:bottom w:w="70" w:type="dxa"/>
              <w:end w:w="90" w:type="dxa"/>
            </w:tcMar>
            <w:vAlign w:val="center"/>
          </w:tcPr>
          <w:p>
            <w:pPr>
              <w:jc w:val="left"/>
            </w:pPr>
            <w:r>
              <w:rPr>
                <w:rFonts w:ascii="Aptos" w:hAnsi="Aptos"/>
                <w:b/>
                <w:color w:val="FFFFFF"/>
                <w:sz w:val="20"/>
              </w:rPr>
              <w:t>Document 24C Acceptance Statement</w:t>
            </w:r>
          </w:p>
        </w:tc>
      </w:tr>
      <w:tr>
        <w:tc>
          <w:tcPr>
            <w:tcW w:type="dxa" w:w="10527"/>
            <w:shd w:fill="EAF2F8" w:val="clear"/>
            <w:tcMar>
              <w:top w:w="70" w:type="dxa"/>
              <w:start w:w="90" w:type="dxa"/>
              <w:bottom w:w="70" w:type="dxa"/>
              <w:end w:w="90" w:type="dxa"/>
            </w:tcMar>
            <w:vAlign w:val="center"/>
          </w:tcPr>
          <w:p>
            <w:r>
              <w:rPr>
                <w:rFonts w:ascii="Aptos" w:hAnsi="Aptos"/>
                <w:color w:val="222222"/>
                <w:sz w:val="18"/>
              </w:rPr>
              <w:t>Document 24C is complete when the Overworld can be generated and reasoned about as a coherent land-sea-sky-underground system with special high-fantasy states; when no production rule depends on the retired POC; when environmental content has stable data contracts, traversal and progression safeguards, ecology and civilisation hooks, dynamic transformation, dungeon and boss placement rules, and validation gates; and when Documents 24D through 24L can expand content without redesigning world topology.</w:t>
            </w:r>
          </w:p>
        </w:tc>
      </w:tr>
    </w:tbl>
    <w:p>
      <w:pPr>
        <w:spacing w:after="0"/>
      </w:pPr>
    </w:p>
    <w:sectPr w:rsidR="00FC693F" w:rsidRPr="0006063C" w:rsidSect="00034616">
      <w:footerReference w:type="default" r:id="rId9"/>
      <w:headerReference w:type="default" r:id="rId10"/>
      <w:pgSz w:w="11909" w:h="16834"/>
      <w:pgMar w:top="504" w:right="691" w:bottom="648" w:left="691" w:header="259"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5"/>
      </w:rPr>
      <w:t xml:space="preserve">Fantasy Voxel Civilisation Sandbox - 24C Oceans, Coasts, Islands, Skylands, Underground and Special Overworld Biomes - Version 0.1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5B6573"/>
        <w:sz w:val="15"/>
      </w:rPr>
      <w:t>Fantasy Voxel Civilisation Sandbox - 24C Oceans, Coasts, Islands, Skylands, Underground and Special Overworld Biomes - Version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Body">
    <w:name w:val="Callout Body"/>
    <w:rPr>
      <w:rFonts w:ascii="Arial" w:hAnsi="Arial" w:eastAsia="Arial"/>
      <w:color w:val="222222"/>
      <w:sz w:val="19"/>
    </w:rPr>
  </w:style>
  <w:style w:type="paragraph" w:customStyle="1" w:styleId="AtlasCallout">
    <w:name w:val="Atlas Callout"/>
    <w:pPr>
      <w:spacing w:after="40"/>
    </w:pPr>
    <w:rPr>
      <w:rFonts w:ascii="Aptos" w:hAnsi="Aptos"/>
      <w:b/>
      <w:color w:val="1F4E78"/>
      <w:sz w:val="19"/>
    </w:rPr>
  </w:style>
  <w:style w:type="paragraph" w:customStyle="1" w:styleId="AtlasSmall">
    <w:name w:val="Atlas Small"/>
    <w:pPr>
      <w:spacing w:after="40"/>
    </w:pPr>
    <w:rPr>
      <w:rFonts w:ascii="Aptos" w:hAnsi="Aptos"/>
      <w:color w:val="505050"/>
      <w:sz w:val="16"/>
    </w:rPr>
  </w:style>
  <w:style w:type="paragraph" w:customStyle="1" w:styleId="AtlasNote">
    <w:name w:val="Atlas Note"/>
    <w:pPr>
      <w:spacing w:after="80"/>
    </w:pPr>
    <w:rPr>
      <w:rFonts w:ascii="Aptos" w:hAnsi="Aptos"/>
      <w:i/>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Fantasy Voxel Civilisation Sandbox - 24C World Content Atlas: Oceans, Coasts, Islands, Skylands, Underground and Special Overworld Biomes</dc:title>
  <dc:subject>World Content Atlas Document Set 24</dc:subject>
  <dc:creator>Leyforge Project</dc:creator>
  <cp:keywords>Leyforge, voxel, world atlas, oceans, coasts, islands, skylands, underground, biomes, world generation</cp:keywords>
  <dc:description>Post-POC production content draft aligned to Godot/Summer Engine direction.</dc:description>
  <cp:lastModifiedBy/>
  <cp:revision>1</cp:revision>
  <dcterms:created xsi:type="dcterms:W3CDTF">2013-12-23T23:15:00Z</dcterms:created>
  <dcterms:modified xsi:type="dcterms:W3CDTF">2013-12-23T23:15:00Z</dcterms:modified>
  <cp:category/>
</cp:coreProperties>
</file>