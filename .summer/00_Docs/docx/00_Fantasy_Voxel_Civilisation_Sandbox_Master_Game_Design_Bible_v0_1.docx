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jc w:val="center"/>
      </w:pPr>
      <w:r>
        <w:rPr>
          <w:rFonts w:ascii="Aptos Display" w:hAnsi="Aptos Display"/>
          <w:b/>
          <w:color w:val="1F4E79"/>
          <w:sz w:val="52"/>
        </w:rPr>
        <w:t>Fantasy Voxel Civilisation Sandbox</w:t>
      </w:r>
    </w:p>
    <w:p>
      <w:pPr>
        <w:jc w:val="center"/>
      </w:pPr>
      <w:r>
        <w:rPr>
          <w:rFonts w:ascii="Aptos Display" w:hAnsi="Aptos Display"/>
          <w:b/>
          <w:color w:val="366092"/>
          <w:sz w:val="40"/>
        </w:rPr>
        <w:t>Master Game Design Bible</w:t>
      </w:r>
    </w:p>
    <w:p>
      <w:pPr>
        <w:jc w:val="center"/>
      </w:pPr>
      <w:r>
        <w:rPr>
          <w:rFonts w:ascii="Aptos" w:hAnsi="Aptos"/>
          <w:i/>
          <w:sz w:val="24"/>
        </w:rPr>
        <w:t>Version 0.1 — Vision Lock Draft</w:t>
      </w:r>
    </w:p>
    <w:p>
      <w:pPr>
        <w:spacing w:before="600"/>
        <w:jc w:val="center"/>
      </w:pPr>
      <w:r>
        <w:rPr>
          <w:rFonts w:ascii="Aptos" w:hAnsi="Aptos"/>
          <w:sz w:val="24"/>
        </w:rPr>
        <w:t>A high-fidelity fantasy voxel survival civilisation sandbox where survival, magic, automation, NPC life simulation, settlement growth, story, dimensions, and multiplayer all connect into one living world.</w:t>
      </w:r>
    </w:p>
    <w:p>
      <w:r>
        <w:br w:type="page"/>
      </w:r>
    </w:p>
    <w:p>
      <w:pPr>
        <w:pStyle w:val="Heading1"/>
        <w:spacing w:before="200" w:after="100"/>
      </w:pPr>
      <w:r>
        <w:rPr>
          <w:rFonts w:ascii="Aptos" w:hAnsi="Aptos"/>
          <w:color w:val="1F4E79"/>
        </w:rPr>
        <w:t>Document Purpose</w:t>
      </w:r>
    </w:p>
    <w:p>
      <w:pPr>
        <w:spacing w:after="120" w:line="252" w:lineRule="auto"/>
      </w:pPr>
      <w:r>
        <w:rPr>
          <w:rFonts w:ascii="Aptos" w:hAnsi="Aptos"/>
        </w:rPr>
        <w:t>This document is the master vision bible for the game. It does not replace the detailed system documents that will be created later. Instead, it defines the creative direction, gameplay identity, major pillars, rules of the world, and proof-of-concept target so every later document stays aligned.</w:t>
      </w:r>
    </w:p>
    <w:p>
      <w:pPr>
        <w:spacing w:after="120" w:line="252" w:lineRule="auto"/>
      </w:pPr>
      <w:r>
        <w:rPr>
          <w:rFonts w:ascii="Aptos" w:hAnsi="Aptos"/>
        </w:rPr>
        <w:t>The purpose of this draft is to lock the high-level game vision before creating the block registry, item registry, crafting recipes, magic systems, NPC systems, dimensions, races, structures, monsters, and technical implementation plans.</w:t>
      </w:r>
    </w:p>
    <w:tbl>
      <w:tblPr>
        <w:tblW w:type="auto" w:w="0"/>
        <w:jc w:val="center"/>
        <w:tblLook w:firstColumn="1" w:firstRow="1" w:lastColumn="0" w:lastRow="0" w:noHBand="0" w:noVBand="1" w:val="04A0"/>
      </w:tblPr>
      <w:tblGrid>
        <w:gridCol w:w="10080"/>
      </w:tblGrid>
      <w:tr>
        <w:tc>
          <w:tcPr>
            <w:tcW w:type="dxa" w:w="10080"/>
            <w:shd w:fill="EAF3F8"/>
            <w:vAlign w:val="center"/>
          </w:tcPr>
          <w:p>
            <w:pPr>
              <w:spacing w:after="60"/>
            </w:pPr>
            <w:r>
              <w:rPr>
                <w:rFonts w:ascii="Aptos" w:hAnsi="Aptos"/>
                <w:b/>
                <w:sz w:val="21"/>
              </w:rPr>
              <w:t>Design Bible Rule</w:t>
            </w:r>
          </w:p>
          <w:p>
            <w:pPr>
              <w:spacing w:after="0"/>
            </w:pPr>
            <w:r>
              <w:rPr>
                <w:rFonts w:ascii="Aptos" w:hAnsi="Aptos"/>
                <w:sz w:val="19"/>
              </w:rPr>
              <w:t>Whenever a later system is unclear, it should be checked against this document. If the system does not support the core fantasy of living NPC civilisations powered by player survival, magic, and automation, it should be simplified, redesigned, or deferred.</w:t>
            </w:r>
          </w:p>
        </w:tc>
      </w:tr>
    </w:tbl>
    <w:p>
      <w:pPr>
        <w:spacing w:after="40"/>
      </w:pPr>
    </w:p>
    <w:p>
      <w:pPr>
        <w:pStyle w:val="Heading1"/>
        <w:spacing w:before="200" w:after="100"/>
      </w:pPr>
      <w:r>
        <w:rPr>
          <w:rFonts w:ascii="Aptos" w:hAnsi="Aptos"/>
          <w:color w:val="1F4E79"/>
        </w:rPr>
        <w:t>Static Table of Contents</w:t>
      </w:r>
    </w:p>
    <w:p>
      <w:pPr>
        <w:pStyle w:val="ListBullet"/>
        <w:spacing w:after="40"/>
      </w:pPr>
      <w:r>
        <w:rPr>
          <w:rFonts w:ascii="Aptos" w:hAnsi="Aptos"/>
        </w:rPr>
        <w:t>1. Locked Vision Statement</w:t>
      </w:r>
    </w:p>
    <w:p>
      <w:pPr>
        <w:pStyle w:val="ListBullet"/>
        <w:spacing w:after="40"/>
      </w:pPr>
      <w:r>
        <w:rPr>
          <w:rFonts w:ascii="Aptos" w:hAnsi="Aptos"/>
        </w:rPr>
        <w:t>2. Core Identity</w:t>
      </w:r>
    </w:p>
    <w:p>
      <w:pPr>
        <w:pStyle w:val="ListBullet"/>
        <w:spacing w:after="40"/>
      </w:pPr>
      <w:r>
        <w:rPr>
          <w:rFonts w:ascii="Aptos" w:hAnsi="Aptos"/>
        </w:rPr>
        <w:t>3. Player Fantasy</w:t>
      </w:r>
    </w:p>
    <w:p>
      <w:pPr>
        <w:pStyle w:val="ListBullet"/>
        <w:spacing w:after="40"/>
      </w:pPr>
      <w:r>
        <w:rPr>
          <w:rFonts w:ascii="Aptos" w:hAnsi="Aptos"/>
        </w:rPr>
        <w:t>4. World Tone</w:t>
      </w:r>
    </w:p>
    <w:p>
      <w:pPr>
        <w:pStyle w:val="ListBullet"/>
        <w:spacing w:after="40"/>
      </w:pPr>
      <w:r>
        <w:rPr>
          <w:rFonts w:ascii="Aptos" w:hAnsi="Aptos"/>
        </w:rPr>
        <w:t>5. Visual Style</w:t>
      </w:r>
    </w:p>
    <w:p>
      <w:pPr>
        <w:pStyle w:val="ListBullet"/>
        <w:spacing w:after="40"/>
      </w:pPr>
      <w:r>
        <w:rPr>
          <w:rFonts w:ascii="Aptos" w:hAnsi="Aptos"/>
        </w:rPr>
        <w:t>6. Building System</w:t>
      </w:r>
    </w:p>
    <w:p>
      <w:pPr>
        <w:pStyle w:val="ListBullet"/>
        <w:spacing w:after="40"/>
      </w:pPr>
      <w:r>
        <w:rPr>
          <w:rFonts w:ascii="Aptos" w:hAnsi="Aptos"/>
        </w:rPr>
        <w:t>7. NPC World Simulation</w:t>
      </w:r>
    </w:p>
    <w:p>
      <w:pPr>
        <w:pStyle w:val="ListBullet"/>
        <w:spacing w:after="40"/>
      </w:pPr>
      <w:r>
        <w:rPr>
          <w:rFonts w:ascii="Aptos" w:hAnsi="Aptos"/>
        </w:rPr>
        <w:t>8. Village Growth and Consequences</w:t>
      </w:r>
    </w:p>
    <w:p>
      <w:pPr>
        <w:pStyle w:val="ListBullet"/>
        <w:spacing w:after="40"/>
      </w:pPr>
      <w:r>
        <w:rPr>
          <w:rFonts w:ascii="Aptos" w:hAnsi="Aptos"/>
        </w:rPr>
        <w:t>9. Automation System</w:t>
      </w:r>
    </w:p>
    <w:p>
      <w:pPr>
        <w:pStyle w:val="ListBullet"/>
        <w:spacing w:after="40"/>
      </w:pPr>
      <w:r>
        <w:rPr>
          <w:rFonts w:ascii="Aptos" w:hAnsi="Aptos"/>
        </w:rPr>
        <w:t>10. Magic System</w:t>
      </w:r>
    </w:p>
    <w:p>
      <w:pPr>
        <w:pStyle w:val="ListBullet"/>
        <w:spacing w:after="40"/>
      </w:pPr>
      <w:r>
        <w:rPr>
          <w:rFonts w:ascii="Aptos" w:hAnsi="Aptos"/>
        </w:rPr>
        <w:t>11. Technology Progression</w:t>
      </w:r>
    </w:p>
    <w:p>
      <w:pPr>
        <w:pStyle w:val="ListBullet"/>
        <w:spacing w:after="40"/>
      </w:pPr>
      <w:r>
        <w:rPr>
          <w:rFonts w:ascii="Aptos" w:hAnsi="Aptos"/>
        </w:rPr>
        <w:t>12. Danger, Difficulty, and World Risk</w:t>
      </w:r>
    </w:p>
    <w:p>
      <w:pPr>
        <w:pStyle w:val="ListBullet"/>
        <w:spacing w:after="40"/>
      </w:pPr>
      <w:r>
        <w:rPr>
          <w:rFonts w:ascii="Aptos" w:hAnsi="Aptos"/>
        </w:rPr>
        <w:t>13. Death and Recovery</w:t>
      </w:r>
    </w:p>
    <w:p>
      <w:pPr>
        <w:pStyle w:val="ListBullet"/>
        <w:spacing w:after="40"/>
      </w:pPr>
      <w:r>
        <w:rPr>
          <w:rFonts w:ascii="Aptos" w:hAnsi="Aptos"/>
        </w:rPr>
        <w:t>14. Races and Cultures</w:t>
      </w:r>
    </w:p>
    <w:p>
      <w:pPr>
        <w:pStyle w:val="ListBullet"/>
        <w:spacing w:after="40"/>
      </w:pPr>
      <w:r>
        <w:rPr>
          <w:rFonts w:ascii="Aptos" w:hAnsi="Aptos"/>
        </w:rPr>
        <w:t>15. Dimensions and Realms</w:t>
      </w:r>
    </w:p>
    <w:p>
      <w:pPr>
        <w:pStyle w:val="ListBullet"/>
        <w:spacing w:after="40"/>
      </w:pPr>
      <w:r>
        <w:rPr>
          <w:rFonts w:ascii="Aptos" w:hAnsi="Aptos"/>
        </w:rPr>
        <w:t>16. Story Structure</w:t>
      </w:r>
    </w:p>
    <w:p>
      <w:pPr>
        <w:pStyle w:val="ListBullet"/>
        <w:spacing w:after="40"/>
      </w:pPr>
      <w:r>
        <w:rPr>
          <w:rFonts w:ascii="Aptos" w:hAnsi="Aptos"/>
        </w:rPr>
        <w:t>17. Player Morality and Freedom</w:t>
      </w:r>
    </w:p>
    <w:p>
      <w:pPr>
        <w:pStyle w:val="ListBullet"/>
        <w:spacing w:after="40"/>
      </w:pPr>
      <w:r>
        <w:rPr>
          <w:rFonts w:ascii="Aptos" w:hAnsi="Aptos"/>
        </w:rPr>
        <w:t>18. Multiplayer</w:t>
      </w:r>
    </w:p>
    <w:p>
      <w:pPr>
        <w:pStyle w:val="ListBullet"/>
        <w:spacing w:after="40"/>
      </w:pPr>
      <w:r>
        <w:rPr>
          <w:rFonts w:ascii="Aptos" w:hAnsi="Aptos"/>
        </w:rPr>
        <w:t>19. Proof-of-Concept Target</w:t>
      </w:r>
    </w:p>
    <w:p>
      <w:pPr>
        <w:pStyle w:val="ListBullet"/>
        <w:spacing w:after="40"/>
      </w:pPr>
      <w:r>
        <w:rPr>
          <w:rFonts w:ascii="Aptos" w:hAnsi="Aptos"/>
        </w:rPr>
        <w:t>20. Core Design Rules</w:t>
      </w:r>
    </w:p>
    <w:p>
      <w:pPr>
        <w:pStyle w:val="ListBullet"/>
        <w:spacing w:after="40"/>
      </w:pPr>
      <w:r>
        <w:rPr>
          <w:rFonts w:ascii="Aptos" w:hAnsi="Aptos"/>
        </w:rPr>
        <w:t>21. Future Documentation Roadmap</w:t>
      </w:r>
    </w:p>
    <w:p>
      <w:r>
        <w:br w:type="page"/>
      </w:r>
    </w:p>
    <w:p>
      <w:pPr>
        <w:pStyle w:val="Heading1"/>
        <w:spacing w:before="200" w:after="100"/>
      </w:pPr>
      <w:r>
        <w:rPr>
          <w:rFonts w:ascii="Aptos" w:hAnsi="Aptos"/>
          <w:color w:val="1F4E79"/>
        </w:rPr>
        <w:t>1. Locked Vision Statement</w:t>
      </w:r>
    </w:p>
    <w:tbl>
      <w:tblPr>
        <w:tblW w:type="auto" w:w="0"/>
        <w:jc w:val="center"/>
        <w:tblLook w:firstColumn="1" w:firstRow="1" w:lastColumn="0" w:lastRow="0" w:noHBand="0" w:noVBand="1" w:val="04A0"/>
      </w:tblPr>
      <w:tblGrid>
        <w:gridCol w:w="10080"/>
      </w:tblGrid>
      <w:tr>
        <w:tc>
          <w:tcPr>
            <w:tcW w:type="dxa" w:w="10080"/>
            <w:shd w:fill="DDEBF7"/>
            <w:vAlign w:val="center"/>
          </w:tcPr>
          <w:p>
            <w:pPr>
              <w:spacing w:after="60"/>
            </w:pPr>
            <w:r>
              <w:rPr>
                <w:rFonts w:ascii="Aptos" w:hAnsi="Aptos"/>
                <w:b/>
                <w:sz w:val="21"/>
              </w:rPr>
              <w:t>Master Vision</w:t>
            </w:r>
          </w:p>
          <w:p>
            <w:pPr>
              <w:spacing w:after="0"/>
            </w:pPr>
            <w:r>
              <w:rPr>
                <w:rFonts w:ascii="Aptos" w:hAnsi="Aptos"/>
                <w:sz w:val="19"/>
              </w:rPr>
              <w:t>A detailed fantasy voxel survival civilisation sandbox where players gather, build, craft, automate, study magic, explore dimensions, and shape living NPC societies. Villages grow, trade, struggle, build, fight, and unlock race-specific stories as they develop. The player can help, ignore, exploit, conquer, or destroy them. Magic is not just for combat; it powers mining, farming, crafting, machines, logistics, settlement growth, and dimensional progression. The final game supports solo play, co-op, LAN, and split-screen, with scalable difficulty ranging from peaceful cosy building to harsh civilisation survival.</w:t>
            </w:r>
          </w:p>
        </w:tc>
      </w:tr>
    </w:tbl>
    <w:p>
      <w:pPr>
        <w:spacing w:after="40"/>
      </w:pPr>
    </w:p>
    <w:p>
      <w:pPr>
        <w:pStyle w:val="Heading2"/>
        <w:spacing w:before="200" w:after="100"/>
      </w:pPr>
      <w:r>
        <w:rPr>
          <w:rFonts w:ascii="Aptos" w:hAnsi="Aptos"/>
          <w:color w:val="366092"/>
        </w:rPr>
        <w:t>1.1 The Hook</w:t>
      </w:r>
    </w:p>
    <w:p>
      <w:pPr>
        <w:spacing w:after="120" w:line="252" w:lineRule="auto"/>
      </w:pPr>
      <w:r>
        <w:rPr>
          <w:rFonts w:ascii="Aptos" w:hAnsi="Aptos"/>
        </w:rPr>
        <w:t>The strongest unique hook is that player-built production does not exist only to make stronger gear. Magic and factories feed villages, grow settlements, unlock race stories, power civilisations, and change the world state.</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60"/>
            </w:pPr>
            <w:r>
              <w:rPr>
                <w:rFonts w:ascii="Aptos" w:hAnsi="Aptos"/>
                <w:b/>
                <w:sz w:val="21"/>
              </w:rPr>
              <w:t>Core Hook</w:t>
            </w:r>
          </w:p>
          <w:p>
            <w:pPr>
              <w:spacing w:after="0"/>
            </w:pPr>
            <w:r>
              <w:rPr>
                <w:rFonts w:ascii="Aptos" w:hAnsi="Aptos"/>
                <w:sz w:val="19"/>
              </w:rPr>
              <w:t>Your magic and factories do not just make items — they build civilisations, unlock stories, power settlements, and reshape the world.</w:t>
            </w:r>
          </w:p>
        </w:tc>
      </w:tr>
    </w:tbl>
    <w:p>
      <w:pPr>
        <w:spacing w:after="40"/>
      </w:pPr>
    </w:p>
    <w:p>
      <w:pPr>
        <w:pStyle w:val="Heading2"/>
        <w:spacing w:before="200" w:after="100"/>
      </w:pPr>
      <w:r>
        <w:rPr>
          <w:rFonts w:ascii="Aptos" w:hAnsi="Aptos"/>
          <w:color w:val="366092"/>
        </w:rPr>
        <w:t>1.2 What the Game Is Not</w:t>
      </w:r>
    </w:p>
    <w:p>
      <w:pPr>
        <w:spacing w:after="120" w:line="252" w:lineRule="auto"/>
      </w:pPr>
      <w:r>
        <w:rPr>
          <w:rFonts w:ascii="Aptos" w:hAnsi="Aptos"/>
        </w:rPr>
        <w:t>The game is not intended to be a simple Minecraft clone with extra ores and spells. It should retain the freedom and readability of voxel survival, but the identity comes from interconnected systems: living NPCs, village growth, automation chains, race-specific stories, magical infrastructure, and meaningful world consequences.</w:t>
      </w:r>
    </w:p>
    <w:p>
      <w:pPr>
        <w:spacing w:after="120" w:line="252" w:lineRule="auto"/>
      </w:pPr>
      <w:r>
        <w:rPr>
          <w:rFonts w:ascii="Aptos" w:hAnsi="Aptos"/>
        </w:rPr>
        <w:t>The game is also not meant to be a pure factory game. Automation should be powerful and satisfying, but its purpose is broader than efficiency. It should affect settlements, trade, war, story progression, farming, exploration, and dimensional travel.</w:t>
      </w:r>
    </w:p>
    <w:p>
      <w:pPr>
        <w:spacing w:after="120" w:line="252" w:lineRule="auto"/>
      </w:pPr>
      <w:r>
        <w:rPr>
          <w:rFonts w:ascii="Aptos" w:hAnsi="Aptos"/>
        </w:rPr>
        <w:t>Finally, it is not a purely linear RPG. Stories exist, but they are discovered through settlement growth, race arcs, village needs, factions, ruins, dimensions, and emergent events rather than being the only reason to play.</w:t>
      </w:r>
    </w:p>
    <w:p>
      <w:pPr>
        <w:pStyle w:val="Heading1"/>
        <w:spacing w:before="200" w:after="100"/>
      </w:pPr>
      <w:r>
        <w:rPr>
          <w:rFonts w:ascii="Aptos" w:hAnsi="Aptos"/>
          <w:color w:val="1F4E79"/>
        </w:rPr>
        <w:t>2. Core Identity</w:t>
      </w:r>
    </w:p>
    <w:p>
      <w:pPr>
        <w:spacing w:after="120" w:line="252" w:lineRule="auto"/>
      </w:pPr>
      <w:r>
        <w:rPr>
          <w:rFonts w:ascii="Aptos" w:hAnsi="Aptos"/>
        </w:rPr>
        <w:t>The core identity is a balanced blend of four major game types: survival sandbox, civilisation sandbox, automation/factory game, and fantasy RPG. None of these pillars should completely overpower the others. The goal is to make each pillar feed into the next.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top"/>
          </w:tcPr>
          <w:p>
            <w:pPr>
              <w:spacing w:after="0"/>
            </w:pPr>
            <w:r>
              <w:rPr>
                <w:rFonts w:ascii="Aptos" w:hAnsi="Aptos"/>
              </w:rPr>
            </w:r>
            <w:r>
              <w:rPr>
                <w:rFonts w:ascii="Aptos" w:hAnsi="Aptos"/>
                <w:b/>
                <w:sz w:val="16"/>
              </w:rPr>
              <w:t>Pillar</w:t>
            </w:r>
          </w:p>
        </w:tc>
        <w:tc>
          <w:tcPr>
            <w:tcW w:type="dxa" w:w="3360"/>
            <w:shd w:fill="D9EAF7"/>
            <w:vAlign w:val="top"/>
          </w:tcPr>
          <w:p>
            <w:pPr>
              <w:spacing w:after="0"/>
            </w:pPr>
            <w:r>
              <w:rPr>
                <w:rFonts w:ascii="Aptos" w:hAnsi="Aptos"/>
              </w:rPr>
            </w:r>
            <w:r>
              <w:rPr>
                <w:rFonts w:ascii="Aptos" w:hAnsi="Aptos"/>
                <w:b/>
                <w:sz w:val="16"/>
              </w:rPr>
              <w:t>Role in the Game</w:t>
            </w:r>
          </w:p>
        </w:tc>
        <w:tc>
          <w:tcPr>
            <w:tcW w:type="dxa" w:w="3360"/>
            <w:shd w:fill="D9EAF7"/>
            <w:vAlign w:val="top"/>
          </w:tcPr>
          <w:p>
            <w:pPr>
              <w:spacing w:after="0"/>
            </w:pPr>
            <w:r>
              <w:rPr>
                <w:rFonts w:ascii="Aptos" w:hAnsi="Aptos"/>
              </w:rPr>
            </w:r>
            <w:r>
              <w:rPr>
                <w:rFonts w:ascii="Aptos" w:hAnsi="Aptos"/>
                <w:b/>
                <w:sz w:val="16"/>
              </w:rPr>
              <w:t>How It Connects</w:t>
            </w:r>
          </w:p>
        </w:tc>
      </w:tr>
      <w:tr>
        <w:trPr>
          <w:cantSplit/>
        </w:trPr>
        <w:tc>
          <w:tcPr>
            <w:tcW w:type="dxa" w:w="3360"/>
            <w:vAlign w:val="top"/>
          </w:tcPr>
          <w:p>
            <w:pPr>
              <w:spacing w:after="0"/>
            </w:pPr>
            <w:r>
              <w:rPr>
                <w:rFonts w:ascii="Aptos" w:hAnsi="Aptos"/>
              </w:rPr>
            </w:r>
            <w:r>
              <w:rPr>
                <w:rFonts w:ascii="Aptos" w:hAnsi="Aptos"/>
                <w:b w:val="0"/>
                <w:sz w:val="16"/>
              </w:rPr>
              <w:t>Survival Sandbox</w:t>
            </w:r>
          </w:p>
        </w:tc>
        <w:tc>
          <w:tcPr>
            <w:tcW w:type="dxa" w:w="3360"/>
            <w:vAlign w:val="top"/>
          </w:tcPr>
          <w:p>
            <w:pPr>
              <w:spacing w:after="0"/>
            </w:pPr>
            <w:r>
              <w:rPr>
                <w:rFonts w:ascii="Aptos" w:hAnsi="Aptos"/>
              </w:rPr>
            </w:r>
            <w:r>
              <w:rPr>
                <w:rFonts w:ascii="Aptos" w:hAnsi="Aptos"/>
                <w:b w:val="0"/>
                <w:sz w:val="16"/>
              </w:rPr>
              <w:t>Provides mining, gathering, crafting, building, food, shelter, exploration, and immediate player freedom.</w:t>
            </w:r>
          </w:p>
        </w:tc>
        <w:tc>
          <w:tcPr>
            <w:tcW w:type="dxa" w:w="3360"/>
            <w:vAlign w:val="top"/>
          </w:tcPr>
          <w:p>
            <w:pPr>
              <w:spacing w:after="0"/>
            </w:pPr>
            <w:r>
              <w:rPr>
                <w:rFonts w:ascii="Aptos" w:hAnsi="Aptos"/>
              </w:rPr>
            </w:r>
            <w:r>
              <w:rPr>
                <w:rFonts w:ascii="Aptos" w:hAnsi="Aptos"/>
                <w:b w:val="0"/>
                <w:sz w:val="16"/>
              </w:rPr>
              <w:t>Creates the raw materials and physical world interaction needed for automation, village support, and adventure.</w:t>
            </w:r>
          </w:p>
        </w:tc>
      </w:tr>
      <w:tr>
        <w:trPr>
          <w:cantSplit/>
        </w:trPr>
        <w:tc>
          <w:tcPr>
            <w:tcW w:type="dxa" w:w="3360"/>
            <w:vAlign w:val="top"/>
          </w:tcPr>
          <w:p>
            <w:pPr>
              <w:spacing w:after="0"/>
            </w:pPr>
            <w:r>
              <w:rPr>
                <w:rFonts w:ascii="Aptos" w:hAnsi="Aptos"/>
              </w:rPr>
            </w:r>
            <w:r>
              <w:rPr>
                <w:rFonts w:ascii="Aptos" w:hAnsi="Aptos"/>
                <w:b w:val="0"/>
                <w:sz w:val="16"/>
              </w:rPr>
              <w:t>Civilisation Sandbox</w:t>
            </w:r>
          </w:p>
        </w:tc>
        <w:tc>
          <w:tcPr>
            <w:tcW w:type="dxa" w:w="3360"/>
            <w:vAlign w:val="top"/>
          </w:tcPr>
          <w:p>
            <w:pPr>
              <w:spacing w:after="0"/>
            </w:pPr>
            <w:r>
              <w:rPr>
                <w:rFonts w:ascii="Aptos" w:hAnsi="Aptos"/>
              </w:rPr>
            </w:r>
            <w:r>
              <w:rPr>
                <w:rFonts w:ascii="Aptos" w:hAnsi="Aptos"/>
                <w:b w:val="0"/>
                <w:sz w:val="16"/>
              </w:rPr>
              <w:t>Makes villages, NPCs, factions, cultures, trade, war, migration, and settlement growth matter.</w:t>
            </w:r>
          </w:p>
        </w:tc>
        <w:tc>
          <w:tcPr>
            <w:tcW w:type="dxa" w:w="3360"/>
            <w:vAlign w:val="top"/>
          </w:tcPr>
          <w:p>
            <w:pPr>
              <w:spacing w:after="0"/>
            </w:pPr>
            <w:r>
              <w:rPr>
                <w:rFonts w:ascii="Aptos" w:hAnsi="Aptos"/>
              </w:rPr>
            </w:r>
            <w:r>
              <w:rPr>
                <w:rFonts w:ascii="Aptos" w:hAnsi="Aptos"/>
                <w:b w:val="0"/>
                <w:sz w:val="16"/>
              </w:rPr>
              <w:t>Gives resources and automation a world-level purpose beyond personal progression.</w:t>
            </w:r>
          </w:p>
        </w:tc>
      </w:tr>
      <w:tr>
        <w:trPr>
          <w:cantSplit/>
        </w:trPr>
        <w:tc>
          <w:tcPr>
            <w:tcW w:type="dxa" w:w="3360"/>
            <w:vAlign w:val="top"/>
          </w:tcPr>
          <w:p>
            <w:pPr>
              <w:spacing w:after="0"/>
            </w:pPr>
            <w:r>
              <w:rPr>
                <w:rFonts w:ascii="Aptos" w:hAnsi="Aptos"/>
              </w:rPr>
            </w:r>
            <w:r>
              <w:rPr>
                <w:rFonts w:ascii="Aptos" w:hAnsi="Aptos"/>
                <w:b w:val="0"/>
                <w:sz w:val="16"/>
              </w:rPr>
              <w:t>Automation / Factory</w:t>
            </w:r>
          </w:p>
        </w:tc>
        <w:tc>
          <w:tcPr>
            <w:tcW w:type="dxa" w:w="3360"/>
            <w:vAlign w:val="top"/>
          </w:tcPr>
          <w:p>
            <w:pPr>
              <w:spacing w:after="0"/>
            </w:pPr>
            <w:r>
              <w:rPr>
                <w:rFonts w:ascii="Aptos" w:hAnsi="Aptos"/>
              </w:rPr>
            </w:r>
            <w:r>
              <w:rPr>
                <w:rFonts w:ascii="Aptos" w:hAnsi="Aptos"/>
                <w:b w:val="0"/>
                <w:sz w:val="16"/>
              </w:rPr>
              <w:t>Lets the player scale production with machines, logistics, magic engines, golems, and production chains.</w:t>
            </w:r>
          </w:p>
        </w:tc>
        <w:tc>
          <w:tcPr>
            <w:tcW w:type="dxa" w:w="3360"/>
            <w:vAlign w:val="top"/>
          </w:tcPr>
          <w:p>
            <w:pPr>
              <w:spacing w:after="0"/>
            </w:pPr>
            <w:r>
              <w:rPr>
                <w:rFonts w:ascii="Aptos" w:hAnsi="Aptos"/>
              </w:rPr>
            </w:r>
            <w:r>
              <w:rPr>
                <w:rFonts w:ascii="Aptos" w:hAnsi="Aptos"/>
                <w:b w:val="0"/>
                <w:sz w:val="16"/>
              </w:rPr>
              <w:t>Supplies player bases, villages, trade routes, military defences, and large construction projects.</w:t>
            </w:r>
          </w:p>
        </w:tc>
      </w:tr>
      <w:tr>
        <w:trPr>
          <w:cantSplit/>
        </w:trPr>
        <w:tc>
          <w:tcPr>
            <w:tcW w:type="dxa" w:w="3360"/>
            <w:vAlign w:val="top"/>
          </w:tcPr>
          <w:p>
            <w:pPr>
              <w:spacing w:after="0"/>
            </w:pPr>
            <w:r>
              <w:rPr>
                <w:rFonts w:ascii="Aptos" w:hAnsi="Aptos"/>
              </w:rPr>
            </w:r>
            <w:r>
              <w:rPr>
                <w:rFonts w:ascii="Aptos" w:hAnsi="Aptos"/>
                <w:b w:val="0"/>
                <w:sz w:val="16"/>
              </w:rPr>
              <w:t>Fantasy RPG</w:t>
            </w:r>
          </w:p>
        </w:tc>
        <w:tc>
          <w:tcPr>
            <w:tcW w:type="dxa" w:w="3360"/>
            <w:vAlign w:val="top"/>
          </w:tcPr>
          <w:p>
            <w:pPr>
              <w:spacing w:after="0"/>
            </w:pPr>
            <w:r>
              <w:rPr>
                <w:rFonts w:ascii="Aptos" w:hAnsi="Aptos"/>
              </w:rPr>
            </w:r>
            <w:r>
              <w:rPr>
                <w:rFonts w:ascii="Aptos" w:hAnsi="Aptos"/>
                <w:b w:val="0"/>
                <w:sz w:val="16"/>
              </w:rPr>
              <w:t>Adds magic, quests, races, monsters, bosses, gear, lore, dimensions, and story arcs.</w:t>
            </w:r>
          </w:p>
        </w:tc>
        <w:tc>
          <w:tcPr>
            <w:tcW w:type="dxa" w:w="3360"/>
            <w:vAlign w:val="top"/>
          </w:tcPr>
          <w:p>
            <w:pPr>
              <w:spacing w:after="0"/>
            </w:pPr>
            <w:r>
              <w:rPr>
                <w:rFonts w:ascii="Aptos" w:hAnsi="Aptos"/>
              </w:rPr>
            </w:r>
            <w:r>
              <w:rPr>
                <w:rFonts w:ascii="Aptos" w:hAnsi="Aptos"/>
                <w:b w:val="0"/>
                <w:sz w:val="16"/>
              </w:rPr>
              <w:t>Gives exploration, progression, and village growth deeper meaning.</w:t>
            </w:r>
          </w:p>
        </w:tc>
      </w:tr>
    </w:tbl>
    <w:p>
      <w:pPr>
        <w:spacing w:after="80"/>
      </w:pPr>
    </w:p>
    <w:p>
      <w:pPr>
        <w:pStyle w:val="Heading2"/>
        <w:spacing w:before="200" w:after="100"/>
      </w:pPr>
      <w:r>
        <w:rPr>
          <w:rFonts w:ascii="Aptos" w:hAnsi="Aptos"/>
          <w:color w:val="366092"/>
        </w:rPr>
        <w:t>2.1 System Interconnection Requirement</w:t>
      </w:r>
    </w:p>
    <w:p>
      <w:pPr>
        <w:spacing w:after="120" w:line="252" w:lineRule="auto"/>
      </w:pPr>
      <w:r>
        <w:rPr>
          <w:rFonts w:ascii="Aptos" w:hAnsi="Aptos"/>
        </w:rPr>
        <w:t>The game should be designed so major systems rarely exist in isolation. A resource should not only be a crafting ingredient. It may also be a village need, trade good, machine input, quest requirement, magical catalyst, or dimension key.</w:t>
      </w:r>
    </w:p>
    <w:p>
      <w:pPr>
        <w:spacing w:after="120" w:line="252" w:lineRule="auto"/>
      </w:pPr>
      <w:r>
        <w:rPr>
          <w:rFonts w:ascii="Aptos" w:hAnsi="Aptos"/>
        </w:rPr>
        <w:t>For example, mana crystals may be mined by the player, traded to mages, used in rune engines, required for village wards, consumed by portal gates, and requested by a race-specific story quest. This layered use makes the world feel deeper without requiring every item to be complicated.</w:t>
      </w:r>
    </w:p>
    <w:p>
      <w:pPr>
        <w:pStyle w:val="Heading2"/>
        <w:spacing w:before="200" w:after="100"/>
      </w:pPr>
      <w:r>
        <w:rPr>
          <w:rFonts w:ascii="Aptos" w:hAnsi="Aptos"/>
          <w:color w:val="366092"/>
        </w:rPr>
        <w:t>2.2 The Living World Promise</w:t>
      </w:r>
    </w:p>
    <w:p>
      <w:pPr>
        <w:spacing w:after="120" w:line="252" w:lineRule="auto"/>
      </w:pPr>
      <w:r>
        <w:rPr>
          <w:rFonts w:ascii="Aptos" w:hAnsi="Aptos"/>
        </w:rPr>
        <w:t>The world should feel like it exists beyond the player. Villages should have needs, projects, risks, relationships, schedules, and stories. However, the player remains the strongest catalyst. Without the player, settlements can still survive and slowly progress, but they are heavily stunted and more vulnerable.</w:t>
      </w:r>
    </w:p>
    <w:p>
      <w:pPr>
        <w:spacing w:after="120" w:line="252" w:lineRule="auto"/>
      </w:pPr>
      <w:r>
        <w:rPr>
          <w:rFonts w:ascii="Aptos" w:hAnsi="Aptos"/>
        </w:rPr>
        <w:t>This creates a strong fantasy: the player is not simply collecting blocks. They are deciding which communities thrive, which factions rise, which stories unlock, and which parts of the world fall into ruin.</w:t>
      </w:r>
    </w:p>
    <w:p>
      <w:pPr>
        <w:pStyle w:val="Heading1"/>
        <w:spacing w:before="200" w:after="100"/>
      </w:pPr>
      <w:r>
        <w:rPr>
          <w:rFonts w:ascii="Aptos" w:hAnsi="Aptos"/>
          <w:color w:val="1F4E79"/>
        </w:rPr>
        <w:t>3. Player Fantasy</w:t>
      </w:r>
    </w:p>
    <w:p>
      <w:pPr>
        <w:spacing w:after="120" w:line="252" w:lineRule="auto"/>
      </w:pPr>
      <w:r>
        <w:rPr>
          <w:rFonts w:ascii="Aptos" w:hAnsi="Aptos"/>
        </w:rPr>
        <w:t>The player should not be forced into one identity. The game should support multiple player fantasies at the same time, allowing different playstyles to feel legitimate. One player might become a cosy village builder, while another becomes a mage-industrialist, conqueror, dungeon explorer, or wandering hero.</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top"/>
          </w:tcPr>
          <w:p>
            <w:pPr>
              <w:spacing w:after="0"/>
            </w:pPr>
            <w:r>
              <w:rPr>
                <w:rFonts w:ascii="Aptos" w:hAnsi="Aptos"/>
              </w:rPr>
            </w:r>
            <w:r>
              <w:rPr>
                <w:rFonts w:ascii="Aptos" w:hAnsi="Aptos"/>
                <w:b/>
                <w:sz w:val="16"/>
              </w:rPr>
              <w:t>Fantasy Role</w:t>
            </w:r>
          </w:p>
        </w:tc>
        <w:tc>
          <w:tcPr>
            <w:tcW w:type="dxa" w:w="5040"/>
            <w:shd w:fill="D9EAF7"/>
            <w:vAlign w:val="top"/>
          </w:tcPr>
          <w:p>
            <w:pPr>
              <w:spacing w:after="0"/>
            </w:pPr>
            <w:r>
              <w:rPr>
                <w:rFonts w:ascii="Aptos" w:hAnsi="Aptos"/>
              </w:rPr>
            </w:r>
            <w:r>
              <w:rPr>
                <w:rFonts w:ascii="Aptos" w:hAnsi="Aptos"/>
                <w:b/>
                <w:sz w:val="16"/>
              </w:rPr>
              <w:t>Experience It Should Support</w:t>
            </w:r>
          </w:p>
        </w:tc>
      </w:tr>
      <w:tr>
        <w:trPr>
          <w:cantSplit/>
        </w:trPr>
        <w:tc>
          <w:tcPr>
            <w:tcW w:type="dxa" w:w="5040"/>
            <w:vAlign w:val="top"/>
          </w:tcPr>
          <w:p>
            <w:pPr>
              <w:spacing w:after="0"/>
            </w:pPr>
            <w:r>
              <w:rPr>
                <w:rFonts w:ascii="Aptos" w:hAnsi="Aptos"/>
              </w:rPr>
            </w:r>
            <w:r>
              <w:rPr>
                <w:rFonts w:ascii="Aptos" w:hAnsi="Aptos"/>
                <w:b w:val="0"/>
                <w:sz w:val="16"/>
              </w:rPr>
              <w:t>Lone Survivor</w:t>
            </w:r>
          </w:p>
        </w:tc>
        <w:tc>
          <w:tcPr>
            <w:tcW w:type="dxa" w:w="5040"/>
            <w:vAlign w:val="top"/>
          </w:tcPr>
          <w:p>
            <w:pPr>
              <w:spacing w:after="0"/>
            </w:pPr>
            <w:r>
              <w:rPr>
                <w:rFonts w:ascii="Aptos" w:hAnsi="Aptos"/>
              </w:rPr>
            </w:r>
            <w:r>
              <w:rPr>
                <w:rFonts w:ascii="Aptos" w:hAnsi="Aptos"/>
                <w:b w:val="0"/>
                <w:sz w:val="16"/>
              </w:rPr>
              <w:t>Start with almost nothing, gather basic resources, survive the first nights, and build a first shelter.</w:t>
            </w:r>
          </w:p>
        </w:tc>
      </w:tr>
      <w:tr>
        <w:trPr>
          <w:cantSplit/>
        </w:trPr>
        <w:tc>
          <w:tcPr>
            <w:tcW w:type="dxa" w:w="5040"/>
            <w:vAlign w:val="top"/>
          </w:tcPr>
          <w:p>
            <w:pPr>
              <w:spacing w:after="0"/>
            </w:pPr>
            <w:r>
              <w:rPr>
                <w:rFonts w:ascii="Aptos" w:hAnsi="Aptos"/>
              </w:rPr>
            </w:r>
            <w:r>
              <w:rPr>
                <w:rFonts w:ascii="Aptos" w:hAnsi="Aptos"/>
                <w:b w:val="0"/>
                <w:sz w:val="16"/>
              </w:rPr>
              <w:t>Settlement Founder</w:t>
            </w:r>
          </w:p>
        </w:tc>
        <w:tc>
          <w:tcPr>
            <w:tcW w:type="dxa" w:w="5040"/>
            <w:vAlign w:val="top"/>
          </w:tcPr>
          <w:p>
            <w:pPr>
              <w:spacing w:after="0"/>
            </w:pPr>
            <w:r>
              <w:rPr>
                <w:rFonts w:ascii="Aptos" w:hAnsi="Aptos"/>
              </w:rPr>
            </w:r>
            <w:r>
              <w:rPr>
                <w:rFonts w:ascii="Aptos" w:hAnsi="Aptos"/>
                <w:b w:val="0"/>
                <w:sz w:val="16"/>
              </w:rPr>
              <w:t>Create a base, attract NPCs, build infrastructure, assign jobs, and eventually grow a player-led village or city.</w:t>
            </w:r>
          </w:p>
        </w:tc>
      </w:tr>
      <w:tr>
        <w:trPr>
          <w:cantSplit/>
        </w:trPr>
        <w:tc>
          <w:tcPr>
            <w:tcW w:type="dxa" w:w="5040"/>
            <w:vAlign w:val="top"/>
          </w:tcPr>
          <w:p>
            <w:pPr>
              <w:spacing w:after="0"/>
            </w:pPr>
            <w:r>
              <w:rPr>
                <w:rFonts w:ascii="Aptos" w:hAnsi="Aptos"/>
              </w:rPr>
            </w:r>
            <w:r>
              <w:rPr>
                <w:rFonts w:ascii="Aptos" w:hAnsi="Aptos"/>
                <w:b w:val="0"/>
                <w:sz w:val="16"/>
              </w:rPr>
              <w:t>Wandering Adventurer</w:t>
            </w:r>
          </w:p>
        </w:tc>
        <w:tc>
          <w:tcPr>
            <w:tcW w:type="dxa" w:w="5040"/>
            <w:vAlign w:val="top"/>
          </w:tcPr>
          <w:p>
            <w:pPr>
              <w:spacing w:after="0"/>
            </w:pPr>
            <w:r>
              <w:rPr>
                <w:rFonts w:ascii="Aptos" w:hAnsi="Aptos"/>
              </w:rPr>
            </w:r>
            <w:r>
              <w:rPr>
                <w:rFonts w:ascii="Aptos" w:hAnsi="Aptos"/>
                <w:b w:val="0"/>
                <w:sz w:val="16"/>
              </w:rPr>
              <w:t>Travel between villages, solve problems, explore ruins, complete quests, and discover hidden lore.</w:t>
            </w:r>
          </w:p>
        </w:tc>
      </w:tr>
      <w:tr>
        <w:trPr>
          <w:cantSplit/>
        </w:trPr>
        <w:tc>
          <w:tcPr>
            <w:tcW w:type="dxa" w:w="5040"/>
            <w:vAlign w:val="top"/>
          </w:tcPr>
          <w:p>
            <w:pPr>
              <w:spacing w:after="0"/>
            </w:pPr>
            <w:r>
              <w:rPr>
                <w:rFonts w:ascii="Aptos" w:hAnsi="Aptos"/>
              </w:rPr>
            </w:r>
            <w:r>
              <w:rPr>
                <w:rFonts w:ascii="Aptos" w:hAnsi="Aptos"/>
                <w:b w:val="0"/>
                <w:sz w:val="16"/>
              </w:rPr>
              <w:t>Mage-Engineer</w:t>
            </w:r>
          </w:p>
        </w:tc>
        <w:tc>
          <w:tcPr>
            <w:tcW w:type="dxa" w:w="5040"/>
            <w:vAlign w:val="top"/>
          </w:tcPr>
          <w:p>
            <w:pPr>
              <w:spacing w:after="0"/>
            </w:pPr>
            <w:r>
              <w:rPr>
                <w:rFonts w:ascii="Aptos" w:hAnsi="Aptos"/>
              </w:rPr>
            </w:r>
            <w:r>
              <w:rPr>
                <w:rFonts w:ascii="Aptos" w:hAnsi="Aptos"/>
                <w:b w:val="0"/>
                <w:sz w:val="16"/>
              </w:rPr>
              <w:t>Combine runes, machinery, mana systems, golems, and automation to create magical infrastructure.</w:t>
            </w:r>
          </w:p>
        </w:tc>
      </w:tr>
      <w:tr>
        <w:trPr>
          <w:cantSplit/>
        </w:trPr>
        <w:tc>
          <w:tcPr>
            <w:tcW w:type="dxa" w:w="5040"/>
            <w:vAlign w:val="top"/>
          </w:tcPr>
          <w:p>
            <w:pPr>
              <w:spacing w:after="0"/>
            </w:pPr>
            <w:r>
              <w:rPr>
                <w:rFonts w:ascii="Aptos" w:hAnsi="Aptos"/>
              </w:rPr>
            </w:r>
            <w:r>
              <w:rPr>
                <w:rFonts w:ascii="Aptos" w:hAnsi="Aptos"/>
                <w:b w:val="0"/>
                <w:sz w:val="16"/>
              </w:rPr>
              <w:t>Chosen Hero</w:t>
            </w:r>
          </w:p>
        </w:tc>
        <w:tc>
          <w:tcPr>
            <w:tcW w:type="dxa" w:w="5040"/>
            <w:vAlign w:val="top"/>
          </w:tcPr>
          <w:p>
            <w:pPr>
              <w:spacing w:after="0"/>
            </w:pPr>
            <w:r>
              <w:rPr>
                <w:rFonts w:ascii="Aptos" w:hAnsi="Aptos"/>
              </w:rPr>
            </w:r>
            <w:r>
              <w:rPr>
                <w:rFonts w:ascii="Aptos" w:hAnsi="Aptos"/>
                <w:b w:val="0"/>
                <w:sz w:val="16"/>
              </w:rPr>
              <w:t>Follow race and world story arcs, defeat major threats, restore ancient sites, and influence dimensional outcomes.</w:t>
            </w:r>
          </w:p>
        </w:tc>
      </w:tr>
      <w:tr>
        <w:trPr>
          <w:cantSplit/>
        </w:trPr>
        <w:tc>
          <w:tcPr>
            <w:tcW w:type="dxa" w:w="5040"/>
            <w:vAlign w:val="top"/>
          </w:tcPr>
          <w:p>
            <w:pPr>
              <w:spacing w:after="0"/>
            </w:pPr>
            <w:r>
              <w:rPr>
                <w:rFonts w:ascii="Aptos" w:hAnsi="Aptos"/>
              </w:rPr>
            </w:r>
            <w:r>
              <w:rPr>
                <w:rFonts w:ascii="Aptos" w:hAnsi="Aptos"/>
                <w:b w:val="0"/>
                <w:sz w:val="16"/>
              </w:rPr>
              <w:t>Neutral World-Shaper</w:t>
            </w:r>
          </w:p>
        </w:tc>
        <w:tc>
          <w:tcPr>
            <w:tcW w:type="dxa" w:w="5040"/>
            <w:vAlign w:val="top"/>
          </w:tcPr>
          <w:p>
            <w:pPr>
              <w:spacing w:after="0"/>
            </w:pPr>
            <w:r>
              <w:rPr>
                <w:rFonts w:ascii="Aptos" w:hAnsi="Aptos"/>
              </w:rPr>
            </w:r>
            <w:r>
              <w:rPr>
                <w:rFonts w:ascii="Aptos" w:hAnsi="Aptos"/>
                <w:b w:val="0"/>
                <w:sz w:val="16"/>
              </w:rPr>
              <w:t>Choose which factions to support, ignore, exploit, or destabilise without being forced into heroism.</w:t>
            </w:r>
          </w:p>
        </w:tc>
      </w:tr>
      <w:tr>
        <w:trPr>
          <w:cantSplit/>
        </w:trPr>
        <w:tc>
          <w:tcPr>
            <w:tcW w:type="dxa" w:w="5040"/>
            <w:vAlign w:val="top"/>
          </w:tcPr>
          <w:p>
            <w:pPr>
              <w:spacing w:after="0"/>
            </w:pPr>
            <w:r>
              <w:rPr>
                <w:rFonts w:ascii="Aptos" w:hAnsi="Aptos"/>
              </w:rPr>
            </w:r>
            <w:r>
              <w:rPr>
                <w:rFonts w:ascii="Aptos" w:hAnsi="Aptos"/>
                <w:b w:val="0"/>
                <w:sz w:val="16"/>
              </w:rPr>
              <w:t>Future Ruler or Archmage</w:t>
            </w:r>
          </w:p>
        </w:tc>
        <w:tc>
          <w:tcPr>
            <w:tcW w:type="dxa" w:w="5040"/>
            <w:vAlign w:val="top"/>
          </w:tcPr>
          <w:p>
            <w:pPr>
              <w:spacing w:after="0"/>
            </w:pPr>
            <w:r>
              <w:rPr>
                <w:rFonts w:ascii="Aptos" w:hAnsi="Aptos"/>
              </w:rPr>
            </w:r>
            <w:r>
              <w:rPr>
                <w:rFonts w:ascii="Aptos" w:hAnsi="Aptos"/>
                <w:b w:val="0"/>
                <w:sz w:val="16"/>
              </w:rPr>
              <w:t>Command settlements, control trade, build magical networks, unlock high-tier magic, and shape civilisation-scale projects.</w:t>
            </w:r>
          </w:p>
        </w:tc>
      </w:tr>
      <w:tr>
        <w:trPr>
          <w:cantSplit/>
        </w:trPr>
        <w:tc>
          <w:tcPr>
            <w:tcW w:type="dxa" w:w="5040"/>
            <w:vAlign w:val="top"/>
          </w:tcPr>
          <w:p>
            <w:pPr>
              <w:spacing w:after="0"/>
            </w:pPr>
            <w:r>
              <w:rPr>
                <w:rFonts w:ascii="Aptos" w:hAnsi="Aptos"/>
              </w:rPr>
            </w:r>
            <w:r>
              <w:rPr>
                <w:rFonts w:ascii="Aptos" w:hAnsi="Aptos"/>
                <w:b w:val="0"/>
                <w:sz w:val="16"/>
              </w:rPr>
              <w:t>Villain or Tyrant</w:t>
            </w:r>
          </w:p>
        </w:tc>
        <w:tc>
          <w:tcPr>
            <w:tcW w:type="dxa" w:w="5040"/>
            <w:vAlign w:val="top"/>
          </w:tcPr>
          <w:p>
            <w:pPr>
              <w:spacing w:after="0"/>
            </w:pPr>
            <w:r>
              <w:rPr>
                <w:rFonts w:ascii="Aptos" w:hAnsi="Aptos"/>
              </w:rPr>
            </w:r>
            <w:r>
              <w:rPr>
                <w:rFonts w:ascii="Aptos" w:hAnsi="Aptos"/>
                <w:b w:val="0"/>
                <w:sz w:val="16"/>
              </w:rPr>
              <w:t>Use forbidden magic, conquer villages, exploit NPCs, side with dangerous factions, or destroy settlements.</w:t>
            </w:r>
          </w:p>
        </w:tc>
      </w:tr>
    </w:tbl>
    <w:p>
      <w:pPr>
        <w:spacing w:after="80"/>
      </w:pPr>
    </w:p>
    <w:p>
      <w:pPr>
        <w:pStyle w:val="Heading2"/>
        <w:spacing w:before="200" w:after="100"/>
      </w:pPr>
      <w:r>
        <w:rPr>
          <w:rFonts w:ascii="Aptos" w:hAnsi="Aptos"/>
          <w:color w:val="366092"/>
        </w:rPr>
        <w:t>3.1 Role Freedom</w:t>
      </w:r>
    </w:p>
    <w:p>
      <w:pPr>
        <w:spacing w:after="120" w:line="252" w:lineRule="auto"/>
      </w:pPr>
      <w:r>
        <w:rPr>
          <w:rFonts w:ascii="Aptos" w:hAnsi="Aptos"/>
        </w:rPr>
        <w:t>The design should avoid assuming every player wants to be a heroic saviour. The world can react morally and politically to the player, but it should not fake freedom by allowing evil choices without meaningful responses. A player who protects villages should be trusted. A player who robs, conquers, or uses forbidden magic should be feared, hunted, bargained with, or resisted depending on the culture.</w:t>
      </w:r>
    </w:p>
    <w:p>
      <w:pPr>
        <w:pStyle w:val="Heading2"/>
        <w:spacing w:before="200" w:after="100"/>
      </w:pPr>
      <w:r>
        <w:rPr>
          <w:rFonts w:ascii="Aptos" w:hAnsi="Aptos"/>
          <w:color w:val="366092"/>
        </w:rPr>
        <w:t>3.2 Progression Fantasy</w:t>
      </w:r>
    </w:p>
    <w:p>
      <w:pPr>
        <w:spacing w:after="120" w:line="252" w:lineRule="auto"/>
      </w:pPr>
      <w:r>
        <w:rPr>
          <w:rFonts w:ascii="Aptos" w:hAnsi="Aptos"/>
        </w:rPr>
        <w:t>The long-term fantasy is escalation. The player begins with hand tools and basic shelter, then gradually gains access to village projects, machine networks, magic schools, golem labour, portals, dimensions, floating cities, and civilisation-scale systems. This gives the game a strong sense of growth without removing sandbox freedom.</w:t>
      </w:r>
    </w:p>
    <w:p>
      <w:pPr>
        <w:pStyle w:val="Heading1"/>
        <w:spacing w:before="200" w:after="100"/>
      </w:pPr>
      <w:r>
        <w:rPr>
          <w:rFonts w:ascii="Aptos" w:hAnsi="Aptos"/>
          <w:color w:val="1F4E79"/>
        </w:rPr>
        <w:t>4. World Tone</w:t>
      </w:r>
    </w:p>
    <w:p>
      <w:pPr>
        <w:spacing w:after="120" w:line="252" w:lineRule="auto"/>
      </w:pPr>
      <w:r>
        <w:rPr>
          <w:rFonts w:ascii="Aptos" w:hAnsi="Aptos"/>
        </w:rPr>
        <w:t>The world tone should combine cosy fantasy, danger, wonder, civilisation growth, whimsical magic, dark threats, serious consequences, ancient mysteries, and optional relaxed play. This is not contradictory if each tone appears in the right part of the game.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top"/>
          </w:tcPr>
          <w:p>
            <w:pPr>
              <w:spacing w:after="0"/>
            </w:pPr>
            <w:r>
              <w:rPr>
                <w:rFonts w:ascii="Aptos" w:hAnsi="Aptos"/>
              </w:rPr>
            </w:r>
            <w:r>
              <w:rPr>
                <w:rFonts w:ascii="Aptos" w:hAnsi="Aptos"/>
                <w:b/>
                <w:sz w:val="16"/>
              </w:rPr>
              <w:t>Tone Layer</w:t>
            </w:r>
          </w:p>
        </w:tc>
        <w:tc>
          <w:tcPr>
            <w:tcW w:type="dxa" w:w="3360"/>
            <w:shd w:fill="D9EAF7"/>
            <w:vAlign w:val="top"/>
          </w:tcPr>
          <w:p>
            <w:pPr>
              <w:spacing w:after="0"/>
            </w:pPr>
            <w:r>
              <w:rPr>
                <w:rFonts w:ascii="Aptos" w:hAnsi="Aptos"/>
              </w:rPr>
            </w:r>
            <w:r>
              <w:rPr>
                <w:rFonts w:ascii="Aptos" w:hAnsi="Aptos"/>
                <w:b/>
                <w:sz w:val="16"/>
              </w:rPr>
              <w:t>Where It Appears</w:t>
            </w:r>
          </w:p>
        </w:tc>
        <w:tc>
          <w:tcPr>
            <w:tcW w:type="dxa" w:w="3360"/>
            <w:shd w:fill="D9EAF7"/>
            <w:vAlign w:val="top"/>
          </w:tcPr>
          <w:p>
            <w:pPr>
              <w:spacing w:after="0"/>
            </w:pPr>
            <w:r>
              <w:rPr>
                <w:rFonts w:ascii="Aptos" w:hAnsi="Aptos"/>
              </w:rPr>
            </w:r>
            <w:r>
              <w:rPr>
                <w:rFonts w:ascii="Aptos" w:hAnsi="Aptos"/>
                <w:b/>
                <w:sz w:val="16"/>
              </w:rPr>
              <w:t>Design Purpose</w:t>
            </w:r>
          </w:p>
        </w:tc>
      </w:tr>
      <w:tr>
        <w:trPr>
          <w:cantSplit/>
        </w:trPr>
        <w:tc>
          <w:tcPr>
            <w:tcW w:type="dxa" w:w="3360"/>
            <w:vAlign w:val="top"/>
          </w:tcPr>
          <w:p>
            <w:pPr>
              <w:spacing w:after="0"/>
            </w:pPr>
            <w:r>
              <w:rPr>
                <w:rFonts w:ascii="Aptos" w:hAnsi="Aptos"/>
              </w:rPr>
            </w:r>
            <w:r>
              <w:rPr>
                <w:rFonts w:ascii="Aptos" w:hAnsi="Aptos"/>
                <w:b w:val="0"/>
                <w:sz w:val="16"/>
              </w:rPr>
              <w:t>Cosy Fantasy</w:t>
            </w:r>
          </w:p>
        </w:tc>
        <w:tc>
          <w:tcPr>
            <w:tcW w:type="dxa" w:w="3360"/>
            <w:vAlign w:val="top"/>
          </w:tcPr>
          <w:p>
            <w:pPr>
              <w:spacing w:after="0"/>
            </w:pPr>
            <w:r>
              <w:rPr>
                <w:rFonts w:ascii="Aptos" w:hAnsi="Aptos"/>
              </w:rPr>
            </w:r>
            <w:r>
              <w:rPr>
                <w:rFonts w:ascii="Aptos" w:hAnsi="Aptos"/>
                <w:b w:val="0"/>
                <w:sz w:val="16"/>
              </w:rPr>
              <w:t>Homes, farms, villages, decorating, festivals, friendly NPCs, peaceful difficulty.</w:t>
            </w:r>
          </w:p>
        </w:tc>
        <w:tc>
          <w:tcPr>
            <w:tcW w:type="dxa" w:w="3360"/>
            <w:vAlign w:val="top"/>
          </w:tcPr>
          <w:p>
            <w:pPr>
              <w:spacing w:after="0"/>
            </w:pPr>
            <w:r>
              <w:rPr>
                <w:rFonts w:ascii="Aptos" w:hAnsi="Aptos"/>
              </w:rPr>
            </w:r>
            <w:r>
              <w:rPr>
                <w:rFonts w:ascii="Aptos" w:hAnsi="Aptos"/>
                <w:b w:val="0"/>
                <w:sz w:val="16"/>
              </w:rPr>
              <w:t>Makes building and settlement life warm, inviting, and replayable.</w:t>
            </w:r>
          </w:p>
        </w:tc>
      </w:tr>
      <w:tr>
        <w:trPr>
          <w:cantSplit/>
        </w:trPr>
        <w:tc>
          <w:tcPr>
            <w:tcW w:type="dxa" w:w="3360"/>
            <w:vAlign w:val="top"/>
          </w:tcPr>
          <w:p>
            <w:pPr>
              <w:spacing w:after="0"/>
            </w:pPr>
            <w:r>
              <w:rPr>
                <w:rFonts w:ascii="Aptos" w:hAnsi="Aptos"/>
              </w:rPr>
            </w:r>
            <w:r>
              <w:rPr>
                <w:rFonts w:ascii="Aptos" w:hAnsi="Aptos"/>
                <w:b w:val="0"/>
                <w:sz w:val="16"/>
              </w:rPr>
              <w:t>Dangerous Survival</w:t>
            </w:r>
          </w:p>
        </w:tc>
        <w:tc>
          <w:tcPr>
            <w:tcW w:type="dxa" w:w="3360"/>
            <w:vAlign w:val="top"/>
          </w:tcPr>
          <w:p>
            <w:pPr>
              <w:spacing w:after="0"/>
            </w:pPr>
            <w:r>
              <w:rPr>
                <w:rFonts w:ascii="Aptos" w:hAnsi="Aptos"/>
              </w:rPr>
            </w:r>
            <w:r>
              <w:rPr>
                <w:rFonts w:ascii="Aptos" w:hAnsi="Aptos"/>
                <w:b w:val="0"/>
                <w:sz w:val="16"/>
              </w:rPr>
              <w:t>Nights, caves, raids, wild biomes, hostile factions, harsh difficulty.</w:t>
            </w:r>
          </w:p>
        </w:tc>
        <w:tc>
          <w:tcPr>
            <w:tcW w:type="dxa" w:w="3360"/>
            <w:vAlign w:val="top"/>
          </w:tcPr>
          <w:p>
            <w:pPr>
              <w:spacing w:after="0"/>
            </w:pPr>
            <w:r>
              <w:rPr>
                <w:rFonts w:ascii="Aptos" w:hAnsi="Aptos"/>
              </w:rPr>
            </w:r>
            <w:r>
              <w:rPr>
                <w:rFonts w:ascii="Aptos" w:hAnsi="Aptos"/>
                <w:b w:val="0"/>
                <w:sz w:val="16"/>
              </w:rPr>
              <w:t>Creates stakes and makes preparation meaningful.</w:t>
            </w:r>
          </w:p>
        </w:tc>
      </w:tr>
      <w:tr>
        <w:trPr>
          <w:cantSplit/>
        </w:trPr>
        <w:tc>
          <w:tcPr>
            <w:tcW w:type="dxa" w:w="3360"/>
            <w:vAlign w:val="top"/>
          </w:tcPr>
          <w:p>
            <w:pPr>
              <w:spacing w:after="0"/>
            </w:pPr>
            <w:r>
              <w:rPr>
                <w:rFonts w:ascii="Aptos" w:hAnsi="Aptos"/>
              </w:rPr>
            </w:r>
            <w:r>
              <w:rPr>
                <w:rFonts w:ascii="Aptos" w:hAnsi="Aptos"/>
                <w:b w:val="0"/>
                <w:sz w:val="16"/>
              </w:rPr>
              <w:t>High Fantasy Adventure</w:t>
            </w:r>
          </w:p>
        </w:tc>
        <w:tc>
          <w:tcPr>
            <w:tcW w:type="dxa" w:w="3360"/>
            <w:vAlign w:val="top"/>
          </w:tcPr>
          <w:p>
            <w:pPr>
              <w:spacing w:after="0"/>
            </w:pPr>
            <w:r>
              <w:rPr>
                <w:rFonts w:ascii="Aptos" w:hAnsi="Aptos"/>
              </w:rPr>
            </w:r>
            <w:r>
              <w:rPr>
                <w:rFonts w:ascii="Aptos" w:hAnsi="Aptos"/>
                <w:b w:val="0"/>
                <w:sz w:val="16"/>
              </w:rPr>
              <w:t>Magic schools, bosses, race stories, ancient artefacts, dimensions.</w:t>
            </w:r>
          </w:p>
        </w:tc>
        <w:tc>
          <w:tcPr>
            <w:tcW w:type="dxa" w:w="3360"/>
            <w:vAlign w:val="top"/>
          </w:tcPr>
          <w:p>
            <w:pPr>
              <w:spacing w:after="0"/>
            </w:pPr>
            <w:r>
              <w:rPr>
                <w:rFonts w:ascii="Aptos" w:hAnsi="Aptos"/>
              </w:rPr>
            </w:r>
            <w:r>
              <w:rPr>
                <w:rFonts w:ascii="Aptos" w:hAnsi="Aptos"/>
                <w:b w:val="0"/>
                <w:sz w:val="16"/>
              </w:rPr>
              <w:t>Gives the world scale and wonder.</w:t>
            </w:r>
          </w:p>
        </w:tc>
      </w:tr>
      <w:tr>
        <w:trPr>
          <w:cantSplit/>
        </w:trPr>
        <w:tc>
          <w:tcPr>
            <w:tcW w:type="dxa" w:w="3360"/>
            <w:vAlign w:val="top"/>
          </w:tcPr>
          <w:p>
            <w:pPr>
              <w:spacing w:after="0"/>
            </w:pPr>
            <w:r>
              <w:rPr>
                <w:rFonts w:ascii="Aptos" w:hAnsi="Aptos"/>
              </w:rPr>
            </w:r>
            <w:r>
              <w:rPr>
                <w:rFonts w:ascii="Aptos" w:hAnsi="Aptos"/>
                <w:b w:val="0"/>
                <w:sz w:val="16"/>
              </w:rPr>
              <w:t>Medieval Civilisation Sim</w:t>
            </w:r>
          </w:p>
        </w:tc>
        <w:tc>
          <w:tcPr>
            <w:tcW w:type="dxa" w:w="3360"/>
            <w:vAlign w:val="top"/>
          </w:tcPr>
          <w:p>
            <w:pPr>
              <w:spacing w:after="0"/>
            </w:pPr>
            <w:r>
              <w:rPr>
                <w:rFonts w:ascii="Aptos" w:hAnsi="Aptos"/>
              </w:rPr>
            </w:r>
            <w:r>
              <w:rPr>
                <w:rFonts w:ascii="Aptos" w:hAnsi="Aptos"/>
                <w:b w:val="0"/>
                <w:sz w:val="16"/>
              </w:rPr>
              <w:t>Village jobs, trade, construction, politics, faction relations, settlement stages.</w:t>
            </w:r>
          </w:p>
        </w:tc>
        <w:tc>
          <w:tcPr>
            <w:tcW w:type="dxa" w:w="3360"/>
            <w:vAlign w:val="top"/>
          </w:tcPr>
          <w:p>
            <w:pPr>
              <w:spacing w:after="0"/>
            </w:pPr>
            <w:r>
              <w:rPr>
                <w:rFonts w:ascii="Aptos" w:hAnsi="Aptos"/>
              </w:rPr>
            </w:r>
            <w:r>
              <w:rPr>
                <w:rFonts w:ascii="Aptos" w:hAnsi="Aptos"/>
                <w:b w:val="0"/>
                <w:sz w:val="16"/>
              </w:rPr>
              <w:t>Makes NPC societies feel structured and believable.</w:t>
            </w:r>
          </w:p>
        </w:tc>
      </w:tr>
      <w:tr>
        <w:trPr>
          <w:cantSplit/>
        </w:trPr>
        <w:tc>
          <w:tcPr>
            <w:tcW w:type="dxa" w:w="3360"/>
            <w:vAlign w:val="top"/>
          </w:tcPr>
          <w:p>
            <w:pPr>
              <w:spacing w:after="0"/>
            </w:pPr>
            <w:r>
              <w:rPr>
                <w:rFonts w:ascii="Aptos" w:hAnsi="Aptos"/>
              </w:rPr>
            </w:r>
            <w:r>
              <w:rPr>
                <w:rFonts w:ascii="Aptos" w:hAnsi="Aptos"/>
                <w:b w:val="0"/>
                <w:sz w:val="16"/>
              </w:rPr>
              <w:t>Whimsical Magic</w:t>
            </w:r>
          </w:p>
        </w:tc>
        <w:tc>
          <w:tcPr>
            <w:tcW w:type="dxa" w:w="3360"/>
            <w:vAlign w:val="top"/>
          </w:tcPr>
          <w:p>
            <w:pPr>
              <w:spacing w:after="0"/>
            </w:pPr>
            <w:r>
              <w:rPr>
                <w:rFonts w:ascii="Aptos" w:hAnsi="Aptos"/>
              </w:rPr>
            </w:r>
            <w:r>
              <w:rPr>
                <w:rFonts w:ascii="Aptos" w:hAnsi="Aptos"/>
                <w:b w:val="0"/>
                <w:sz w:val="16"/>
              </w:rPr>
              <w:t>Fae forests, living items, odd magical creatures, spell experiments, strange dimensions.</w:t>
            </w:r>
          </w:p>
        </w:tc>
        <w:tc>
          <w:tcPr>
            <w:tcW w:type="dxa" w:w="3360"/>
            <w:vAlign w:val="top"/>
          </w:tcPr>
          <w:p>
            <w:pPr>
              <w:spacing w:after="0"/>
            </w:pPr>
            <w:r>
              <w:rPr>
                <w:rFonts w:ascii="Aptos" w:hAnsi="Aptos"/>
              </w:rPr>
            </w:r>
            <w:r>
              <w:rPr>
                <w:rFonts w:ascii="Aptos" w:hAnsi="Aptos"/>
                <w:b w:val="0"/>
                <w:sz w:val="16"/>
              </w:rPr>
              <w:t>Keeps discovery playful and surprising.</w:t>
            </w:r>
          </w:p>
        </w:tc>
      </w:tr>
      <w:tr>
        <w:trPr>
          <w:cantSplit/>
        </w:trPr>
        <w:tc>
          <w:tcPr>
            <w:tcW w:type="dxa" w:w="3360"/>
            <w:vAlign w:val="top"/>
          </w:tcPr>
          <w:p>
            <w:pPr>
              <w:spacing w:after="0"/>
            </w:pPr>
            <w:r>
              <w:rPr>
                <w:rFonts w:ascii="Aptos" w:hAnsi="Aptos"/>
              </w:rPr>
            </w:r>
            <w:r>
              <w:rPr>
                <w:rFonts w:ascii="Aptos" w:hAnsi="Aptos"/>
                <w:b w:val="0"/>
                <w:sz w:val="16"/>
              </w:rPr>
              <w:t>Dark Consequences</w:t>
            </w:r>
          </w:p>
        </w:tc>
        <w:tc>
          <w:tcPr>
            <w:tcW w:type="dxa" w:w="3360"/>
            <w:vAlign w:val="top"/>
          </w:tcPr>
          <w:p>
            <w:pPr>
              <w:spacing w:after="0"/>
            </w:pPr>
            <w:r>
              <w:rPr>
                <w:rFonts w:ascii="Aptos" w:hAnsi="Aptos"/>
              </w:rPr>
            </w:r>
            <w:r>
              <w:rPr>
                <w:rFonts w:ascii="Aptos" w:hAnsi="Aptos"/>
                <w:b w:val="0"/>
                <w:sz w:val="16"/>
              </w:rPr>
              <w:t>Village destruction, corruption, conquest, NPC death, forbidden magic, dimensional threats.</w:t>
            </w:r>
          </w:p>
        </w:tc>
        <w:tc>
          <w:tcPr>
            <w:tcW w:type="dxa" w:w="3360"/>
            <w:vAlign w:val="top"/>
          </w:tcPr>
          <w:p>
            <w:pPr>
              <w:spacing w:after="0"/>
            </w:pPr>
            <w:r>
              <w:rPr>
                <w:rFonts w:ascii="Aptos" w:hAnsi="Aptos"/>
              </w:rPr>
            </w:r>
            <w:r>
              <w:rPr>
                <w:rFonts w:ascii="Aptos" w:hAnsi="Aptos"/>
                <w:b w:val="0"/>
                <w:sz w:val="16"/>
              </w:rPr>
              <w:t>Makes the world react seriously when danger is ignored or exploited.</w:t>
            </w:r>
          </w:p>
        </w:tc>
      </w:tr>
      <w:tr>
        <w:trPr>
          <w:cantSplit/>
        </w:trPr>
        <w:tc>
          <w:tcPr>
            <w:tcW w:type="dxa" w:w="3360"/>
            <w:vAlign w:val="top"/>
          </w:tcPr>
          <w:p>
            <w:pPr>
              <w:spacing w:after="0"/>
            </w:pPr>
            <w:r>
              <w:rPr>
                <w:rFonts w:ascii="Aptos" w:hAnsi="Aptos"/>
              </w:rPr>
            </w:r>
            <w:r>
              <w:rPr>
                <w:rFonts w:ascii="Aptos" w:hAnsi="Aptos"/>
                <w:b w:val="0"/>
                <w:sz w:val="16"/>
              </w:rPr>
              <w:t>Ancient Mystery</w:t>
            </w:r>
          </w:p>
        </w:tc>
        <w:tc>
          <w:tcPr>
            <w:tcW w:type="dxa" w:w="3360"/>
            <w:vAlign w:val="top"/>
          </w:tcPr>
          <w:p>
            <w:pPr>
              <w:spacing w:after="0"/>
            </w:pPr>
            <w:r>
              <w:rPr>
                <w:rFonts w:ascii="Aptos" w:hAnsi="Aptos"/>
              </w:rPr>
            </w:r>
            <w:r>
              <w:rPr>
                <w:rFonts w:ascii="Aptos" w:hAnsi="Aptos"/>
                <w:b w:val="0"/>
                <w:sz w:val="16"/>
              </w:rPr>
              <w:t>Ruins, lost machines, old portals, buried civilisations, hidden world lore.</w:t>
            </w:r>
          </w:p>
        </w:tc>
        <w:tc>
          <w:tcPr>
            <w:tcW w:type="dxa" w:w="3360"/>
            <w:vAlign w:val="top"/>
          </w:tcPr>
          <w:p>
            <w:pPr>
              <w:spacing w:after="0"/>
            </w:pPr>
            <w:r>
              <w:rPr>
                <w:rFonts w:ascii="Aptos" w:hAnsi="Aptos"/>
              </w:rPr>
            </w:r>
            <w:r>
              <w:rPr>
                <w:rFonts w:ascii="Aptos" w:hAnsi="Aptos"/>
                <w:b w:val="0"/>
                <w:sz w:val="16"/>
              </w:rPr>
              <w:t>Gives exploration a deeper historical layer.</w:t>
            </w:r>
          </w:p>
        </w:tc>
      </w:tr>
    </w:tbl>
    <w:p>
      <w:pPr>
        <w:spacing w:after="80"/>
      </w:pPr>
    </w:p>
    <w:tbl>
      <w:tblPr>
        <w:tblW w:type="auto" w:w="0"/>
        <w:jc w:val="center"/>
        <w:tblLook w:firstColumn="1" w:firstRow="1" w:lastColumn="0" w:lastRow="0" w:noHBand="0" w:noVBand="1" w:val="04A0"/>
      </w:tblPr>
      <w:tblGrid>
        <w:gridCol w:w="10080"/>
      </w:tblGrid>
      <w:tr>
        <w:tc>
          <w:tcPr>
            <w:tcW w:type="dxa" w:w="10080"/>
            <w:shd w:fill="FFF2CC"/>
            <w:vAlign w:val="center"/>
          </w:tcPr>
          <w:p>
            <w:pPr>
              <w:spacing w:after="60"/>
            </w:pPr>
            <w:r>
              <w:rPr>
                <w:rFonts w:ascii="Aptos" w:hAnsi="Aptos"/>
                <w:b/>
                <w:sz w:val="21"/>
              </w:rPr>
              <w:t>Tone Rule</w:t>
            </w:r>
          </w:p>
          <w:p>
            <w:pPr>
              <w:spacing w:after="0"/>
            </w:pPr>
            <w:r>
              <w:rPr>
                <w:rFonts w:ascii="Aptos" w:hAnsi="Aptos"/>
                <w:sz w:val="19"/>
              </w:rPr>
              <w:t>The game should feel cosy when the player creates, dangerous when they explore, epic when civilisations rise, and dark when ancient powers awaken.</w:t>
            </w:r>
          </w:p>
        </w:tc>
      </w:tr>
    </w:tbl>
    <w:p>
      <w:pPr>
        <w:spacing w:after="40"/>
      </w:pPr>
    </w:p>
    <w:p>
      <w:pPr>
        <w:spacing w:after="120" w:line="252" w:lineRule="auto"/>
      </w:pPr>
      <w:r>
        <w:rPr>
          <w:rFonts w:ascii="Aptos" w:hAnsi="Aptos"/>
        </w:rPr>
        <w:t>Difficulty settings are important because not every player wants the same balance of cosy and dangerous. A peaceful player should still access building, farming, automation, village development, and story discovery. Higher difficulty should intensify raids, resource pressure, loss, and world danger.</w:t>
      </w:r>
    </w:p>
    <w:p>
      <w:pPr>
        <w:pStyle w:val="Heading1"/>
        <w:spacing w:before="200" w:after="100"/>
      </w:pPr>
      <w:r>
        <w:rPr>
          <w:rFonts w:ascii="Aptos" w:hAnsi="Aptos"/>
          <w:color w:val="1F4E79"/>
        </w:rPr>
        <w:t>5. Visual Style</w:t>
      </w:r>
    </w:p>
    <w:p>
      <w:pPr>
        <w:spacing w:after="120" w:line="252" w:lineRule="auto"/>
      </w:pPr>
      <w:r>
        <w:rPr>
          <w:rFonts w:ascii="Aptos" w:hAnsi="Aptos"/>
        </w:rPr>
        <w:t>The game should use a detailed high-fidelity voxel fantasy style. The world should remain readable and buildable like a voxel sandbox, but with better models, lighting, animation, effects, interfaces, and atmosphere than a simple blocky survival game.</w:t>
      </w:r>
    </w:p>
    <w:p>
      <w:pPr>
        <w:pStyle w:val="Heading2"/>
        <w:spacing w:before="200" w:after="100"/>
      </w:pPr>
      <w:r>
        <w:rPr>
          <w:rFonts w:ascii="Aptos" w:hAnsi="Aptos"/>
          <w:color w:val="366092"/>
        </w:rPr>
        <w:t>5.1 Visual Principles</w:t>
      </w:r>
    </w:p>
    <w:p>
      <w:pPr>
        <w:pStyle w:val="ListBullet"/>
        <w:spacing w:after="40"/>
      </w:pPr>
      <w:r>
        <w:rPr>
          <w:rFonts w:ascii="Aptos" w:hAnsi="Aptos"/>
        </w:rPr>
        <w:t>Voxel terrain and block-based interaction should remain clear and easy to understand.</w:t>
      </w:r>
    </w:p>
    <w:p>
      <w:pPr>
        <w:pStyle w:val="ListBullet"/>
        <w:spacing w:after="40"/>
      </w:pPr>
      <w:r>
        <w:rPr>
          <w:rFonts w:ascii="Aptos" w:hAnsi="Aptos"/>
        </w:rPr>
        <w:t>Characters, creatures, tools, weapons, machines, and NPCs can use more detailed models than standard blocks.</w:t>
      </w:r>
    </w:p>
    <w:p>
      <w:pPr>
        <w:pStyle w:val="ListBullet"/>
        <w:spacing w:after="40"/>
      </w:pPr>
      <w:r>
        <w:rPr>
          <w:rFonts w:ascii="Aptos" w:hAnsi="Aptos"/>
        </w:rPr>
        <w:t>Lighting should carry mood: warm village lanterns, glowing mana crystals, eerie ruins, dangerous caves, stormy magical events.</w:t>
      </w:r>
    </w:p>
    <w:p>
      <w:pPr>
        <w:pStyle w:val="ListBullet"/>
        <w:spacing w:after="40"/>
      </w:pPr>
      <w:r>
        <w:rPr>
          <w:rFonts w:ascii="Aptos" w:hAnsi="Aptos"/>
        </w:rPr>
        <w:t>Magic effects should be visually readable: fire powering furnaces, water flowing into irrigation, runes pulsing through machines, portals opening through dimensional gates.</w:t>
      </w:r>
    </w:p>
    <w:p>
      <w:pPr>
        <w:pStyle w:val="ListBullet"/>
        <w:spacing w:after="40"/>
      </w:pPr>
      <w:r>
        <w:rPr>
          <w:rFonts w:ascii="Aptos" w:hAnsi="Aptos"/>
        </w:rPr>
        <w:t>UI should feel modern and polished, not like a rough mod menu. It should support complex systems without overwhelming the player.</w:t>
      </w:r>
    </w:p>
    <w:p>
      <w:pPr>
        <w:pStyle w:val="ListBullet"/>
        <w:spacing w:after="40"/>
      </w:pPr>
      <w:r>
        <w:rPr>
          <w:rFonts w:ascii="Aptos" w:hAnsi="Aptos"/>
        </w:rPr>
        <w:t>Animations should help NPCs feel alive: carrying resources, building, farming, casting, trading, fleeing, celebrating, mourning, repairing, and fighting.</w:t>
      </w:r>
    </w:p>
    <w:p>
      <w:pPr>
        <w:pStyle w:val="Heading2"/>
        <w:spacing w:before="200" w:after="100"/>
      </w:pPr>
      <w:r>
        <w:rPr>
          <w:rFonts w:ascii="Aptos" w:hAnsi="Aptos"/>
          <w:color w:val="366092"/>
        </w:rPr>
        <w:t>5.2 Style Boundaries</w:t>
      </w:r>
    </w:p>
    <w:p>
      <w:pPr>
        <w:spacing w:after="120" w:line="252" w:lineRule="auto"/>
      </w:pPr>
      <w:r>
        <w:rPr>
          <w:rFonts w:ascii="Aptos" w:hAnsi="Aptos"/>
        </w:rPr>
        <w:t>The art direction should not chase full realism. Realistic graphics would make block building harder to read and much more expensive to produce. The better target is stylised, readable, atmospheric fantasy voxel art with high-quality presentation.</w:t>
      </w:r>
    </w:p>
    <w:p>
      <w:pPr>
        <w:spacing w:after="120" w:line="252" w:lineRule="auto"/>
      </w:pPr>
      <w:r>
        <w:rPr>
          <w:rFonts w:ascii="Aptos" w:hAnsi="Aptos"/>
        </w:rPr>
        <w:t>The game can look richer than Minecraft while keeping the same design advantage: players instantly understand blocks, resources, terrain, and placement.</w:t>
      </w:r>
    </w:p>
    <w:p>
      <w:pPr>
        <w:pStyle w:val="Heading1"/>
        <w:spacing w:before="200" w:after="100"/>
      </w:pPr>
      <w:r>
        <w:rPr>
          <w:rFonts w:ascii="Aptos" w:hAnsi="Aptos"/>
          <w:color w:val="1F4E79"/>
        </w:rPr>
        <w:t>6. Building System</w:t>
      </w:r>
    </w:p>
    <w:p>
      <w:pPr>
        <w:spacing w:after="120" w:line="252" w:lineRule="auto"/>
      </w:pPr>
      <w:r>
        <w:rPr>
          <w:rFonts w:ascii="Aptos" w:hAnsi="Aptos"/>
        </w:rPr>
        <w:t>The building system should include every major building approach: full block-by-block construction, modular pieces, blueprint construction, and NPC-assisted construction. Each method solves a different player need.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top"/>
          </w:tcPr>
          <w:p>
            <w:pPr>
              <w:spacing w:after="0"/>
            </w:pPr>
            <w:r>
              <w:rPr>
                <w:rFonts w:ascii="Aptos" w:hAnsi="Aptos"/>
              </w:rPr>
            </w:r>
            <w:r>
              <w:rPr>
                <w:rFonts w:ascii="Aptos" w:hAnsi="Aptos"/>
                <w:b/>
                <w:sz w:val="16"/>
              </w:rPr>
              <w:t>Building Method</w:t>
            </w:r>
          </w:p>
        </w:tc>
        <w:tc>
          <w:tcPr>
            <w:tcW w:type="dxa" w:w="3360"/>
            <w:shd w:fill="D9EAF7"/>
            <w:vAlign w:val="top"/>
          </w:tcPr>
          <w:p>
            <w:pPr>
              <w:spacing w:after="0"/>
            </w:pPr>
            <w:r>
              <w:rPr>
                <w:rFonts w:ascii="Aptos" w:hAnsi="Aptos"/>
              </w:rPr>
            </w:r>
            <w:r>
              <w:rPr>
                <w:rFonts w:ascii="Aptos" w:hAnsi="Aptos"/>
                <w:b/>
                <w:sz w:val="16"/>
              </w:rPr>
              <w:t>Purpose</w:t>
            </w:r>
          </w:p>
        </w:tc>
        <w:tc>
          <w:tcPr>
            <w:tcW w:type="dxa" w:w="3360"/>
            <w:shd w:fill="D9EAF7"/>
            <w:vAlign w:val="top"/>
          </w:tcPr>
          <w:p>
            <w:pPr>
              <w:spacing w:after="0"/>
            </w:pPr>
            <w:r>
              <w:rPr>
                <w:rFonts w:ascii="Aptos" w:hAnsi="Aptos"/>
              </w:rPr>
            </w:r>
            <w:r>
              <w:rPr>
                <w:rFonts w:ascii="Aptos" w:hAnsi="Aptos"/>
                <w:b/>
                <w:sz w:val="16"/>
              </w:rPr>
              <w:t>Example Use</w:t>
            </w:r>
          </w:p>
        </w:tc>
      </w:tr>
      <w:tr>
        <w:trPr>
          <w:cantSplit/>
        </w:trPr>
        <w:tc>
          <w:tcPr>
            <w:tcW w:type="dxa" w:w="3360"/>
            <w:vAlign w:val="top"/>
          </w:tcPr>
          <w:p>
            <w:pPr>
              <w:spacing w:after="0"/>
            </w:pPr>
            <w:r>
              <w:rPr>
                <w:rFonts w:ascii="Aptos" w:hAnsi="Aptos"/>
              </w:rPr>
            </w:r>
            <w:r>
              <w:rPr>
                <w:rFonts w:ascii="Aptos" w:hAnsi="Aptos"/>
                <w:b w:val="0"/>
                <w:sz w:val="16"/>
              </w:rPr>
              <w:t>Block-by-Block</w:t>
            </w:r>
          </w:p>
        </w:tc>
        <w:tc>
          <w:tcPr>
            <w:tcW w:type="dxa" w:w="3360"/>
            <w:vAlign w:val="top"/>
          </w:tcPr>
          <w:p>
            <w:pPr>
              <w:spacing w:after="0"/>
            </w:pPr>
            <w:r>
              <w:rPr>
                <w:rFonts w:ascii="Aptos" w:hAnsi="Aptos"/>
              </w:rPr>
            </w:r>
            <w:r>
              <w:rPr>
                <w:rFonts w:ascii="Aptos" w:hAnsi="Aptos"/>
                <w:b w:val="0"/>
                <w:sz w:val="16"/>
              </w:rPr>
              <w:t>Maximum creative freedom and classic voxel sandbox interaction.</w:t>
            </w:r>
          </w:p>
        </w:tc>
        <w:tc>
          <w:tcPr>
            <w:tcW w:type="dxa" w:w="3360"/>
            <w:vAlign w:val="top"/>
          </w:tcPr>
          <w:p>
            <w:pPr>
              <w:spacing w:after="0"/>
            </w:pPr>
            <w:r>
              <w:rPr>
                <w:rFonts w:ascii="Aptos" w:hAnsi="Aptos"/>
              </w:rPr>
            </w:r>
            <w:r>
              <w:rPr>
                <w:rFonts w:ascii="Aptos" w:hAnsi="Aptos"/>
                <w:b w:val="0"/>
                <w:sz w:val="16"/>
              </w:rPr>
              <w:t>Build custom homes, walls, caves, farms, towers, decoration, terrain edits.</w:t>
            </w:r>
          </w:p>
        </w:tc>
      </w:tr>
      <w:tr>
        <w:trPr>
          <w:cantSplit/>
        </w:trPr>
        <w:tc>
          <w:tcPr>
            <w:tcW w:type="dxa" w:w="3360"/>
            <w:vAlign w:val="top"/>
          </w:tcPr>
          <w:p>
            <w:pPr>
              <w:spacing w:after="0"/>
            </w:pPr>
            <w:r>
              <w:rPr>
                <w:rFonts w:ascii="Aptos" w:hAnsi="Aptos"/>
              </w:rPr>
            </w:r>
            <w:r>
              <w:rPr>
                <w:rFonts w:ascii="Aptos" w:hAnsi="Aptos"/>
                <w:b w:val="0"/>
                <w:sz w:val="16"/>
              </w:rPr>
              <w:t>Modular Pieces</w:t>
            </w:r>
          </w:p>
        </w:tc>
        <w:tc>
          <w:tcPr>
            <w:tcW w:type="dxa" w:w="3360"/>
            <w:vAlign w:val="top"/>
          </w:tcPr>
          <w:p>
            <w:pPr>
              <w:spacing w:after="0"/>
            </w:pPr>
            <w:r>
              <w:rPr>
                <w:rFonts w:ascii="Aptos" w:hAnsi="Aptos"/>
              </w:rPr>
            </w:r>
            <w:r>
              <w:rPr>
                <w:rFonts w:ascii="Aptos" w:hAnsi="Aptos"/>
                <w:b w:val="0"/>
                <w:sz w:val="16"/>
              </w:rPr>
              <w:t>Cleaner large structures with better shapes and less block tedium.</w:t>
            </w:r>
          </w:p>
        </w:tc>
        <w:tc>
          <w:tcPr>
            <w:tcW w:type="dxa" w:w="3360"/>
            <w:vAlign w:val="top"/>
          </w:tcPr>
          <w:p>
            <w:pPr>
              <w:spacing w:after="0"/>
            </w:pPr>
            <w:r>
              <w:rPr>
                <w:rFonts w:ascii="Aptos" w:hAnsi="Aptos"/>
              </w:rPr>
            </w:r>
            <w:r>
              <w:rPr>
                <w:rFonts w:ascii="Aptos" w:hAnsi="Aptos"/>
                <w:b w:val="0"/>
                <w:sz w:val="16"/>
              </w:rPr>
              <w:t>Place roof pieces, arches, beams, windows, stairs, balconies, fences, doors.</w:t>
            </w:r>
          </w:p>
        </w:tc>
      </w:tr>
      <w:tr>
        <w:trPr>
          <w:cantSplit/>
        </w:trPr>
        <w:tc>
          <w:tcPr>
            <w:tcW w:type="dxa" w:w="3360"/>
            <w:vAlign w:val="top"/>
          </w:tcPr>
          <w:p>
            <w:pPr>
              <w:spacing w:after="0"/>
            </w:pPr>
            <w:r>
              <w:rPr>
                <w:rFonts w:ascii="Aptos" w:hAnsi="Aptos"/>
              </w:rPr>
            </w:r>
            <w:r>
              <w:rPr>
                <w:rFonts w:ascii="Aptos" w:hAnsi="Aptos"/>
                <w:b w:val="0"/>
                <w:sz w:val="16"/>
              </w:rPr>
              <w:t>Blueprint Building</w:t>
            </w:r>
          </w:p>
        </w:tc>
        <w:tc>
          <w:tcPr>
            <w:tcW w:type="dxa" w:w="3360"/>
            <w:vAlign w:val="top"/>
          </w:tcPr>
          <w:p>
            <w:pPr>
              <w:spacing w:after="0"/>
            </w:pPr>
            <w:r>
              <w:rPr>
                <w:rFonts w:ascii="Aptos" w:hAnsi="Aptos"/>
              </w:rPr>
            </w:r>
            <w:r>
              <w:rPr>
                <w:rFonts w:ascii="Aptos" w:hAnsi="Aptos"/>
                <w:b w:val="0"/>
                <w:sz w:val="16"/>
              </w:rPr>
              <w:t>Plan larger structures and preview resource requirements.</w:t>
            </w:r>
          </w:p>
        </w:tc>
        <w:tc>
          <w:tcPr>
            <w:tcW w:type="dxa" w:w="3360"/>
            <w:vAlign w:val="top"/>
          </w:tcPr>
          <w:p>
            <w:pPr>
              <w:spacing w:after="0"/>
            </w:pPr>
            <w:r>
              <w:rPr>
                <w:rFonts w:ascii="Aptos" w:hAnsi="Aptos"/>
              </w:rPr>
            </w:r>
            <w:r>
              <w:rPr>
                <w:rFonts w:ascii="Aptos" w:hAnsi="Aptos"/>
                <w:b w:val="0"/>
                <w:sz w:val="16"/>
              </w:rPr>
              <w:t>Place a planned workshop, village wall, mage tower, warehouse, bridge, or portal gate.</w:t>
            </w:r>
          </w:p>
        </w:tc>
      </w:tr>
      <w:tr>
        <w:trPr>
          <w:cantSplit/>
        </w:trPr>
        <w:tc>
          <w:tcPr>
            <w:tcW w:type="dxa" w:w="3360"/>
            <w:vAlign w:val="top"/>
          </w:tcPr>
          <w:p>
            <w:pPr>
              <w:spacing w:after="0"/>
            </w:pPr>
            <w:r>
              <w:rPr>
                <w:rFonts w:ascii="Aptos" w:hAnsi="Aptos"/>
              </w:rPr>
            </w:r>
            <w:r>
              <w:rPr>
                <w:rFonts w:ascii="Aptos" w:hAnsi="Aptos"/>
                <w:b w:val="0"/>
                <w:sz w:val="16"/>
              </w:rPr>
              <w:t>NPC-Assisted Construction</w:t>
            </w:r>
          </w:p>
        </w:tc>
        <w:tc>
          <w:tcPr>
            <w:tcW w:type="dxa" w:w="3360"/>
            <w:vAlign w:val="top"/>
          </w:tcPr>
          <w:p>
            <w:pPr>
              <w:spacing w:after="0"/>
            </w:pPr>
            <w:r>
              <w:rPr>
                <w:rFonts w:ascii="Aptos" w:hAnsi="Aptos"/>
              </w:rPr>
            </w:r>
            <w:r>
              <w:rPr>
                <w:rFonts w:ascii="Aptos" w:hAnsi="Aptos"/>
                <w:b w:val="0"/>
                <w:sz w:val="16"/>
              </w:rPr>
              <w:t>Let villagers or recruited workers build when supplied with resources.</w:t>
            </w:r>
          </w:p>
        </w:tc>
        <w:tc>
          <w:tcPr>
            <w:tcW w:type="dxa" w:w="3360"/>
            <w:vAlign w:val="top"/>
          </w:tcPr>
          <w:p>
            <w:pPr>
              <w:spacing w:after="0"/>
            </w:pPr>
            <w:r>
              <w:rPr>
                <w:rFonts w:ascii="Aptos" w:hAnsi="Aptos"/>
              </w:rPr>
            </w:r>
            <w:r>
              <w:rPr>
                <w:rFonts w:ascii="Aptos" w:hAnsi="Aptos"/>
                <w:b w:val="0"/>
                <w:sz w:val="16"/>
              </w:rPr>
              <w:t>Builders slowly construct a watchtower from the village storage while the player gathers materials.</w:t>
            </w:r>
          </w:p>
        </w:tc>
      </w:tr>
      <w:tr>
        <w:trPr>
          <w:cantSplit/>
        </w:trPr>
        <w:tc>
          <w:tcPr>
            <w:tcW w:type="dxa" w:w="3360"/>
            <w:vAlign w:val="top"/>
          </w:tcPr>
          <w:p>
            <w:pPr>
              <w:spacing w:after="0"/>
            </w:pPr>
            <w:r>
              <w:rPr>
                <w:rFonts w:ascii="Aptos" w:hAnsi="Aptos"/>
              </w:rPr>
            </w:r>
            <w:r>
              <w:rPr>
                <w:rFonts w:ascii="Aptos" w:hAnsi="Aptos"/>
                <w:b w:val="0"/>
                <w:sz w:val="16"/>
              </w:rPr>
              <w:t>Village Project Construction</w:t>
            </w:r>
          </w:p>
        </w:tc>
        <w:tc>
          <w:tcPr>
            <w:tcW w:type="dxa" w:w="3360"/>
            <w:vAlign w:val="top"/>
          </w:tcPr>
          <w:p>
            <w:pPr>
              <w:spacing w:after="0"/>
            </w:pPr>
            <w:r>
              <w:rPr>
                <w:rFonts w:ascii="Aptos" w:hAnsi="Aptos"/>
              </w:rPr>
            </w:r>
            <w:r>
              <w:rPr>
                <w:rFonts w:ascii="Aptos" w:hAnsi="Aptos"/>
                <w:b w:val="0"/>
                <w:sz w:val="16"/>
              </w:rPr>
              <w:t>Allow settlements to define their own construction goals.</w:t>
            </w:r>
          </w:p>
        </w:tc>
        <w:tc>
          <w:tcPr>
            <w:tcW w:type="dxa" w:w="3360"/>
            <w:vAlign w:val="top"/>
          </w:tcPr>
          <w:p>
            <w:pPr>
              <w:spacing w:after="0"/>
            </w:pPr>
            <w:r>
              <w:rPr>
                <w:rFonts w:ascii="Aptos" w:hAnsi="Aptos"/>
              </w:rPr>
            </w:r>
            <w:r>
              <w:rPr>
                <w:rFonts w:ascii="Aptos" w:hAnsi="Aptos"/>
                <w:b w:val="0"/>
                <w:sz w:val="16"/>
              </w:rPr>
              <w:t>A village requests stone, timber, iron, and mana crystals to upgrade from hamlet to fortified village.</w:t>
            </w:r>
          </w:p>
        </w:tc>
      </w:tr>
    </w:tbl>
    <w:p>
      <w:pPr>
        <w:spacing w:after="80"/>
      </w:pPr>
    </w:p>
    <w:p>
      <w:pPr>
        <w:pStyle w:val="Heading2"/>
        <w:spacing w:before="200" w:after="100"/>
      </w:pPr>
      <w:r>
        <w:rPr>
          <w:rFonts w:ascii="Aptos" w:hAnsi="Aptos"/>
          <w:color w:val="366092"/>
        </w:rPr>
        <w:t>6.1 Building Philosophy</w:t>
      </w:r>
    </w:p>
    <w:p>
      <w:pPr>
        <w:spacing w:after="120" w:line="252" w:lineRule="auto"/>
      </w:pPr>
      <w:r>
        <w:rPr>
          <w:rFonts w:ascii="Aptos" w:hAnsi="Aptos"/>
        </w:rPr>
        <w:t>The player should never feel forced to hand-place every block of a large civilisation project. Freeform building is important, but large-scale growth should be supported by blueprint planning and NPC labour. This keeps the game scalable.</w:t>
      </w:r>
    </w:p>
    <w:p>
      <w:pPr>
        <w:pStyle w:val="Heading2"/>
        <w:spacing w:before="200" w:after="100"/>
      </w:pPr>
      <w:r>
        <w:rPr>
          <w:rFonts w:ascii="Aptos" w:hAnsi="Aptos"/>
          <w:color w:val="366092"/>
        </w:rPr>
        <w:t>6.2 Player and NPC Building Difference</w:t>
      </w:r>
    </w:p>
    <w:p>
      <w:pPr>
        <w:spacing w:after="120" w:line="252" w:lineRule="auto"/>
      </w:pPr>
      <w:r>
        <w:rPr>
          <w:rFonts w:ascii="Aptos" w:hAnsi="Aptos"/>
        </w:rPr>
        <w:t>Player building should be flexible and creative. NPC village building should be structured, readable, and based on defined project blueprints. A village should know how to build a blacksmith, wall, shrine, watchtower, farm, market, school, or mage tower from stored resources. The player can contribute resources, defend workers, speed construction, redesign areas, or build their own structures nearby.</w:t>
      </w:r>
    </w:p>
    <w:p>
      <w:pPr>
        <w:pStyle w:val="Heading2"/>
        <w:spacing w:before="200" w:after="100"/>
      </w:pPr>
      <w:r>
        <w:rPr>
          <w:rFonts w:ascii="Aptos" w:hAnsi="Aptos"/>
          <w:color w:val="366092"/>
        </w:rPr>
        <w:t>6.3 Building as Progression</w:t>
      </w:r>
    </w:p>
    <w:p>
      <w:pPr>
        <w:spacing w:after="120" w:line="252" w:lineRule="auto"/>
      </w:pPr>
      <w:r>
        <w:rPr>
          <w:rFonts w:ascii="Aptos" w:hAnsi="Aptos"/>
        </w:rPr>
        <w:t>Buildings should not be only cosmetic. Many should unlock functions: storage, trade, research, magic, NPC jobs, settlement defence, automation access, culture-specific recipes, story steps, or dimension preparation. This makes construction part of the game loop instead of a side activity.</w:t>
      </w:r>
    </w:p>
    <w:p>
      <w:pPr>
        <w:pStyle w:val="Heading1"/>
        <w:spacing w:before="200" w:after="100"/>
      </w:pPr>
      <w:r>
        <w:rPr>
          <w:rFonts w:ascii="Aptos" w:hAnsi="Aptos"/>
          <w:color w:val="1F4E79"/>
        </w:rPr>
        <w:t>7. NPC World Simulation</w:t>
      </w:r>
    </w:p>
    <w:p>
      <w:pPr>
        <w:spacing w:after="120" w:line="252" w:lineRule="auto"/>
      </w:pPr>
      <w:r>
        <w:rPr>
          <w:rFonts w:ascii="Aptos" w:hAnsi="Aptos"/>
        </w:rPr>
        <w:t>NPCs are one of the core features. They should combine Millenaire-style village workers with colony sim and light life-sim depth. The goal is for NPCs to create stories, needs, quests, labour, consequences, and emotional attachment.</w:t>
      </w:r>
    </w:p>
    <w:p>
      <w:pPr>
        <w:pStyle w:val="Heading2"/>
        <w:spacing w:before="200" w:after="100"/>
      </w:pPr>
      <w:r>
        <w:rPr>
          <w:rFonts w:ascii="Aptos" w:hAnsi="Aptos"/>
          <w:color w:val="366092"/>
        </w:rPr>
        <w:t>7.1 NPC Feature Set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top"/>
          </w:tcPr>
          <w:p>
            <w:pPr>
              <w:spacing w:after="0"/>
            </w:pPr>
            <w:r>
              <w:rPr>
                <w:rFonts w:ascii="Aptos" w:hAnsi="Aptos"/>
              </w:rPr>
            </w:r>
            <w:r>
              <w:rPr>
                <w:rFonts w:ascii="Aptos" w:hAnsi="Aptos"/>
                <w:b/>
                <w:sz w:val="16"/>
              </w:rPr>
              <w:t>System</w:t>
            </w:r>
          </w:p>
        </w:tc>
        <w:tc>
          <w:tcPr>
            <w:tcW w:type="dxa" w:w="3360"/>
            <w:shd w:fill="D9EAF7"/>
            <w:vAlign w:val="top"/>
          </w:tcPr>
          <w:p>
            <w:pPr>
              <w:spacing w:after="0"/>
            </w:pPr>
            <w:r>
              <w:rPr>
                <w:rFonts w:ascii="Aptos" w:hAnsi="Aptos"/>
              </w:rPr>
            </w:r>
            <w:r>
              <w:rPr>
                <w:rFonts w:ascii="Aptos" w:hAnsi="Aptos"/>
                <w:b/>
                <w:sz w:val="16"/>
              </w:rPr>
              <w:t>Description</w:t>
            </w:r>
          </w:p>
        </w:tc>
        <w:tc>
          <w:tcPr>
            <w:tcW w:type="dxa" w:w="3360"/>
            <w:shd w:fill="D9EAF7"/>
            <w:vAlign w:val="top"/>
          </w:tcPr>
          <w:p>
            <w:pPr>
              <w:spacing w:after="0"/>
            </w:pPr>
            <w:r>
              <w:rPr>
                <w:rFonts w:ascii="Aptos" w:hAnsi="Aptos"/>
              </w:rPr>
            </w:r>
            <w:r>
              <w:rPr>
                <w:rFonts w:ascii="Aptos" w:hAnsi="Aptos"/>
                <w:b/>
                <w:sz w:val="16"/>
              </w:rPr>
              <w:t>Gameplay Value</w:t>
            </w:r>
          </w:p>
        </w:tc>
      </w:tr>
      <w:tr>
        <w:trPr>
          <w:cantSplit/>
        </w:trPr>
        <w:tc>
          <w:tcPr>
            <w:tcW w:type="dxa" w:w="3360"/>
            <w:vAlign w:val="top"/>
          </w:tcPr>
          <w:p>
            <w:pPr>
              <w:spacing w:after="0"/>
            </w:pPr>
            <w:r>
              <w:rPr>
                <w:rFonts w:ascii="Aptos" w:hAnsi="Aptos"/>
              </w:rPr>
            </w:r>
            <w:r>
              <w:rPr>
                <w:rFonts w:ascii="Aptos" w:hAnsi="Aptos"/>
                <w:b w:val="0"/>
                <w:sz w:val="16"/>
              </w:rPr>
              <w:t>Names and Identity</w:t>
            </w:r>
          </w:p>
        </w:tc>
        <w:tc>
          <w:tcPr>
            <w:tcW w:type="dxa" w:w="3360"/>
            <w:vAlign w:val="top"/>
          </w:tcPr>
          <w:p>
            <w:pPr>
              <w:spacing w:after="0"/>
            </w:pPr>
            <w:r>
              <w:rPr>
                <w:rFonts w:ascii="Aptos" w:hAnsi="Aptos"/>
              </w:rPr>
            </w:r>
            <w:r>
              <w:rPr>
                <w:rFonts w:ascii="Aptos" w:hAnsi="Aptos"/>
                <w:b w:val="0"/>
                <w:sz w:val="16"/>
              </w:rPr>
              <w:t>NPCs have names, roles, culture, relationships, and possibly traits.</w:t>
            </w:r>
          </w:p>
        </w:tc>
        <w:tc>
          <w:tcPr>
            <w:tcW w:type="dxa" w:w="3360"/>
            <w:vAlign w:val="top"/>
          </w:tcPr>
          <w:p>
            <w:pPr>
              <w:spacing w:after="0"/>
            </w:pPr>
            <w:r>
              <w:rPr>
                <w:rFonts w:ascii="Aptos" w:hAnsi="Aptos"/>
              </w:rPr>
            </w:r>
            <w:r>
              <w:rPr>
                <w:rFonts w:ascii="Aptos" w:hAnsi="Aptos"/>
                <w:b w:val="0"/>
                <w:sz w:val="16"/>
              </w:rPr>
              <w:t>Players remember them as people, not generic mobs.</w:t>
            </w:r>
          </w:p>
        </w:tc>
      </w:tr>
      <w:tr>
        <w:trPr>
          <w:cantSplit/>
        </w:trPr>
        <w:tc>
          <w:tcPr>
            <w:tcW w:type="dxa" w:w="3360"/>
            <w:vAlign w:val="top"/>
          </w:tcPr>
          <w:p>
            <w:pPr>
              <w:spacing w:after="0"/>
            </w:pPr>
            <w:r>
              <w:rPr>
                <w:rFonts w:ascii="Aptos" w:hAnsi="Aptos"/>
              </w:rPr>
            </w:r>
            <w:r>
              <w:rPr>
                <w:rFonts w:ascii="Aptos" w:hAnsi="Aptos"/>
                <w:b w:val="0"/>
                <w:sz w:val="16"/>
              </w:rPr>
              <w:t>Jobs and Skills</w:t>
            </w:r>
          </w:p>
        </w:tc>
        <w:tc>
          <w:tcPr>
            <w:tcW w:type="dxa" w:w="3360"/>
            <w:vAlign w:val="top"/>
          </w:tcPr>
          <w:p>
            <w:pPr>
              <w:spacing w:after="0"/>
            </w:pPr>
            <w:r>
              <w:rPr>
                <w:rFonts w:ascii="Aptos" w:hAnsi="Aptos"/>
              </w:rPr>
            </w:r>
            <w:r>
              <w:rPr>
                <w:rFonts w:ascii="Aptos" w:hAnsi="Aptos"/>
                <w:b w:val="0"/>
                <w:sz w:val="16"/>
              </w:rPr>
              <w:t>NPCs perform tasks such as farming, mining, building, guarding, trading, teaching, scouting, or crafting.</w:t>
            </w:r>
          </w:p>
        </w:tc>
        <w:tc>
          <w:tcPr>
            <w:tcW w:type="dxa" w:w="3360"/>
            <w:vAlign w:val="top"/>
          </w:tcPr>
          <w:p>
            <w:pPr>
              <w:spacing w:after="0"/>
            </w:pPr>
            <w:r>
              <w:rPr>
                <w:rFonts w:ascii="Aptos" w:hAnsi="Aptos"/>
              </w:rPr>
            </w:r>
            <w:r>
              <w:rPr>
                <w:rFonts w:ascii="Aptos" w:hAnsi="Aptos"/>
                <w:b w:val="0"/>
                <w:sz w:val="16"/>
              </w:rPr>
              <w:t>Villages function as living economies and sources of generated quests.</w:t>
            </w:r>
          </w:p>
        </w:tc>
      </w:tr>
      <w:tr>
        <w:trPr>
          <w:cantSplit/>
        </w:trPr>
        <w:tc>
          <w:tcPr>
            <w:tcW w:type="dxa" w:w="3360"/>
            <w:vAlign w:val="top"/>
          </w:tcPr>
          <w:p>
            <w:pPr>
              <w:spacing w:after="0"/>
            </w:pPr>
            <w:r>
              <w:rPr>
                <w:rFonts w:ascii="Aptos" w:hAnsi="Aptos"/>
              </w:rPr>
            </w:r>
            <w:r>
              <w:rPr>
                <w:rFonts w:ascii="Aptos" w:hAnsi="Aptos"/>
                <w:b w:val="0"/>
                <w:sz w:val="16"/>
              </w:rPr>
              <w:t>Homes and Families</w:t>
            </w:r>
          </w:p>
        </w:tc>
        <w:tc>
          <w:tcPr>
            <w:tcW w:type="dxa" w:w="3360"/>
            <w:vAlign w:val="top"/>
          </w:tcPr>
          <w:p>
            <w:pPr>
              <w:spacing w:after="0"/>
            </w:pPr>
            <w:r>
              <w:rPr>
                <w:rFonts w:ascii="Aptos" w:hAnsi="Aptos"/>
              </w:rPr>
            </w:r>
            <w:r>
              <w:rPr>
                <w:rFonts w:ascii="Aptos" w:hAnsi="Aptos"/>
                <w:b w:val="0"/>
                <w:sz w:val="16"/>
              </w:rPr>
              <w:t>NPCs can belong to households and settlement social structures.</w:t>
            </w:r>
          </w:p>
        </w:tc>
        <w:tc>
          <w:tcPr>
            <w:tcW w:type="dxa" w:w="3360"/>
            <w:vAlign w:val="top"/>
          </w:tcPr>
          <w:p>
            <w:pPr>
              <w:spacing w:after="0"/>
            </w:pPr>
            <w:r>
              <w:rPr>
                <w:rFonts w:ascii="Aptos" w:hAnsi="Aptos"/>
              </w:rPr>
            </w:r>
            <w:r>
              <w:rPr>
                <w:rFonts w:ascii="Aptos" w:hAnsi="Aptos"/>
                <w:b w:val="0"/>
                <w:sz w:val="16"/>
              </w:rPr>
              <w:t>Village loss matters more when NPCs have connections.</w:t>
            </w:r>
          </w:p>
        </w:tc>
      </w:tr>
      <w:tr>
        <w:trPr>
          <w:cantSplit/>
        </w:trPr>
        <w:tc>
          <w:tcPr>
            <w:tcW w:type="dxa" w:w="3360"/>
            <w:vAlign w:val="top"/>
          </w:tcPr>
          <w:p>
            <w:pPr>
              <w:spacing w:after="0"/>
            </w:pPr>
            <w:r>
              <w:rPr>
                <w:rFonts w:ascii="Aptos" w:hAnsi="Aptos"/>
              </w:rPr>
            </w:r>
            <w:r>
              <w:rPr>
                <w:rFonts w:ascii="Aptos" w:hAnsi="Aptos"/>
                <w:b w:val="0"/>
                <w:sz w:val="16"/>
              </w:rPr>
              <w:t>Needs</w:t>
            </w:r>
          </w:p>
        </w:tc>
        <w:tc>
          <w:tcPr>
            <w:tcW w:type="dxa" w:w="3360"/>
            <w:vAlign w:val="top"/>
          </w:tcPr>
          <w:p>
            <w:pPr>
              <w:spacing w:after="0"/>
            </w:pPr>
            <w:r>
              <w:rPr>
                <w:rFonts w:ascii="Aptos" w:hAnsi="Aptos"/>
              </w:rPr>
            </w:r>
            <w:r>
              <w:rPr>
                <w:rFonts w:ascii="Aptos" w:hAnsi="Aptos"/>
                <w:b w:val="0"/>
                <w:sz w:val="16"/>
              </w:rPr>
              <w:t>NPCs require food, shelter, safety, tools, workstations, medicine, and culture-specific goods.</w:t>
            </w:r>
          </w:p>
        </w:tc>
        <w:tc>
          <w:tcPr>
            <w:tcW w:type="dxa" w:w="3360"/>
            <w:vAlign w:val="top"/>
          </w:tcPr>
          <w:p>
            <w:pPr>
              <w:spacing w:after="0"/>
            </w:pPr>
            <w:r>
              <w:rPr>
                <w:rFonts w:ascii="Aptos" w:hAnsi="Aptos"/>
              </w:rPr>
            </w:r>
            <w:r>
              <w:rPr>
                <w:rFonts w:ascii="Aptos" w:hAnsi="Aptos"/>
                <w:b w:val="0"/>
                <w:sz w:val="16"/>
              </w:rPr>
              <w:t>Needs become trade opportunities, quests, and village growth requirements.</w:t>
            </w:r>
          </w:p>
        </w:tc>
      </w:tr>
      <w:tr>
        <w:trPr>
          <w:cantSplit/>
        </w:trPr>
        <w:tc>
          <w:tcPr>
            <w:tcW w:type="dxa" w:w="3360"/>
            <w:vAlign w:val="top"/>
          </w:tcPr>
          <w:p>
            <w:pPr>
              <w:spacing w:after="0"/>
            </w:pPr>
            <w:r>
              <w:rPr>
                <w:rFonts w:ascii="Aptos" w:hAnsi="Aptos"/>
              </w:rPr>
            </w:r>
            <w:r>
              <w:rPr>
                <w:rFonts w:ascii="Aptos" w:hAnsi="Aptos"/>
                <w:b w:val="0"/>
                <w:sz w:val="16"/>
              </w:rPr>
              <w:t>Schedules</w:t>
            </w:r>
          </w:p>
        </w:tc>
        <w:tc>
          <w:tcPr>
            <w:tcW w:type="dxa" w:w="3360"/>
            <w:vAlign w:val="top"/>
          </w:tcPr>
          <w:p>
            <w:pPr>
              <w:spacing w:after="0"/>
            </w:pPr>
            <w:r>
              <w:rPr>
                <w:rFonts w:ascii="Aptos" w:hAnsi="Aptos"/>
              </w:rPr>
            </w:r>
            <w:r>
              <w:rPr>
                <w:rFonts w:ascii="Aptos" w:hAnsi="Aptos"/>
                <w:b w:val="0"/>
                <w:sz w:val="16"/>
              </w:rPr>
              <w:t>NPCs move through daily routines: work, eat, trade, rest, socialise, worship, guard, patrol, sleep.</w:t>
            </w:r>
          </w:p>
        </w:tc>
        <w:tc>
          <w:tcPr>
            <w:tcW w:type="dxa" w:w="3360"/>
            <w:vAlign w:val="top"/>
          </w:tcPr>
          <w:p>
            <w:pPr>
              <w:spacing w:after="0"/>
            </w:pPr>
            <w:r>
              <w:rPr>
                <w:rFonts w:ascii="Aptos" w:hAnsi="Aptos"/>
              </w:rPr>
            </w:r>
            <w:r>
              <w:rPr>
                <w:rFonts w:ascii="Aptos" w:hAnsi="Aptos"/>
                <w:b w:val="0"/>
                <w:sz w:val="16"/>
              </w:rPr>
              <w:t>Settlements feel alive rather than static.</w:t>
            </w:r>
          </w:p>
        </w:tc>
      </w:tr>
      <w:tr>
        <w:trPr>
          <w:cantSplit/>
        </w:trPr>
        <w:tc>
          <w:tcPr>
            <w:tcW w:type="dxa" w:w="3360"/>
            <w:vAlign w:val="top"/>
          </w:tcPr>
          <w:p>
            <w:pPr>
              <w:spacing w:after="0"/>
            </w:pPr>
            <w:r>
              <w:rPr>
                <w:rFonts w:ascii="Aptos" w:hAnsi="Aptos"/>
              </w:rPr>
            </w:r>
            <w:r>
              <w:rPr>
                <w:rFonts w:ascii="Aptos" w:hAnsi="Aptos"/>
                <w:b w:val="0"/>
                <w:sz w:val="16"/>
              </w:rPr>
              <w:t>Inventories</w:t>
            </w:r>
          </w:p>
        </w:tc>
        <w:tc>
          <w:tcPr>
            <w:tcW w:type="dxa" w:w="3360"/>
            <w:vAlign w:val="top"/>
          </w:tcPr>
          <w:p>
            <w:pPr>
              <w:spacing w:after="0"/>
            </w:pPr>
            <w:r>
              <w:rPr>
                <w:rFonts w:ascii="Aptos" w:hAnsi="Aptos"/>
              </w:rPr>
            </w:r>
            <w:r>
              <w:rPr>
                <w:rFonts w:ascii="Aptos" w:hAnsi="Aptos"/>
                <w:b w:val="0"/>
                <w:sz w:val="16"/>
              </w:rPr>
              <w:t>NPCs and villages track carried and stored resources.</w:t>
            </w:r>
          </w:p>
        </w:tc>
        <w:tc>
          <w:tcPr>
            <w:tcW w:type="dxa" w:w="3360"/>
            <w:vAlign w:val="top"/>
          </w:tcPr>
          <w:p>
            <w:pPr>
              <w:spacing w:after="0"/>
            </w:pPr>
            <w:r>
              <w:rPr>
                <w:rFonts w:ascii="Aptos" w:hAnsi="Aptos"/>
              </w:rPr>
            </w:r>
            <w:r>
              <w:rPr>
                <w:rFonts w:ascii="Aptos" w:hAnsi="Aptos"/>
                <w:b w:val="0"/>
                <w:sz w:val="16"/>
              </w:rPr>
              <w:t>Construction, trade, theft, delivery, and automation can connect to real supplies.</w:t>
            </w:r>
          </w:p>
        </w:tc>
      </w:tr>
      <w:tr>
        <w:trPr>
          <w:cantSplit/>
        </w:trPr>
        <w:tc>
          <w:tcPr>
            <w:tcW w:type="dxa" w:w="3360"/>
            <w:vAlign w:val="top"/>
          </w:tcPr>
          <w:p>
            <w:pPr>
              <w:spacing w:after="0"/>
            </w:pPr>
            <w:r>
              <w:rPr>
                <w:rFonts w:ascii="Aptos" w:hAnsi="Aptos"/>
              </w:rPr>
            </w:r>
            <w:r>
              <w:rPr>
                <w:rFonts w:ascii="Aptos" w:hAnsi="Aptos"/>
                <w:b w:val="0"/>
                <w:sz w:val="16"/>
              </w:rPr>
              <w:t>Reputation</w:t>
            </w:r>
          </w:p>
        </w:tc>
        <w:tc>
          <w:tcPr>
            <w:tcW w:type="dxa" w:w="3360"/>
            <w:vAlign w:val="top"/>
          </w:tcPr>
          <w:p>
            <w:pPr>
              <w:spacing w:after="0"/>
            </w:pPr>
            <w:r>
              <w:rPr>
                <w:rFonts w:ascii="Aptos" w:hAnsi="Aptos"/>
              </w:rPr>
            </w:r>
            <w:r>
              <w:rPr>
                <w:rFonts w:ascii="Aptos" w:hAnsi="Aptos"/>
                <w:b w:val="0"/>
                <w:sz w:val="16"/>
              </w:rPr>
              <w:t>NPCs and settlements remember player actions.</w:t>
            </w:r>
          </w:p>
        </w:tc>
        <w:tc>
          <w:tcPr>
            <w:tcW w:type="dxa" w:w="3360"/>
            <w:vAlign w:val="top"/>
          </w:tcPr>
          <w:p>
            <w:pPr>
              <w:spacing w:after="0"/>
            </w:pPr>
            <w:r>
              <w:rPr>
                <w:rFonts w:ascii="Aptos" w:hAnsi="Aptos"/>
              </w:rPr>
            </w:r>
            <w:r>
              <w:rPr>
                <w:rFonts w:ascii="Aptos" w:hAnsi="Aptos"/>
                <w:b w:val="0"/>
                <w:sz w:val="16"/>
              </w:rPr>
              <w:t>Player choices affect trade, quests, trust, fear, and access.</w:t>
            </w:r>
          </w:p>
        </w:tc>
      </w:tr>
      <w:tr>
        <w:trPr>
          <w:cantSplit/>
        </w:trPr>
        <w:tc>
          <w:tcPr>
            <w:tcW w:type="dxa" w:w="3360"/>
            <w:vAlign w:val="top"/>
          </w:tcPr>
          <w:p>
            <w:pPr>
              <w:spacing w:after="0"/>
            </w:pPr>
            <w:r>
              <w:rPr>
                <w:rFonts w:ascii="Aptos" w:hAnsi="Aptos"/>
              </w:rPr>
            </w:r>
            <w:r>
              <w:rPr>
                <w:rFonts w:ascii="Aptos" w:hAnsi="Aptos"/>
                <w:b w:val="0"/>
                <w:sz w:val="16"/>
              </w:rPr>
              <w:t>Death and Replacement</w:t>
            </w:r>
          </w:p>
        </w:tc>
        <w:tc>
          <w:tcPr>
            <w:tcW w:type="dxa" w:w="3360"/>
            <w:vAlign w:val="top"/>
          </w:tcPr>
          <w:p>
            <w:pPr>
              <w:spacing w:after="0"/>
            </w:pPr>
            <w:r>
              <w:rPr>
                <w:rFonts w:ascii="Aptos" w:hAnsi="Aptos"/>
              </w:rPr>
            </w:r>
            <w:r>
              <w:rPr>
                <w:rFonts w:ascii="Aptos" w:hAnsi="Aptos"/>
                <w:b w:val="0"/>
                <w:sz w:val="16"/>
              </w:rPr>
              <w:t>NPCs can die, migrate, be born, grow up, or be recruited depending on settings and systems.</w:t>
            </w:r>
          </w:p>
        </w:tc>
        <w:tc>
          <w:tcPr>
            <w:tcW w:type="dxa" w:w="3360"/>
            <w:vAlign w:val="top"/>
          </w:tcPr>
          <w:p>
            <w:pPr>
              <w:spacing w:after="0"/>
            </w:pPr>
            <w:r>
              <w:rPr>
                <w:rFonts w:ascii="Aptos" w:hAnsi="Aptos"/>
              </w:rPr>
            </w:r>
            <w:r>
              <w:rPr>
                <w:rFonts w:ascii="Aptos" w:hAnsi="Aptos"/>
                <w:b w:val="0"/>
                <w:sz w:val="16"/>
              </w:rPr>
              <w:t>Raids and disaster have consequences.</w:t>
            </w:r>
          </w:p>
        </w:tc>
      </w:tr>
      <w:tr>
        <w:trPr>
          <w:cantSplit/>
        </w:trPr>
        <w:tc>
          <w:tcPr>
            <w:tcW w:type="dxa" w:w="3360"/>
            <w:vAlign w:val="top"/>
          </w:tcPr>
          <w:p>
            <w:pPr>
              <w:spacing w:after="0"/>
            </w:pPr>
            <w:r>
              <w:rPr>
                <w:rFonts w:ascii="Aptos" w:hAnsi="Aptos"/>
              </w:rPr>
            </w:r>
            <w:r>
              <w:rPr>
                <w:rFonts w:ascii="Aptos" w:hAnsi="Aptos"/>
                <w:b w:val="0"/>
                <w:sz w:val="16"/>
              </w:rPr>
              <w:t>Generated Quests</w:t>
            </w:r>
          </w:p>
        </w:tc>
        <w:tc>
          <w:tcPr>
            <w:tcW w:type="dxa" w:w="3360"/>
            <w:vAlign w:val="top"/>
          </w:tcPr>
          <w:p>
            <w:pPr>
              <w:spacing w:after="0"/>
            </w:pPr>
            <w:r>
              <w:rPr>
                <w:rFonts w:ascii="Aptos" w:hAnsi="Aptos"/>
              </w:rPr>
            </w:r>
            <w:r>
              <w:rPr>
                <w:rFonts w:ascii="Aptos" w:hAnsi="Aptos"/>
                <w:b w:val="0"/>
                <w:sz w:val="16"/>
              </w:rPr>
              <w:t>NPC needs, danger, missing resources, family problems, jobs, and world events create quests.</w:t>
            </w:r>
          </w:p>
        </w:tc>
        <w:tc>
          <w:tcPr>
            <w:tcW w:type="dxa" w:w="3360"/>
            <w:vAlign w:val="top"/>
          </w:tcPr>
          <w:p>
            <w:pPr>
              <w:spacing w:after="0"/>
            </w:pPr>
            <w:r>
              <w:rPr>
                <w:rFonts w:ascii="Aptos" w:hAnsi="Aptos"/>
              </w:rPr>
            </w:r>
            <w:r>
              <w:rPr>
                <w:rFonts w:ascii="Aptos" w:hAnsi="Aptos"/>
                <w:b w:val="0"/>
                <w:sz w:val="16"/>
              </w:rPr>
              <w:t>The world produces content naturally.</w:t>
            </w:r>
          </w:p>
        </w:tc>
      </w:tr>
    </w:tbl>
    <w:p>
      <w:pPr>
        <w:spacing w:after="80"/>
      </w:pPr>
    </w:p>
    <w:p>
      <w:pPr>
        <w:pStyle w:val="Heading2"/>
        <w:spacing w:before="200" w:after="100"/>
      </w:pPr>
      <w:r>
        <w:rPr>
          <w:rFonts w:ascii="Aptos" w:hAnsi="Aptos"/>
          <w:color w:val="366092"/>
        </w:rPr>
        <w:t>7.2 NPC Jobs</w:t>
      </w:r>
    </w:p>
    <w:p>
      <w:pPr>
        <w:spacing w:after="120" w:line="252" w:lineRule="auto"/>
      </w:pPr>
      <w:r>
        <w:rPr>
          <w:rFonts w:ascii="Aptos" w:hAnsi="Aptos"/>
        </w:rPr>
        <w:t>Jobs should be functional, not just labels. A farmer should grow food. A builder should consume resources and construct structures. A guard should patrol and fight. A merchant should trade based on stock and village economy. A mage should teach, craft, ward, research, or request magical resources.</w:t>
      </w:r>
    </w:p>
    <w:p>
      <w:pPr>
        <w:pStyle w:val="ListBullet"/>
        <w:spacing w:after="40"/>
      </w:pPr>
      <w:r>
        <w:rPr>
          <w:rFonts w:ascii="Aptos" w:hAnsi="Aptos"/>
        </w:rPr>
        <w:t>Core village jobs: farmer, lumberjack, miner, builder, guard, hunter, merchant, blacksmith, priest/belief leader, mage, alchemist, scholar, courier, fisher, cook, mason, carpenter, healer, golemancer.</w:t>
      </w:r>
    </w:p>
    <w:p>
      <w:pPr>
        <w:pStyle w:val="ListBullet"/>
        <w:spacing w:after="40"/>
      </w:pPr>
      <w:r>
        <w:rPr>
          <w:rFonts w:ascii="Aptos" w:hAnsi="Aptos"/>
        </w:rPr>
        <w:t>Advanced jobs: engineer, rune-smith, portal keeper, beast trainer, diplomat, quartermaster, siege engineer, archivist, dimensional scout, ritualist.</w:t>
      </w:r>
    </w:p>
    <w:p>
      <w:pPr>
        <w:pStyle w:val="Heading2"/>
        <w:spacing w:before="200" w:after="100"/>
      </w:pPr>
      <w:r>
        <w:rPr>
          <w:rFonts w:ascii="Aptos" w:hAnsi="Aptos"/>
          <w:color w:val="366092"/>
        </w:rPr>
        <w:t>7.3 NPCs as Quest Sources</w:t>
      </w:r>
    </w:p>
    <w:p>
      <w:pPr>
        <w:spacing w:after="120" w:line="252" w:lineRule="auto"/>
      </w:pPr>
      <w:r>
        <w:rPr>
          <w:rFonts w:ascii="Aptos" w:hAnsi="Aptos"/>
        </w:rPr>
        <w:t>Many quests should arise from simulation rather than being fully hand-written. If a village lacks food, farmers or elders can request seeds, irrigation, tools, or monster clearing. If builders lack stone, they request mining support or a supply route. If a guard captain loses soldiers in a raid, they request weapons, armour, training, or wall upgrades.</w:t>
      </w:r>
    </w:p>
    <w:p>
      <w:pPr>
        <w:spacing w:after="120" w:line="252" w:lineRule="auto"/>
      </w:pPr>
      <w:r>
        <w:rPr>
          <w:rFonts w:ascii="Aptos" w:hAnsi="Aptos"/>
        </w:rPr>
        <w:t>This makes the same village feel different across playthroughs because needs, attacks, resources, player choices, and growth paths can vary.</w:t>
      </w:r>
    </w:p>
    <w:p>
      <w:pPr>
        <w:pStyle w:val="Heading1"/>
        <w:spacing w:before="200" w:after="100"/>
      </w:pPr>
      <w:r>
        <w:rPr>
          <w:rFonts w:ascii="Aptos" w:hAnsi="Aptos"/>
          <w:color w:val="1F4E79"/>
        </w:rPr>
        <w:t>8. Village Growth and Consequences</w:t>
      </w:r>
    </w:p>
    <w:p>
      <w:pPr>
        <w:spacing w:after="120" w:line="252" w:lineRule="auto"/>
      </w:pPr>
      <w:r>
        <w:rPr>
          <w:rFonts w:ascii="Aptos" w:hAnsi="Aptos"/>
        </w:rPr>
        <w:t>Villages should grow on their own, but slowly. Player involvement heavily accelerates growth and can shape what the settlement becomes. This creates a world that feels alive without removing the player’s importance.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top"/>
          </w:tcPr>
          <w:p>
            <w:pPr>
              <w:spacing w:after="0"/>
            </w:pPr>
            <w:r>
              <w:rPr>
                <w:rFonts w:ascii="Aptos" w:hAnsi="Aptos"/>
              </w:rPr>
            </w:r>
            <w:r>
              <w:rPr>
                <w:rFonts w:ascii="Aptos" w:hAnsi="Aptos"/>
                <w:b/>
                <w:sz w:val="16"/>
              </w:rPr>
              <w:t>Village State</w:t>
            </w:r>
          </w:p>
        </w:tc>
        <w:tc>
          <w:tcPr>
            <w:tcW w:type="dxa" w:w="3360"/>
            <w:shd w:fill="D9EAF7"/>
            <w:vAlign w:val="top"/>
          </w:tcPr>
          <w:p>
            <w:pPr>
              <w:spacing w:after="0"/>
            </w:pPr>
            <w:r>
              <w:rPr>
                <w:rFonts w:ascii="Aptos" w:hAnsi="Aptos"/>
              </w:rPr>
            </w:r>
            <w:r>
              <w:rPr>
                <w:rFonts w:ascii="Aptos" w:hAnsi="Aptos"/>
                <w:b/>
                <w:sz w:val="16"/>
              </w:rPr>
              <w:t>Description</w:t>
            </w:r>
          </w:p>
        </w:tc>
        <w:tc>
          <w:tcPr>
            <w:tcW w:type="dxa" w:w="3360"/>
            <w:shd w:fill="D9EAF7"/>
            <w:vAlign w:val="top"/>
          </w:tcPr>
          <w:p>
            <w:pPr>
              <w:spacing w:after="0"/>
            </w:pPr>
            <w:r>
              <w:rPr>
                <w:rFonts w:ascii="Aptos" w:hAnsi="Aptos"/>
              </w:rPr>
            </w:r>
            <w:r>
              <w:rPr>
                <w:rFonts w:ascii="Aptos" w:hAnsi="Aptos"/>
                <w:b/>
                <w:sz w:val="16"/>
              </w:rPr>
              <w:t>Possible Player Role</w:t>
            </w:r>
          </w:p>
        </w:tc>
      </w:tr>
      <w:tr>
        <w:trPr>
          <w:cantSplit/>
        </w:trPr>
        <w:tc>
          <w:tcPr>
            <w:tcW w:type="dxa" w:w="3360"/>
            <w:vAlign w:val="top"/>
          </w:tcPr>
          <w:p>
            <w:pPr>
              <w:spacing w:after="0"/>
            </w:pPr>
            <w:r>
              <w:rPr>
                <w:rFonts w:ascii="Aptos" w:hAnsi="Aptos"/>
              </w:rPr>
            </w:r>
            <w:r>
              <w:rPr>
                <w:rFonts w:ascii="Aptos" w:hAnsi="Aptos"/>
                <w:b w:val="0"/>
                <w:sz w:val="16"/>
              </w:rPr>
              <w:t>Camp</w:t>
            </w:r>
          </w:p>
        </w:tc>
        <w:tc>
          <w:tcPr>
            <w:tcW w:type="dxa" w:w="3360"/>
            <w:vAlign w:val="top"/>
          </w:tcPr>
          <w:p>
            <w:pPr>
              <w:spacing w:after="0"/>
            </w:pPr>
            <w:r>
              <w:rPr>
                <w:rFonts w:ascii="Aptos" w:hAnsi="Aptos"/>
              </w:rPr>
            </w:r>
            <w:r>
              <w:rPr>
                <w:rFonts w:ascii="Aptos" w:hAnsi="Aptos"/>
                <w:b w:val="0"/>
                <w:sz w:val="16"/>
              </w:rPr>
              <w:t>Small temporary group with basic tents, fires, and survival needs.</w:t>
            </w:r>
          </w:p>
        </w:tc>
        <w:tc>
          <w:tcPr>
            <w:tcW w:type="dxa" w:w="3360"/>
            <w:vAlign w:val="top"/>
          </w:tcPr>
          <w:p>
            <w:pPr>
              <w:spacing w:after="0"/>
            </w:pPr>
            <w:r>
              <w:rPr>
                <w:rFonts w:ascii="Aptos" w:hAnsi="Aptos"/>
              </w:rPr>
            </w:r>
            <w:r>
              <w:rPr>
                <w:rFonts w:ascii="Aptos" w:hAnsi="Aptos"/>
                <w:b w:val="0"/>
                <w:sz w:val="16"/>
              </w:rPr>
              <w:t>Provide food, safety, tools, and early building resources.</w:t>
            </w:r>
          </w:p>
        </w:tc>
      </w:tr>
      <w:tr>
        <w:trPr>
          <w:cantSplit/>
        </w:trPr>
        <w:tc>
          <w:tcPr>
            <w:tcW w:type="dxa" w:w="3360"/>
            <w:vAlign w:val="top"/>
          </w:tcPr>
          <w:p>
            <w:pPr>
              <w:spacing w:after="0"/>
            </w:pPr>
            <w:r>
              <w:rPr>
                <w:rFonts w:ascii="Aptos" w:hAnsi="Aptos"/>
              </w:rPr>
            </w:r>
            <w:r>
              <w:rPr>
                <w:rFonts w:ascii="Aptos" w:hAnsi="Aptos"/>
                <w:b w:val="0"/>
                <w:sz w:val="16"/>
              </w:rPr>
              <w:t>Hamlet</w:t>
            </w:r>
          </w:p>
        </w:tc>
        <w:tc>
          <w:tcPr>
            <w:tcW w:type="dxa" w:w="3360"/>
            <w:vAlign w:val="top"/>
          </w:tcPr>
          <w:p>
            <w:pPr>
              <w:spacing w:after="0"/>
            </w:pPr>
            <w:r>
              <w:rPr>
                <w:rFonts w:ascii="Aptos" w:hAnsi="Aptos"/>
              </w:rPr>
            </w:r>
            <w:r>
              <w:rPr>
                <w:rFonts w:ascii="Aptos" w:hAnsi="Aptos"/>
                <w:b w:val="0"/>
                <w:sz w:val="16"/>
              </w:rPr>
              <w:t>Small permanent settlement with homes, farms, and a few jobs.</w:t>
            </w:r>
          </w:p>
        </w:tc>
        <w:tc>
          <w:tcPr>
            <w:tcW w:type="dxa" w:w="3360"/>
            <w:vAlign w:val="top"/>
          </w:tcPr>
          <w:p>
            <w:pPr>
              <w:spacing w:after="0"/>
            </w:pPr>
            <w:r>
              <w:rPr>
                <w:rFonts w:ascii="Aptos" w:hAnsi="Aptos"/>
              </w:rPr>
            </w:r>
            <w:r>
              <w:rPr>
                <w:rFonts w:ascii="Aptos" w:hAnsi="Aptos"/>
                <w:b w:val="0"/>
                <w:sz w:val="16"/>
              </w:rPr>
              <w:t>Help build storage, a workshop, roads, and first defences.</w:t>
            </w:r>
          </w:p>
        </w:tc>
      </w:tr>
      <w:tr>
        <w:trPr>
          <w:cantSplit/>
        </w:trPr>
        <w:tc>
          <w:tcPr>
            <w:tcW w:type="dxa" w:w="3360"/>
            <w:vAlign w:val="top"/>
          </w:tcPr>
          <w:p>
            <w:pPr>
              <w:spacing w:after="0"/>
            </w:pPr>
            <w:r>
              <w:rPr>
                <w:rFonts w:ascii="Aptos" w:hAnsi="Aptos"/>
              </w:rPr>
            </w:r>
            <w:r>
              <w:rPr>
                <w:rFonts w:ascii="Aptos" w:hAnsi="Aptos"/>
                <w:b w:val="0"/>
                <w:sz w:val="16"/>
              </w:rPr>
              <w:t>Village</w:t>
            </w:r>
          </w:p>
        </w:tc>
        <w:tc>
          <w:tcPr>
            <w:tcW w:type="dxa" w:w="3360"/>
            <w:vAlign w:val="top"/>
          </w:tcPr>
          <w:p>
            <w:pPr>
              <w:spacing w:after="0"/>
            </w:pPr>
            <w:r>
              <w:rPr>
                <w:rFonts w:ascii="Aptos" w:hAnsi="Aptos"/>
              </w:rPr>
            </w:r>
            <w:r>
              <w:rPr>
                <w:rFonts w:ascii="Aptos" w:hAnsi="Aptos"/>
                <w:b w:val="0"/>
                <w:sz w:val="16"/>
              </w:rPr>
              <w:t>Stable community with trade, multiple jobs, culture, and construction projects.</w:t>
            </w:r>
          </w:p>
        </w:tc>
        <w:tc>
          <w:tcPr>
            <w:tcW w:type="dxa" w:w="3360"/>
            <w:vAlign w:val="top"/>
          </w:tcPr>
          <w:p>
            <w:pPr>
              <w:spacing w:after="0"/>
            </w:pPr>
            <w:r>
              <w:rPr>
                <w:rFonts w:ascii="Aptos" w:hAnsi="Aptos"/>
              </w:rPr>
            </w:r>
            <w:r>
              <w:rPr>
                <w:rFonts w:ascii="Aptos" w:hAnsi="Aptos"/>
                <w:b w:val="0"/>
                <w:sz w:val="16"/>
              </w:rPr>
              <w:t>Supply resources, improve economy, complete local quests, defend from raids.</w:t>
            </w:r>
          </w:p>
        </w:tc>
      </w:tr>
      <w:tr>
        <w:trPr>
          <w:cantSplit/>
        </w:trPr>
        <w:tc>
          <w:tcPr>
            <w:tcW w:type="dxa" w:w="3360"/>
            <w:vAlign w:val="top"/>
          </w:tcPr>
          <w:p>
            <w:pPr>
              <w:spacing w:after="0"/>
            </w:pPr>
            <w:r>
              <w:rPr>
                <w:rFonts w:ascii="Aptos" w:hAnsi="Aptos"/>
              </w:rPr>
            </w:r>
            <w:r>
              <w:rPr>
                <w:rFonts w:ascii="Aptos" w:hAnsi="Aptos"/>
                <w:b w:val="0"/>
                <w:sz w:val="16"/>
              </w:rPr>
              <w:t>Fortified Village</w:t>
            </w:r>
          </w:p>
        </w:tc>
        <w:tc>
          <w:tcPr>
            <w:tcW w:type="dxa" w:w="3360"/>
            <w:vAlign w:val="top"/>
          </w:tcPr>
          <w:p>
            <w:pPr>
              <w:spacing w:after="0"/>
            </w:pPr>
            <w:r>
              <w:rPr>
                <w:rFonts w:ascii="Aptos" w:hAnsi="Aptos"/>
              </w:rPr>
            </w:r>
            <w:r>
              <w:rPr>
                <w:rFonts w:ascii="Aptos" w:hAnsi="Aptos"/>
                <w:b w:val="0"/>
                <w:sz w:val="16"/>
              </w:rPr>
              <w:t>Protected settlement with walls, towers, guards, and stronger storage.</w:t>
            </w:r>
          </w:p>
        </w:tc>
        <w:tc>
          <w:tcPr>
            <w:tcW w:type="dxa" w:w="3360"/>
            <w:vAlign w:val="top"/>
          </w:tcPr>
          <w:p>
            <w:pPr>
              <w:spacing w:after="0"/>
            </w:pPr>
            <w:r>
              <w:rPr>
                <w:rFonts w:ascii="Aptos" w:hAnsi="Aptos"/>
              </w:rPr>
            </w:r>
            <w:r>
              <w:rPr>
                <w:rFonts w:ascii="Aptos" w:hAnsi="Aptos"/>
                <w:b w:val="0"/>
                <w:sz w:val="16"/>
              </w:rPr>
              <w:t>Support military upgrades, trade routes, and regional influence.</w:t>
            </w:r>
          </w:p>
        </w:tc>
      </w:tr>
      <w:tr>
        <w:trPr>
          <w:cantSplit/>
        </w:trPr>
        <w:tc>
          <w:tcPr>
            <w:tcW w:type="dxa" w:w="3360"/>
            <w:vAlign w:val="top"/>
          </w:tcPr>
          <w:p>
            <w:pPr>
              <w:spacing w:after="0"/>
            </w:pPr>
            <w:r>
              <w:rPr>
                <w:rFonts w:ascii="Aptos" w:hAnsi="Aptos"/>
              </w:rPr>
            </w:r>
            <w:r>
              <w:rPr>
                <w:rFonts w:ascii="Aptos" w:hAnsi="Aptos"/>
                <w:b w:val="0"/>
                <w:sz w:val="16"/>
              </w:rPr>
              <w:t>Town</w:t>
            </w:r>
          </w:p>
        </w:tc>
        <w:tc>
          <w:tcPr>
            <w:tcW w:type="dxa" w:w="3360"/>
            <w:vAlign w:val="top"/>
          </w:tcPr>
          <w:p>
            <w:pPr>
              <w:spacing w:after="0"/>
            </w:pPr>
            <w:r>
              <w:rPr>
                <w:rFonts w:ascii="Aptos" w:hAnsi="Aptos"/>
              </w:rPr>
            </w:r>
            <w:r>
              <w:rPr>
                <w:rFonts w:ascii="Aptos" w:hAnsi="Aptos"/>
                <w:b w:val="0"/>
                <w:sz w:val="16"/>
              </w:rPr>
              <w:t>Larger settlement with specialised jobs, markets, schools, shrines, and workshops.</w:t>
            </w:r>
          </w:p>
        </w:tc>
        <w:tc>
          <w:tcPr>
            <w:tcW w:type="dxa" w:w="3360"/>
            <w:vAlign w:val="top"/>
          </w:tcPr>
          <w:p>
            <w:pPr>
              <w:spacing w:after="0"/>
            </w:pPr>
            <w:r>
              <w:rPr>
                <w:rFonts w:ascii="Aptos" w:hAnsi="Aptos"/>
              </w:rPr>
            </w:r>
            <w:r>
              <w:rPr>
                <w:rFonts w:ascii="Aptos" w:hAnsi="Aptos"/>
                <w:b w:val="0"/>
                <w:sz w:val="16"/>
              </w:rPr>
              <w:t>Help unlock race story chapters, advanced production, and faction diplomacy.</w:t>
            </w:r>
          </w:p>
        </w:tc>
      </w:tr>
      <w:tr>
        <w:trPr>
          <w:cantSplit/>
        </w:trPr>
        <w:tc>
          <w:tcPr>
            <w:tcW w:type="dxa" w:w="3360"/>
            <w:vAlign w:val="top"/>
          </w:tcPr>
          <w:p>
            <w:pPr>
              <w:spacing w:after="0"/>
            </w:pPr>
            <w:r>
              <w:rPr>
                <w:rFonts w:ascii="Aptos" w:hAnsi="Aptos"/>
              </w:rPr>
            </w:r>
            <w:r>
              <w:rPr>
                <w:rFonts w:ascii="Aptos" w:hAnsi="Aptos"/>
                <w:b w:val="0"/>
                <w:sz w:val="16"/>
              </w:rPr>
              <w:t>City</w:t>
            </w:r>
          </w:p>
        </w:tc>
        <w:tc>
          <w:tcPr>
            <w:tcW w:type="dxa" w:w="3360"/>
            <w:vAlign w:val="top"/>
          </w:tcPr>
          <w:p>
            <w:pPr>
              <w:spacing w:after="0"/>
            </w:pPr>
            <w:r>
              <w:rPr>
                <w:rFonts w:ascii="Aptos" w:hAnsi="Aptos"/>
              </w:rPr>
            </w:r>
            <w:r>
              <w:rPr>
                <w:rFonts w:ascii="Aptos" w:hAnsi="Aptos"/>
                <w:b w:val="0"/>
                <w:sz w:val="16"/>
              </w:rPr>
              <w:t>Major population centre with politics, districts, large projects, and powerful defences.</w:t>
            </w:r>
          </w:p>
        </w:tc>
        <w:tc>
          <w:tcPr>
            <w:tcW w:type="dxa" w:w="3360"/>
            <w:vAlign w:val="top"/>
          </w:tcPr>
          <w:p>
            <w:pPr>
              <w:spacing w:after="0"/>
            </w:pPr>
            <w:r>
              <w:rPr>
                <w:rFonts w:ascii="Aptos" w:hAnsi="Aptos"/>
              </w:rPr>
            </w:r>
            <w:r>
              <w:rPr>
                <w:rFonts w:ascii="Aptos" w:hAnsi="Aptos"/>
                <w:b w:val="0"/>
                <w:sz w:val="16"/>
              </w:rPr>
              <w:t>Influence laws, major quests, faction wars, and dimension preparation.</w:t>
            </w:r>
          </w:p>
        </w:tc>
      </w:tr>
      <w:tr>
        <w:trPr>
          <w:cantSplit/>
        </w:trPr>
        <w:tc>
          <w:tcPr>
            <w:tcW w:type="dxa" w:w="3360"/>
            <w:vAlign w:val="top"/>
          </w:tcPr>
          <w:p>
            <w:pPr>
              <w:spacing w:after="0"/>
            </w:pPr>
            <w:r>
              <w:rPr>
                <w:rFonts w:ascii="Aptos" w:hAnsi="Aptos"/>
              </w:rPr>
            </w:r>
            <w:r>
              <w:rPr>
                <w:rFonts w:ascii="Aptos" w:hAnsi="Aptos"/>
                <w:b w:val="0"/>
                <w:sz w:val="16"/>
              </w:rPr>
              <w:t>Capital / Metropolis</w:t>
            </w:r>
          </w:p>
        </w:tc>
        <w:tc>
          <w:tcPr>
            <w:tcW w:type="dxa" w:w="3360"/>
            <w:vAlign w:val="top"/>
          </w:tcPr>
          <w:p>
            <w:pPr>
              <w:spacing w:after="0"/>
            </w:pPr>
            <w:r>
              <w:rPr>
                <w:rFonts w:ascii="Aptos" w:hAnsi="Aptos"/>
              </w:rPr>
            </w:r>
            <w:r>
              <w:rPr>
                <w:rFonts w:ascii="Aptos" w:hAnsi="Aptos"/>
                <w:b w:val="0"/>
                <w:sz w:val="16"/>
              </w:rPr>
              <w:t>High-tier civilisation hub with deep story, advanced magic, and world-scale influence.</w:t>
            </w:r>
          </w:p>
        </w:tc>
        <w:tc>
          <w:tcPr>
            <w:tcW w:type="dxa" w:w="3360"/>
            <w:vAlign w:val="top"/>
          </w:tcPr>
          <w:p>
            <w:pPr>
              <w:spacing w:after="0"/>
            </w:pPr>
            <w:r>
              <w:rPr>
                <w:rFonts w:ascii="Aptos" w:hAnsi="Aptos"/>
              </w:rPr>
            </w:r>
            <w:r>
              <w:rPr>
                <w:rFonts w:ascii="Aptos" w:hAnsi="Aptos"/>
                <w:b w:val="0"/>
                <w:sz w:val="16"/>
              </w:rPr>
              <w:t>Shape race destiny, unlock endgame projects, and access major dimensional arcs.</w:t>
            </w:r>
          </w:p>
        </w:tc>
      </w:tr>
    </w:tbl>
    <w:p>
      <w:pPr>
        <w:spacing w:after="80"/>
      </w:pPr>
    </w:p>
    <w:p>
      <w:pPr>
        <w:pStyle w:val="Heading2"/>
        <w:spacing w:before="200" w:after="100"/>
      </w:pPr>
      <w:r>
        <w:rPr>
          <w:rFonts w:ascii="Aptos" w:hAnsi="Aptos"/>
          <w:color w:val="366092"/>
        </w:rPr>
        <w:t>8.1 Independent Growth, Stunted Without Help</w:t>
      </w:r>
    </w:p>
    <w:p>
      <w:pPr>
        <w:spacing w:after="120" w:line="252" w:lineRule="auto"/>
      </w:pPr>
      <w:r>
        <w:rPr>
          <w:rFonts w:ascii="Aptos" w:hAnsi="Aptos"/>
        </w:rPr>
        <w:t>A village should be able to gather some food, repair damage, trade a little, reproduce or recruit slowly, and attempt small upgrades without the player. However, bigger growth should be slowed by lack of resources, dangers, missing specialists, trade interruptions, and story gates.</w:t>
      </w:r>
    </w:p>
    <w:p>
      <w:pPr>
        <w:spacing w:after="120" w:line="252" w:lineRule="auto"/>
      </w:pPr>
      <w:r>
        <w:rPr>
          <w:rFonts w:ascii="Aptos" w:hAnsi="Aptos"/>
        </w:rPr>
        <w:t>The player can accelerate growth by delivering resources, building infrastructure, protecting roads, installing machines, teaching magic, recruiting specialists, opening trade routes, clearing threats, or completing race-specific quests.</w:t>
      </w:r>
    </w:p>
    <w:p>
      <w:pPr>
        <w:pStyle w:val="Heading2"/>
        <w:spacing w:before="200" w:after="100"/>
      </w:pPr>
      <w:r>
        <w:rPr>
          <w:rFonts w:ascii="Aptos" w:hAnsi="Aptos"/>
          <w:color w:val="366092"/>
        </w:rPr>
        <w:t>8.2 Village Damage and Collapse</w:t>
      </w:r>
    </w:p>
    <w:p>
      <w:pPr>
        <w:spacing w:after="120" w:line="252" w:lineRule="auto"/>
      </w:pPr>
      <w:r>
        <w:rPr>
          <w:rFonts w:ascii="Aptos" w:hAnsi="Aptos"/>
        </w:rPr>
        <w:t>Villages can be damaged, conquered, abandoned, or destroyed. The severity should depend on difficulty settings and world rules. Peaceful mode may disable destructive raids, while harsh settings may allow full village collapse.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top"/>
          </w:tcPr>
          <w:p>
            <w:pPr>
              <w:spacing w:after="0"/>
            </w:pPr>
            <w:r>
              <w:rPr>
                <w:rFonts w:ascii="Aptos" w:hAnsi="Aptos"/>
              </w:rPr>
            </w:r>
            <w:r>
              <w:rPr>
                <w:rFonts w:ascii="Aptos" w:hAnsi="Aptos"/>
                <w:b/>
                <w:sz w:val="16"/>
              </w:rPr>
              <w:t>Failure State</w:t>
            </w:r>
          </w:p>
        </w:tc>
        <w:tc>
          <w:tcPr>
            <w:tcW w:type="dxa" w:w="3360"/>
            <w:shd w:fill="D9EAF7"/>
            <w:vAlign w:val="top"/>
          </w:tcPr>
          <w:p>
            <w:pPr>
              <w:spacing w:after="0"/>
            </w:pPr>
            <w:r>
              <w:rPr>
                <w:rFonts w:ascii="Aptos" w:hAnsi="Aptos"/>
              </w:rPr>
            </w:r>
            <w:r>
              <w:rPr>
                <w:rFonts w:ascii="Aptos" w:hAnsi="Aptos"/>
                <w:b/>
                <w:sz w:val="16"/>
              </w:rPr>
              <w:t>What Happens</w:t>
            </w:r>
          </w:p>
        </w:tc>
        <w:tc>
          <w:tcPr>
            <w:tcW w:type="dxa" w:w="3360"/>
            <w:shd w:fill="D9EAF7"/>
            <w:vAlign w:val="top"/>
          </w:tcPr>
          <w:p>
            <w:pPr>
              <w:spacing w:after="0"/>
            </w:pPr>
            <w:r>
              <w:rPr>
                <w:rFonts w:ascii="Aptos" w:hAnsi="Aptos"/>
              </w:rPr>
            </w:r>
            <w:r>
              <w:rPr>
                <w:rFonts w:ascii="Aptos" w:hAnsi="Aptos"/>
                <w:b/>
                <w:sz w:val="16"/>
              </w:rPr>
              <w:t>Recovery Possibility</w:t>
            </w:r>
          </w:p>
        </w:tc>
      </w:tr>
      <w:tr>
        <w:trPr>
          <w:cantSplit/>
        </w:trPr>
        <w:tc>
          <w:tcPr>
            <w:tcW w:type="dxa" w:w="3360"/>
            <w:vAlign w:val="top"/>
          </w:tcPr>
          <w:p>
            <w:pPr>
              <w:spacing w:after="0"/>
            </w:pPr>
            <w:r>
              <w:rPr>
                <w:rFonts w:ascii="Aptos" w:hAnsi="Aptos"/>
              </w:rPr>
            </w:r>
            <w:r>
              <w:rPr>
                <w:rFonts w:ascii="Aptos" w:hAnsi="Aptos"/>
                <w:b w:val="0"/>
                <w:sz w:val="16"/>
              </w:rPr>
              <w:t>Damaged</w:t>
            </w:r>
          </w:p>
        </w:tc>
        <w:tc>
          <w:tcPr>
            <w:tcW w:type="dxa" w:w="3360"/>
            <w:vAlign w:val="top"/>
          </w:tcPr>
          <w:p>
            <w:pPr>
              <w:spacing w:after="0"/>
            </w:pPr>
            <w:r>
              <w:rPr>
                <w:rFonts w:ascii="Aptos" w:hAnsi="Aptos"/>
              </w:rPr>
            </w:r>
            <w:r>
              <w:rPr>
                <w:rFonts w:ascii="Aptos" w:hAnsi="Aptos"/>
                <w:b w:val="0"/>
                <w:sz w:val="16"/>
              </w:rPr>
              <w:t>Buildings are broken, storage is lost, NPCs injured or displaced.</w:t>
            </w:r>
          </w:p>
        </w:tc>
        <w:tc>
          <w:tcPr>
            <w:tcW w:type="dxa" w:w="3360"/>
            <w:vAlign w:val="top"/>
          </w:tcPr>
          <w:p>
            <w:pPr>
              <w:spacing w:after="0"/>
            </w:pPr>
            <w:r>
              <w:rPr>
                <w:rFonts w:ascii="Aptos" w:hAnsi="Aptos"/>
              </w:rPr>
            </w:r>
            <w:r>
              <w:rPr>
                <w:rFonts w:ascii="Aptos" w:hAnsi="Aptos"/>
                <w:b w:val="0"/>
                <w:sz w:val="16"/>
              </w:rPr>
              <w:t>Player can repair structures and provide resources.</w:t>
            </w:r>
          </w:p>
        </w:tc>
      </w:tr>
      <w:tr>
        <w:trPr>
          <w:cantSplit/>
        </w:trPr>
        <w:tc>
          <w:tcPr>
            <w:tcW w:type="dxa" w:w="3360"/>
            <w:vAlign w:val="top"/>
          </w:tcPr>
          <w:p>
            <w:pPr>
              <w:spacing w:after="0"/>
            </w:pPr>
            <w:r>
              <w:rPr>
                <w:rFonts w:ascii="Aptos" w:hAnsi="Aptos"/>
              </w:rPr>
            </w:r>
            <w:r>
              <w:rPr>
                <w:rFonts w:ascii="Aptos" w:hAnsi="Aptos"/>
                <w:b w:val="0"/>
                <w:sz w:val="16"/>
              </w:rPr>
              <w:t>Conquered</w:t>
            </w:r>
          </w:p>
        </w:tc>
        <w:tc>
          <w:tcPr>
            <w:tcW w:type="dxa" w:w="3360"/>
            <w:vAlign w:val="top"/>
          </w:tcPr>
          <w:p>
            <w:pPr>
              <w:spacing w:after="0"/>
            </w:pPr>
            <w:r>
              <w:rPr>
                <w:rFonts w:ascii="Aptos" w:hAnsi="Aptos"/>
              </w:rPr>
            </w:r>
            <w:r>
              <w:rPr>
                <w:rFonts w:ascii="Aptos" w:hAnsi="Aptos"/>
                <w:b w:val="0"/>
                <w:sz w:val="16"/>
              </w:rPr>
              <w:t>A hostile faction occupies the settlement or demands tribute.</w:t>
            </w:r>
          </w:p>
        </w:tc>
        <w:tc>
          <w:tcPr>
            <w:tcW w:type="dxa" w:w="3360"/>
            <w:vAlign w:val="top"/>
          </w:tcPr>
          <w:p>
            <w:pPr>
              <w:spacing w:after="0"/>
            </w:pPr>
            <w:r>
              <w:rPr>
                <w:rFonts w:ascii="Aptos" w:hAnsi="Aptos"/>
              </w:rPr>
            </w:r>
            <w:r>
              <w:rPr>
                <w:rFonts w:ascii="Aptos" w:hAnsi="Aptos"/>
                <w:b w:val="0"/>
                <w:sz w:val="16"/>
              </w:rPr>
              <w:t>Player can liberate it, negotiate, side with conquerors, or ignore it.</w:t>
            </w:r>
          </w:p>
        </w:tc>
      </w:tr>
      <w:tr>
        <w:trPr>
          <w:cantSplit/>
        </w:trPr>
        <w:tc>
          <w:tcPr>
            <w:tcW w:type="dxa" w:w="3360"/>
            <w:vAlign w:val="top"/>
          </w:tcPr>
          <w:p>
            <w:pPr>
              <w:spacing w:after="0"/>
            </w:pPr>
            <w:r>
              <w:rPr>
                <w:rFonts w:ascii="Aptos" w:hAnsi="Aptos"/>
              </w:rPr>
            </w:r>
            <w:r>
              <w:rPr>
                <w:rFonts w:ascii="Aptos" w:hAnsi="Aptos"/>
                <w:b w:val="0"/>
                <w:sz w:val="16"/>
              </w:rPr>
              <w:t>Abandoned</w:t>
            </w:r>
          </w:p>
        </w:tc>
        <w:tc>
          <w:tcPr>
            <w:tcW w:type="dxa" w:w="3360"/>
            <w:vAlign w:val="top"/>
          </w:tcPr>
          <w:p>
            <w:pPr>
              <w:spacing w:after="0"/>
            </w:pPr>
            <w:r>
              <w:rPr>
                <w:rFonts w:ascii="Aptos" w:hAnsi="Aptos"/>
              </w:rPr>
            </w:r>
            <w:r>
              <w:rPr>
                <w:rFonts w:ascii="Aptos" w:hAnsi="Aptos"/>
                <w:b w:val="0"/>
                <w:sz w:val="16"/>
              </w:rPr>
              <w:t>NPCs flee after repeated danger, famine, corruption, or lack of shelter.</w:t>
            </w:r>
          </w:p>
        </w:tc>
        <w:tc>
          <w:tcPr>
            <w:tcW w:type="dxa" w:w="3360"/>
            <w:vAlign w:val="top"/>
          </w:tcPr>
          <w:p>
            <w:pPr>
              <w:spacing w:after="0"/>
            </w:pPr>
            <w:r>
              <w:rPr>
                <w:rFonts w:ascii="Aptos" w:hAnsi="Aptos"/>
              </w:rPr>
            </w:r>
            <w:r>
              <w:rPr>
                <w:rFonts w:ascii="Aptos" w:hAnsi="Aptos"/>
                <w:b w:val="0"/>
                <w:sz w:val="16"/>
              </w:rPr>
              <w:t>Player may rebuild and attract survivors later.</w:t>
            </w:r>
          </w:p>
        </w:tc>
      </w:tr>
      <w:tr>
        <w:trPr>
          <w:cantSplit/>
        </w:trPr>
        <w:tc>
          <w:tcPr>
            <w:tcW w:type="dxa" w:w="3360"/>
            <w:vAlign w:val="top"/>
          </w:tcPr>
          <w:p>
            <w:pPr>
              <w:spacing w:after="0"/>
            </w:pPr>
            <w:r>
              <w:rPr>
                <w:rFonts w:ascii="Aptos" w:hAnsi="Aptos"/>
              </w:rPr>
            </w:r>
            <w:r>
              <w:rPr>
                <w:rFonts w:ascii="Aptos" w:hAnsi="Aptos"/>
                <w:b w:val="0"/>
                <w:sz w:val="16"/>
              </w:rPr>
              <w:t>Destroyed</w:t>
            </w:r>
          </w:p>
        </w:tc>
        <w:tc>
          <w:tcPr>
            <w:tcW w:type="dxa" w:w="3360"/>
            <w:vAlign w:val="top"/>
          </w:tcPr>
          <w:p>
            <w:pPr>
              <w:spacing w:after="0"/>
            </w:pPr>
            <w:r>
              <w:rPr>
                <w:rFonts w:ascii="Aptos" w:hAnsi="Aptos"/>
              </w:rPr>
            </w:r>
            <w:r>
              <w:rPr>
                <w:rFonts w:ascii="Aptos" w:hAnsi="Aptos"/>
                <w:b w:val="0"/>
                <w:sz w:val="16"/>
              </w:rPr>
              <w:t>The settlement is ruined, many NPCs are gone, and story access may change.</w:t>
            </w:r>
          </w:p>
        </w:tc>
        <w:tc>
          <w:tcPr>
            <w:tcW w:type="dxa" w:w="3360"/>
            <w:vAlign w:val="top"/>
          </w:tcPr>
          <w:p>
            <w:pPr>
              <w:spacing w:after="0"/>
            </w:pPr>
            <w:r>
              <w:rPr>
                <w:rFonts w:ascii="Aptos" w:hAnsi="Aptos"/>
              </w:rPr>
            </w:r>
            <w:r>
              <w:rPr>
                <w:rFonts w:ascii="Aptos" w:hAnsi="Aptos"/>
                <w:b w:val="0"/>
                <w:sz w:val="16"/>
              </w:rPr>
              <w:t>Ruins may remain as a dungeon, memorial, or reconstruction project.</w:t>
            </w:r>
          </w:p>
        </w:tc>
      </w:tr>
      <w:tr>
        <w:trPr>
          <w:cantSplit/>
        </w:trPr>
        <w:tc>
          <w:tcPr>
            <w:tcW w:type="dxa" w:w="3360"/>
            <w:vAlign w:val="top"/>
          </w:tcPr>
          <w:p>
            <w:pPr>
              <w:spacing w:after="0"/>
            </w:pPr>
            <w:r>
              <w:rPr>
                <w:rFonts w:ascii="Aptos" w:hAnsi="Aptos"/>
              </w:rPr>
            </w:r>
            <w:r>
              <w:rPr>
                <w:rFonts w:ascii="Aptos" w:hAnsi="Aptos"/>
                <w:b w:val="0"/>
                <w:sz w:val="16"/>
              </w:rPr>
              <w:t>Corrupted</w:t>
            </w:r>
          </w:p>
        </w:tc>
        <w:tc>
          <w:tcPr>
            <w:tcW w:type="dxa" w:w="3360"/>
            <w:vAlign w:val="top"/>
          </w:tcPr>
          <w:p>
            <w:pPr>
              <w:spacing w:after="0"/>
            </w:pPr>
            <w:r>
              <w:rPr>
                <w:rFonts w:ascii="Aptos" w:hAnsi="Aptos"/>
              </w:rPr>
            </w:r>
            <w:r>
              <w:rPr>
                <w:rFonts w:ascii="Aptos" w:hAnsi="Aptos"/>
                <w:b w:val="0"/>
                <w:sz w:val="16"/>
              </w:rPr>
              <w:t>Magic, monsters, or dimensional forces alter the village.</w:t>
            </w:r>
          </w:p>
        </w:tc>
        <w:tc>
          <w:tcPr>
            <w:tcW w:type="dxa" w:w="3360"/>
            <w:vAlign w:val="top"/>
          </w:tcPr>
          <w:p>
            <w:pPr>
              <w:spacing w:after="0"/>
            </w:pPr>
            <w:r>
              <w:rPr>
                <w:rFonts w:ascii="Aptos" w:hAnsi="Aptos"/>
              </w:rPr>
            </w:r>
            <w:r>
              <w:rPr>
                <w:rFonts w:ascii="Aptos" w:hAnsi="Aptos"/>
                <w:b w:val="0"/>
                <w:sz w:val="16"/>
              </w:rPr>
              <w:t>Player may cleanse, exploit, study, or spread the corruption.</w:t>
            </w:r>
          </w:p>
        </w:tc>
      </w:tr>
    </w:tbl>
    <w:p>
      <w:pPr>
        <w:spacing w:after="80"/>
      </w:pPr>
    </w:p>
    <w:p>
      <w:pPr>
        <w:pStyle w:val="Heading2"/>
        <w:spacing w:before="200" w:after="100"/>
      </w:pPr>
      <w:r>
        <w:rPr>
          <w:rFonts w:ascii="Aptos" w:hAnsi="Aptos"/>
          <w:color w:val="366092"/>
        </w:rPr>
        <w:t>8.3 Village Story Unlocking</w:t>
      </w:r>
    </w:p>
    <w:p>
      <w:pPr>
        <w:spacing w:after="120" w:line="252" w:lineRule="auto"/>
      </w:pPr>
      <w:r>
        <w:rPr>
          <w:rFonts w:ascii="Aptos" w:hAnsi="Aptos"/>
        </w:rPr>
        <w:t>Each village race or type should unlock its main story as it grows. A small hamlet should not immediately reveal the full race dimension arc. Instead, story depth should scale with village development. Growth reveals history, problems, leaders, rituals, lost structures, and eventually dimensional access.</w:t>
      </w:r>
    </w:p>
    <w:p>
      <w:pPr>
        <w:pStyle w:val="Heading1"/>
        <w:spacing w:before="200" w:after="100"/>
      </w:pPr>
      <w:r>
        <w:rPr>
          <w:rFonts w:ascii="Aptos" w:hAnsi="Aptos"/>
          <w:color w:val="1F4E79"/>
        </w:rPr>
        <w:t>9. Automation System</w:t>
      </w:r>
    </w:p>
    <w:p>
      <w:pPr>
        <w:spacing w:after="120" w:line="252" w:lineRule="auto"/>
      </w:pPr>
      <w:r>
        <w:rPr>
          <w:rFonts w:ascii="Aptos" w:hAnsi="Aptos"/>
        </w:rPr>
        <w:t>Automation is a major pillar and should progress from simple medieval mechanisms into magical industrial systems. It should feel satisfying for factory players while remaining tied to fantasy, villages, magic, and world simulation.</w:t>
      </w:r>
    </w:p>
    <w:p>
      <w:pPr>
        <w:pStyle w:val="Heading2"/>
        <w:spacing w:before="200" w:after="100"/>
      </w:pPr>
      <w:r>
        <w:rPr>
          <w:rFonts w:ascii="Aptos" w:hAnsi="Aptos"/>
          <w:color w:val="366092"/>
        </w:rPr>
        <w:t>9.1 Automation Progression Ladder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top"/>
          </w:tcPr>
          <w:p>
            <w:pPr>
              <w:spacing w:after="0"/>
            </w:pPr>
            <w:r>
              <w:rPr>
                <w:rFonts w:ascii="Aptos" w:hAnsi="Aptos"/>
              </w:rPr>
            </w:r>
            <w:r>
              <w:rPr>
                <w:rFonts w:ascii="Aptos" w:hAnsi="Aptos"/>
                <w:b/>
                <w:sz w:val="16"/>
              </w:rPr>
              <w:t>Tier</w:t>
            </w:r>
          </w:p>
        </w:tc>
        <w:tc>
          <w:tcPr>
            <w:tcW w:type="dxa" w:w="3360"/>
            <w:shd w:fill="D9EAF7"/>
            <w:vAlign w:val="top"/>
          </w:tcPr>
          <w:p>
            <w:pPr>
              <w:spacing w:after="0"/>
            </w:pPr>
            <w:r>
              <w:rPr>
                <w:rFonts w:ascii="Aptos" w:hAnsi="Aptos"/>
              </w:rPr>
            </w:r>
            <w:r>
              <w:rPr>
                <w:rFonts w:ascii="Aptos" w:hAnsi="Aptos"/>
                <w:b/>
                <w:sz w:val="16"/>
              </w:rPr>
              <w:t>Automation Style</w:t>
            </w:r>
          </w:p>
        </w:tc>
        <w:tc>
          <w:tcPr>
            <w:tcW w:type="dxa" w:w="3360"/>
            <w:shd w:fill="D9EAF7"/>
            <w:vAlign w:val="top"/>
          </w:tcPr>
          <w:p>
            <w:pPr>
              <w:spacing w:after="0"/>
            </w:pPr>
            <w:r>
              <w:rPr>
                <w:rFonts w:ascii="Aptos" w:hAnsi="Aptos"/>
              </w:rPr>
            </w:r>
            <w:r>
              <w:rPr>
                <w:rFonts w:ascii="Aptos" w:hAnsi="Aptos"/>
                <w:b/>
                <w:sz w:val="16"/>
              </w:rPr>
              <w:t>Examples</w:t>
            </w:r>
          </w:p>
        </w:tc>
      </w:tr>
      <w:tr>
        <w:trPr>
          <w:cantSplit/>
        </w:trPr>
        <w:tc>
          <w:tcPr>
            <w:tcW w:type="dxa" w:w="3360"/>
            <w:vAlign w:val="top"/>
          </w:tcPr>
          <w:p>
            <w:pPr>
              <w:spacing w:after="0"/>
            </w:pPr>
            <w:r>
              <w:rPr>
                <w:rFonts w:ascii="Aptos" w:hAnsi="Aptos"/>
              </w:rPr>
            </w:r>
            <w:r>
              <w:rPr>
                <w:rFonts w:ascii="Aptos" w:hAnsi="Aptos"/>
                <w:b w:val="0"/>
                <w:sz w:val="16"/>
              </w:rPr>
              <w:t>Tier 0</w:t>
            </w:r>
          </w:p>
        </w:tc>
        <w:tc>
          <w:tcPr>
            <w:tcW w:type="dxa" w:w="3360"/>
            <w:vAlign w:val="top"/>
          </w:tcPr>
          <w:p>
            <w:pPr>
              <w:spacing w:after="0"/>
            </w:pPr>
            <w:r>
              <w:rPr>
                <w:rFonts w:ascii="Aptos" w:hAnsi="Aptos"/>
              </w:rPr>
            </w:r>
            <w:r>
              <w:rPr>
                <w:rFonts w:ascii="Aptos" w:hAnsi="Aptos"/>
                <w:b w:val="0"/>
                <w:sz w:val="16"/>
              </w:rPr>
              <w:t>Manual Labour</w:t>
            </w:r>
          </w:p>
        </w:tc>
        <w:tc>
          <w:tcPr>
            <w:tcW w:type="dxa" w:w="3360"/>
            <w:vAlign w:val="top"/>
          </w:tcPr>
          <w:p>
            <w:pPr>
              <w:spacing w:after="0"/>
            </w:pPr>
            <w:r>
              <w:rPr>
                <w:rFonts w:ascii="Aptos" w:hAnsi="Aptos"/>
              </w:rPr>
            </w:r>
            <w:r>
              <w:rPr>
                <w:rFonts w:ascii="Aptos" w:hAnsi="Aptos"/>
                <w:b w:val="0"/>
                <w:sz w:val="16"/>
              </w:rPr>
              <w:t>Hand mining, hand chopping, crafting by hand, carrying items manually.</w:t>
            </w:r>
          </w:p>
        </w:tc>
      </w:tr>
      <w:tr>
        <w:trPr>
          <w:cantSplit/>
        </w:trPr>
        <w:tc>
          <w:tcPr>
            <w:tcW w:type="dxa" w:w="3360"/>
            <w:vAlign w:val="top"/>
          </w:tcPr>
          <w:p>
            <w:pPr>
              <w:spacing w:after="0"/>
            </w:pPr>
            <w:r>
              <w:rPr>
                <w:rFonts w:ascii="Aptos" w:hAnsi="Aptos"/>
              </w:rPr>
            </w:r>
            <w:r>
              <w:rPr>
                <w:rFonts w:ascii="Aptos" w:hAnsi="Aptos"/>
                <w:b w:val="0"/>
                <w:sz w:val="16"/>
              </w:rPr>
              <w:t>Tier 1</w:t>
            </w:r>
          </w:p>
        </w:tc>
        <w:tc>
          <w:tcPr>
            <w:tcW w:type="dxa" w:w="3360"/>
            <w:vAlign w:val="top"/>
          </w:tcPr>
          <w:p>
            <w:pPr>
              <w:spacing w:after="0"/>
            </w:pPr>
            <w:r>
              <w:rPr>
                <w:rFonts w:ascii="Aptos" w:hAnsi="Aptos"/>
              </w:rPr>
            </w:r>
            <w:r>
              <w:rPr>
                <w:rFonts w:ascii="Aptos" w:hAnsi="Aptos"/>
                <w:b w:val="0"/>
                <w:sz w:val="16"/>
              </w:rPr>
              <w:t>Medieval Mechanisms</w:t>
            </w:r>
          </w:p>
        </w:tc>
        <w:tc>
          <w:tcPr>
            <w:tcW w:type="dxa" w:w="3360"/>
            <w:vAlign w:val="top"/>
          </w:tcPr>
          <w:p>
            <w:pPr>
              <w:spacing w:after="0"/>
            </w:pPr>
            <w:r>
              <w:rPr>
                <w:rFonts w:ascii="Aptos" w:hAnsi="Aptos"/>
              </w:rPr>
            </w:r>
            <w:r>
              <w:rPr>
                <w:rFonts w:ascii="Aptos" w:hAnsi="Aptos"/>
                <w:b w:val="0"/>
                <w:sz w:val="16"/>
              </w:rPr>
              <w:t>Water wheels, windmills, mills, pulleys, carts, simple storage hoppers.</w:t>
            </w:r>
          </w:p>
        </w:tc>
      </w:tr>
      <w:tr>
        <w:trPr>
          <w:cantSplit/>
        </w:trPr>
        <w:tc>
          <w:tcPr>
            <w:tcW w:type="dxa" w:w="3360"/>
            <w:vAlign w:val="top"/>
          </w:tcPr>
          <w:p>
            <w:pPr>
              <w:spacing w:after="0"/>
            </w:pPr>
            <w:r>
              <w:rPr>
                <w:rFonts w:ascii="Aptos" w:hAnsi="Aptos"/>
              </w:rPr>
            </w:r>
            <w:r>
              <w:rPr>
                <w:rFonts w:ascii="Aptos" w:hAnsi="Aptos"/>
                <w:b w:val="0"/>
                <w:sz w:val="16"/>
              </w:rPr>
              <w:t>Tier 2</w:t>
            </w:r>
          </w:p>
        </w:tc>
        <w:tc>
          <w:tcPr>
            <w:tcW w:type="dxa" w:w="3360"/>
            <w:vAlign w:val="top"/>
          </w:tcPr>
          <w:p>
            <w:pPr>
              <w:spacing w:after="0"/>
            </w:pPr>
            <w:r>
              <w:rPr>
                <w:rFonts w:ascii="Aptos" w:hAnsi="Aptos"/>
              </w:rPr>
            </w:r>
            <w:r>
              <w:rPr>
                <w:rFonts w:ascii="Aptos" w:hAnsi="Aptos"/>
                <w:b w:val="0"/>
                <w:sz w:val="16"/>
              </w:rPr>
              <w:t>Early Industry</w:t>
            </w:r>
          </w:p>
        </w:tc>
        <w:tc>
          <w:tcPr>
            <w:tcW w:type="dxa" w:w="3360"/>
            <w:vAlign w:val="top"/>
          </w:tcPr>
          <w:p>
            <w:pPr>
              <w:spacing w:after="0"/>
            </w:pPr>
            <w:r>
              <w:rPr>
                <w:rFonts w:ascii="Aptos" w:hAnsi="Aptos"/>
              </w:rPr>
            </w:r>
            <w:r>
              <w:rPr>
                <w:rFonts w:ascii="Aptos" w:hAnsi="Aptos"/>
                <w:b w:val="0"/>
                <w:sz w:val="16"/>
              </w:rPr>
              <w:t>Basic drills, furnaces, belts, item chutes, sorters, storage crates.</w:t>
            </w:r>
          </w:p>
        </w:tc>
      </w:tr>
      <w:tr>
        <w:trPr>
          <w:cantSplit/>
        </w:trPr>
        <w:tc>
          <w:tcPr>
            <w:tcW w:type="dxa" w:w="3360"/>
            <w:vAlign w:val="top"/>
          </w:tcPr>
          <w:p>
            <w:pPr>
              <w:spacing w:after="0"/>
            </w:pPr>
            <w:r>
              <w:rPr>
                <w:rFonts w:ascii="Aptos" w:hAnsi="Aptos"/>
              </w:rPr>
            </w:r>
            <w:r>
              <w:rPr>
                <w:rFonts w:ascii="Aptos" w:hAnsi="Aptos"/>
                <w:b w:val="0"/>
                <w:sz w:val="16"/>
              </w:rPr>
              <w:t>Tier 3</w:t>
            </w:r>
          </w:p>
        </w:tc>
        <w:tc>
          <w:tcPr>
            <w:tcW w:type="dxa" w:w="3360"/>
            <w:vAlign w:val="top"/>
          </w:tcPr>
          <w:p>
            <w:pPr>
              <w:spacing w:after="0"/>
            </w:pPr>
            <w:r>
              <w:rPr>
                <w:rFonts w:ascii="Aptos" w:hAnsi="Aptos"/>
              </w:rPr>
            </w:r>
            <w:r>
              <w:rPr>
                <w:rFonts w:ascii="Aptos" w:hAnsi="Aptos"/>
                <w:b w:val="0"/>
                <w:sz w:val="16"/>
              </w:rPr>
              <w:t>Industrial Fantasy</w:t>
            </w:r>
          </w:p>
        </w:tc>
        <w:tc>
          <w:tcPr>
            <w:tcW w:type="dxa" w:w="3360"/>
            <w:vAlign w:val="top"/>
          </w:tcPr>
          <w:p>
            <w:pPr>
              <w:spacing w:after="0"/>
            </w:pPr>
            <w:r>
              <w:rPr>
                <w:rFonts w:ascii="Aptos" w:hAnsi="Aptos"/>
              </w:rPr>
            </w:r>
            <w:r>
              <w:rPr>
                <w:rFonts w:ascii="Aptos" w:hAnsi="Aptos"/>
                <w:b w:val="0"/>
                <w:sz w:val="16"/>
              </w:rPr>
              <w:t>Conveyors, crushers, mixers, smelters, assemblers, pumps, pipes.</w:t>
            </w:r>
          </w:p>
        </w:tc>
      </w:tr>
      <w:tr>
        <w:trPr>
          <w:cantSplit/>
        </w:trPr>
        <w:tc>
          <w:tcPr>
            <w:tcW w:type="dxa" w:w="3360"/>
            <w:vAlign w:val="top"/>
          </w:tcPr>
          <w:p>
            <w:pPr>
              <w:spacing w:after="0"/>
            </w:pPr>
            <w:r>
              <w:rPr>
                <w:rFonts w:ascii="Aptos" w:hAnsi="Aptos"/>
              </w:rPr>
            </w:r>
            <w:r>
              <w:rPr>
                <w:rFonts w:ascii="Aptos" w:hAnsi="Aptos"/>
                <w:b w:val="0"/>
                <w:sz w:val="16"/>
              </w:rPr>
              <w:t>Tier 4</w:t>
            </w:r>
          </w:p>
        </w:tc>
        <w:tc>
          <w:tcPr>
            <w:tcW w:type="dxa" w:w="3360"/>
            <w:vAlign w:val="top"/>
          </w:tcPr>
          <w:p>
            <w:pPr>
              <w:spacing w:after="0"/>
            </w:pPr>
            <w:r>
              <w:rPr>
                <w:rFonts w:ascii="Aptos" w:hAnsi="Aptos"/>
              </w:rPr>
            </w:r>
            <w:r>
              <w:rPr>
                <w:rFonts w:ascii="Aptos" w:hAnsi="Aptos"/>
                <w:b w:val="0"/>
                <w:sz w:val="16"/>
              </w:rPr>
              <w:t>Arcane Machinery</w:t>
            </w:r>
          </w:p>
        </w:tc>
        <w:tc>
          <w:tcPr>
            <w:tcW w:type="dxa" w:w="3360"/>
            <w:vAlign w:val="top"/>
          </w:tcPr>
          <w:p>
            <w:pPr>
              <w:spacing w:after="0"/>
            </w:pPr>
            <w:r>
              <w:rPr>
                <w:rFonts w:ascii="Aptos" w:hAnsi="Aptos"/>
              </w:rPr>
            </w:r>
            <w:r>
              <w:rPr>
                <w:rFonts w:ascii="Aptos" w:hAnsi="Aptos"/>
                <w:b w:val="0"/>
                <w:sz w:val="16"/>
              </w:rPr>
              <w:t>Rune engines, mana conduits, crystal cores, arcane furnaces, spell-powered machines.</w:t>
            </w:r>
          </w:p>
        </w:tc>
      </w:tr>
      <w:tr>
        <w:trPr>
          <w:cantSplit/>
        </w:trPr>
        <w:tc>
          <w:tcPr>
            <w:tcW w:type="dxa" w:w="3360"/>
            <w:vAlign w:val="top"/>
          </w:tcPr>
          <w:p>
            <w:pPr>
              <w:spacing w:after="0"/>
            </w:pPr>
            <w:r>
              <w:rPr>
                <w:rFonts w:ascii="Aptos" w:hAnsi="Aptos"/>
              </w:rPr>
            </w:r>
            <w:r>
              <w:rPr>
                <w:rFonts w:ascii="Aptos" w:hAnsi="Aptos"/>
                <w:b w:val="0"/>
                <w:sz w:val="16"/>
              </w:rPr>
              <w:t>Tier 5</w:t>
            </w:r>
          </w:p>
        </w:tc>
        <w:tc>
          <w:tcPr>
            <w:tcW w:type="dxa" w:w="3360"/>
            <w:vAlign w:val="top"/>
          </w:tcPr>
          <w:p>
            <w:pPr>
              <w:spacing w:after="0"/>
            </w:pPr>
            <w:r>
              <w:rPr>
                <w:rFonts w:ascii="Aptos" w:hAnsi="Aptos"/>
              </w:rPr>
            </w:r>
            <w:r>
              <w:rPr>
                <w:rFonts w:ascii="Aptos" w:hAnsi="Aptos"/>
                <w:b w:val="0"/>
                <w:sz w:val="16"/>
              </w:rPr>
              <w:t>Golem Labour</w:t>
            </w:r>
          </w:p>
        </w:tc>
        <w:tc>
          <w:tcPr>
            <w:tcW w:type="dxa" w:w="3360"/>
            <w:vAlign w:val="top"/>
          </w:tcPr>
          <w:p>
            <w:pPr>
              <w:spacing w:after="0"/>
            </w:pPr>
            <w:r>
              <w:rPr>
                <w:rFonts w:ascii="Aptos" w:hAnsi="Aptos"/>
              </w:rPr>
            </w:r>
            <w:r>
              <w:rPr>
                <w:rFonts w:ascii="Aptos" w:hAnsi="Aptos"/>
                <w:b w:val="0"/>
                <w:sz w:val="16"/>
              </w:rPr>
              <w:t>Programmable golem miners, haulers, builders, guards, farmers, repairers.</w:t>
            </w:r>
          </w:p>
        </w:tc>
      </w:tr>
      <w:tr>
        <w:trPr>
          <w:cantSplit/>
        </w:trPr>
        <w:tc>
          <w:tcPr>
            <w:tcW w:type="dxa" w:w="3360"/>
            <w:vAlign w:val="top"/>
          </w:tcPr>
          <w:p>
            <w:pPr>
              <w:spacing w:after="0"/>
            </w:pPr>
            <w:r>
              <w:rPr>
                <w:rFonts w:ascii="Aptos" w:hAnsi="Aptos"/>
              </w:rPr>
            </w:r>
            <w:r>
              <w:rPr>
                <w:rFonts w:ascii="Aptos" w:hAnsi="Aptos"/>
                <w:b w:val="0"/>
                <w:sz w:val="16"/>
              </w:rPr>
              <w:t>Tier 6</w:t>
            </w:r>
          </w:p>
        </w:tc>
        <w:tc>
          <w:tcPr>
            <w:tcW w:type="dxa" w:w="3360"/>
            <w:vAlign w:val="top"/>
          </w:tcPr>
          <w:p>
            <w:pPr>
              <w:spacing w:after="0"/>
            </w:pPr>
            <w:r>
              <w:rPr>
                <w:rFonts w:ascii="Aptos" w:hAnsi="Aptos"/>
              </w:rPr>
            </w:r>
            <w:r>
              <w:rPr>
                <w:rFonts w:ascii="Aptos" w:hAnsi="Aptos"/>
                <w:b w:val="0"/>
                <w:sz w:val="16"/>
              </w:rPr>
              <w:t>Dimensional Logistics</w:t>
            </w:r>
          </w:p>
        </w:tc>
        <w:tc>
          <w:tcPr>
            <w:tcW w:type="dxa" w:w="3360"/>
            <w:vAlign w:val="top"/>
          </w:tcPr>
          <w:p>
            <w:pPr>
              <w:spacing w:after="0"/>
            </w:pPr>
            <w:r>
              <w:rPr>
                <w:rFonts w:ascii="Aptos" w:hAnsi="Aptos"/>
              </w:rPr>
            </w:r>
            <w:r>
              <w:rPr>
                <w:rFonts w:ascii="Aptos" w:hAnsi="Aptos"/>
                <w:b w:val="0"/>
                <w:sz w:val="16"/>
              </w:rPr>
              <w:t>Portal item routing, linked warehouses, remote mana grids, inter-realm supply chains.</w:t>
            </w:r>
          </w:p>
        </w:tc>
      </w:tr>
      <w:tr>
        <w:trPr>
          <w:cantSplit/>
        </w:trPr>
        <w:tc>
          <w:tcPr>
            <w:tcW w:type="dxa" w:w="3360"/>
            <w:vAlign w:val="top"/>
          </w:tcPr>
          <w:p>
            <w:pPr>
              <w:spacing w:after="0"/>
            </w:pPr>
            <w:r>
              <w:rPr>
                <w:rFonts w:ascii="Aptos" w:hAnsi="Aptos"/>
              </w:rPr>
            </w:r>
            <w:r>
              <w:rPr>
                <w:rFonts w:ascii="Aptos" w:hAnsi="Aptos"/>
                <w:b w:val="0"/>
                <w:sz w:val="16"/>
              </w:rPr>
              <w:t>Tier 7</w:t>
            </w:r>
          </w:p>
        </w:tc>
        <w:tc>
          <w:tcPr>
            <w:tcW w:type="dxa" w:w="3360"/>
            <w:vAlign w:val="top"/>
          </w:tcPr>
          <w:p>
            <w:pPr>
              <w:spacing w:after="0"/>
            </w:pPr>
            <w:r>
              <w:rPr>
                <w:rFonts w:ascii="Aptos" w:hAnsi="Aptos"/>
              </w:rPr>
            </w:r>
            <w:r>
              <w:rPr>
                <w:rFonts w:ascii="Aptos" w:hAnsi="Aptos"/>
                <w:b w:val="0"/>
                <w:sz w:val="16"/>
              </w:rPr>
              <w:t>Civilisation-Scale Systems</w:t>
            </w:r>
          </w:p>
        </w:tc>
        <w:tc>
          <w:tcPr>
            <w:tcW w:type="dxa" w:w="3360"/>
            <w:vAlign w:val="top"/>
          </w:tcPr>
          <w:p>
            <w:pPr>
              <w:spacing w:after="0"/>
            </w:pPr>
            <w:r>
              <w:rPr>
                <w:rFonts w:ascii="Aptos" w:hAnsi="Aptos"/>
              </w:rPr>
            </w:r>
            <w:r>
              <w:rPr>
                <w:rFonts w:ascii="Aptos" w:hAnsi="Aptos"/>
                <w:b w:val="0"/>
                <w:sz w:val="16"/>
              </w:rPr>
              <w:t>Floating factories, city-wide mana networks, automated defences, large infrastructure projects.</w:t>
            </w:r>
          </w:p>
        </w:tc>
      </w:tr>
    </w:tbl>
    <w:p>
      <w:pPr>
        <w:spacing w:after="80"/>
      </w:pPr>
    </w:p>
    <w:p>
      <w:pPr>
        <w:pStyle w:val="Heading2"/>
        <w:spacing w:before="200" w:after="100"/>
      </w:pPr>
      <w:r>
        <w:rPr>
          <w:rFonts w:ascii="Aptos" w:hAnsi="Aptos"/>
          <w:color w:val="366092"/>
        </w:rPr>
        <w:t>9.2 Automation Purpose</w:t>
      </w:r>
    </w:p>
    <w:p>
      <w:pPr>
        <w:spacing w:after="120" w:line="252" w:lineRule="auto"/>
      </w:pPr>
      <w:r>
        <w:rPr>
          <w:rFonts w:ascii="Aptos" w:hAnsi="Aptos"/>
        </w:rPr>
        <w:t>Automation should not only make the player richer. It should support world systems. A stone quarry can supply a village wall. A food production line can prevent famine. A mana grid can power village wards. A golem workforce can rebuild after a raid. A portal network can connect distant settlements.</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60"/>
            </w:pPr>
            <w:r>
              <w:rPr>
                <w:rFonts w:ascii="Aptos" w:hAnsi="Aptos"/>
                <w:b/>
                <w:sz w:val="21"/>
              </w:rPr>
              <w:t>Automation Design Rule</w:t>
            </w:r>
          </w:p>
          <w:p>
            <w:pPr>
              <w:spacing w:after="0"/>
            </w:pPr>
            <w:r>
              <w:rPr>
                <w:rFonts w:ascii="Aptos" w:hAnsi="Aptos"/>
                <w:sz w:val="19"/>
              </w:rPr>
              <w:t>Every major automation system should answer: what does this produce for the player, and what can it do for villages, factions, story, defence, trade, or magic?</w:t>
            </w:r>
          </w:p>
        </w:tc>
      </w:tr>
    </w:tbl>
    <w:p>
      <w:pPr>
        <w:spacing w:after="40"/>
      </w:pPr>
    </w:p>
    <w:p>
      <w:pPr>
        <w:pStyle w:val="Heading2"/>
        <w:spacing w:before="200" w:after="100"/>
      </w:pPr>
      <w:r>
        <w:rPr>
          <w:rFonts w:ascii="Aptos" w:hAnsi="Aptos"/>
          <w:color w:val="366092"/>
        </w:rPr>
        <w:t>9.3 Village Supply Integration</w:t>
      </w:r>
    </w:p>
    <w:p>
      <w:pPr>
        <w:spacing w:after="120" w:line="252" w:lineRule="auto"/>
      </w:pPr>
      <w:r>
        <w:rPr>
          <w:rFonts w:ascii="Aptos" w:hAnsi="Aptos"/>
        </w:rPr>
        <w:t>The most important automation connection is village supply. The player should be able to connect production to a village warehouse or delivery system. Villagers then use stored resources for construction, repairs, crafting, defence, trade, and quests.</w:t>
      </w:r>
    </w:p>
    <w:p>
      <w:pPr>
        <w:spacing w:after="120" w:line="252" w:lineRule="auto"/>
      </w:pPr>
      <w:r>
        <w:rPr>
          <w:rFonts w:ascii="Aptos" w:hAnsi="Aptos"/>
        </w:rPr>
        <w:t>For example, an iron chain might produce iron ingots. Those ingots can be used by the player for tools, by the blacksmith for guard weapons, by builders for a watchtower, by machines for components, and by merchants as trade goods.</w:t>
      </w:r>
    </w:p>
    <w:p>
      <w:pPr>
        <w:pStyle w:val="Heading1"/>
        <w:spacing w:before="200" w:after="100"/>
      </w:pPr>
      <w:r>
        <w:rPr>
          <w:rFonts w:ascii="Aptos" w:hAnsi="Aptos"/>
          <w:color w:val="1F4E79"/>
        </w:rPr>
        <w:t>10. Magic System</w:t>
      </w:r>
    </w:p>
    <w:p>
      <w:pPr>
        <w:spacing w:after="120" w:line="252" w:lineRule="auto"/>
      </w:pPr>
      <w:r>
        <w:rPr>
          <w:rFonts w:ascii="Aptos" w:hAnsi="Aptos"/>
        </w:rPr>
        <w:t>Magic is a core world system, not a combat-only feature. It should connect to almost every major part of gameplay: mining, farming, smelting, construction, automation, exploration, NPC jobs, combat, village defence, crafting, rituals, dimensions, and story.</w:t>
      </w:r>
    </w:p>
    <w:p>
      <w:pPr>
        <w:pStyle w:val="Heading2"/>
        <w:spacing w:before="200" w:after="100"/>
      </w:pPr>
      <w:r>
        <w:rPr>
          <w:rFonts w:ascii="Aptos" w:hAnsi="Aptos"/>
          <w:color w:val="366092"/>
        </w:rPr>
        <w:t>10.1 Magic Schools and Roles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top"/>
          </w:tcPr>
          <w:p>
            <w:pPr>
              <w:spacing w:after="0"/>
            </w:pPr>
            <w:r>
              <w:rPr>
                <w:rFonts w:ascii="Aptos" w:hAnsi="Aptos"/>
              </w:rPr>
            </w:r>
            <w:r>
              <w:rPr>
                <w:rFonts w:ascii="Aptos" w:hAnsi="Aptos"/>
                <w:b/>
                <w:sz w:val="16"/>
              </w:rPr>
              <w:t>Magic Type</w:t>
            </w:r>
          </w:p>
        </w:tc>
        <w:tc>
          <w:tcPr>
            <w:tcW w:type="dxa" w:w="3360"/>
            <w:shd w:fill="D9EAF7"/>
            <w:vAlign w:val="top"/>
          </w:tcPr>
          <w:p>
            <w:pPr>
              <w:spacing w:after="0"/>
            </w:pPr>
            <w:r>
              <w:rPr>
                <w:rFonts w:ascii="Aptos" w:hAnsi="Aptos"/>
              </w:rPr>
            </w:r>
            <w:r>
              <w:rPr>
                <w:rFonts w:ascii="Aptos" w:hAnsi="Aptos"/>
                <w:b/>
                <w:sz w:val="16"/>
              </w:rPr>
              <w:t>Primary Role</w:t>
            </w:r>
          </w:p>
        </w:tc>
        <w:tc>
          <w:tcPr>
            <w:tcW w:type="dxa" w:w="3360"/>
            <w:shd w:fill="D9EAF7"/>
            <w:vAlign w:val="top"/>
          </w:tcPr>
          <w:p>
            <w:pPr>
              <w:spacing w:after="0"/>
            </w:pPr>
            <w:r>
              <w:rPr>
                <w:rFonts w:ascii="Aptos" w:hAnsi="Aptos"/>
              </w:rPr>
            </w:r>
            <w:r>
              <w:rPr>
                <w:rFonts w:ascii="Aptos" w:hAnsi="Aptos"/>
                <w:b/>
                <w:sz w:val="16"/>
              </w:rPr>
              <w:t>System Connections</w:t>
            </w:r>
          </w:p>
        </w:tc>
      </w:tr>
      <w:tr>
        <w:trPr>
          <w:cantSplit/>
        </w:trPr>
        <w:tc>
          <w:tcPr>
            <w:tcW w:type="dxa" w:w="3360"/>
            <w:vAlign w:val="top"/>
          </w:tcPr>
          <w:p>
            <w:pPr>
              <w:spacing w:after="0"/>
            </w:pPr>
            <w:r>
              <w:rPr>
                <w:rFonts w:ascii="Aptos" w:hAnsi="Aptos"/>
              </w:rPr>
            </w:r>
            <w:r>
              <w:rPr>
                <w:rFonts w:ascii="Aptos" w:hAnsi="Aptos"/>
                <w:b w:val="0"/>
                <w:sz w:val="16"/>
              </w:rPr>
              <w:t>Elemental Magic</w:t>
            </w:r>
          </w:p>
        </w:tc>
        <w:tc>
          <w:tcPr>
            <w:tcW w:type="dxa" w:w="3360"/>
            <w:vAlign w:val="top"/>
          </w:tcPr>
          <w:p>
            <w:pPr>
              <w:spacing w:after="0"/>
            </w:pPr>
            <w:r>
              <w:rPr>
                <w:rFonts w:ascii="Aptos" w:hAnsi="Aptos"/>
              </w:rPr>
            </w:r>
            <w:r>
              <w:rPr>
                <w:rFonts w:ascii="Aptos" w:hAnsi="Aptos"/>
                <w:b w:val="0"/>
                <w:sz w:val="16"/>
              </w:rPr>
              <w:t>Fire, water, earth, wind, lightning, ice, and related effects.</w:t>
            </w:r>
          </w:p>
        </w:tc>
        <w:tc>
          <w:tcPr>
            <w:tcW w:type="dxa" w:w="3360"/>
            <w:vAlign w:val="top"/>
          </w:tcPr>
          <w:p>
            <w:pPr>
              <w:spacing w:after="0"/>
            </w:pPr>
            <w:r>
              <w:rPr>
                <w:rFonts w:ascii="Aptos" w:hAnsi="Aptos"/>
              </w:rPr>
            </w:r>
            <w:r>
              <w:rPr>
                <w:rFonts w:ascii="Aptos" w:hAnsi="Aptos"/>
                <w:b w:val="0"/>
                <w:sz w:val="16"/>
              </w:rPr>
              <w:t>Combat, furnaces, irrigation, mining, movement, weather, machines.</w:t>
            </w:r>
          </w:p>
        </w:tc>
      </w:tr>
      <w:tr>
        <w:trPr>
          <w:cantSplit/>
        </w:trPr>
        <w:tc>
          <w:tcPr>
            <w:tcW w:type="dxa" w:w="3360"/>
            <w:vAlign w:val="top"/>
          </w:tcPr>
          <w:p>
            <w:pPr>
              <w:spacing w:after="0"/>
            </w:pPr>
            <w:r>
              <w:rPr>
                <w:rFonts w:ascii="Aptos" w:hAnsi="Aptos"/>
              </w:rPr>
            </w:r>
            <w:r>
              <w:rPr>
                <w:rFonts w:ascii="Aptos" w:hAnsi="Aptos"/>
                <w:b w:val="0"/>
                <w:sz w:val="16"/>
              </w:rPr>
              <w:t>Rune Magic</w:t>
            </w:r>
          </w:p>
        </w:tc>
        <w:tc>
          <w:tcPr>
            <w:tcW w:type="dxa" w:w="3360"/>
            <w:vAlign w:val="top"/>
          </w:tcPr>
          <w:p>
            <w:pPr>
              <w:spacing w:after="0"/>
            </w:pPr>
            <w:r>
              <w:rPr>
                <w:rFonts w:ascii="Aptos" w:hAnsi="Aptos"/>
              </w:rPr>
            </w:r>
            <w:r>
              <w:rPr>
                <w:rFonts w:ascii="Aptos" w:hAnsi="Aptos"/>
                <w:b w:val="0"/>
                <w:sz w:val="16"/>
              </w:rPr>
              <w:t>Structured symbols that control machines, buildings, gates, and logic.</w:t>
            </w:r>
          </w:p>
        </w:tc>
        <w:tc>
          <w:tcPr>
            <w:tcW w:type="dxa" w:w="3360"/>
            <w:vAlign w:val="top"/>
          </w:tcPr>
          <w:p>
            <w:pPr>
              <w:spacing w:after="0"/>
            </w:pPr>
            <w:r>
              <w:rPr>
                <w:rFonts w:ascii="Aptos" w:hAnsi="Aptos"/>
              </w:rPr>
            </w:r>
            <w:r>
              <w:rPr>
                <w:rFonts w:ascii="Aptos" w:hAnsi="Aptos"/>
                <w:b w:val="0"/>
                <w:sz w:val="16"/>
              </w:rPr>
              <w:t>Automation, crafting stations, doors, mana networks, settlement infrastructure.</w:t>
            </w:r>
          </w:p>
        </w:tc>
      </w:tr>
      <w:tr>
        <w:trPr>
          <w:cantSplit/>
        </w:trPr>
        <w:tc>
          <w:tcPr>
            <w:tcW w:type="dxa" w:w="3360"/>
            <w:vAlign w:val="top"/>
          </w:tcPr>
          <w:p>
            <w:pPr>
              <w:spacing w:after="0"/>
            </w:pPr>
            <w:r>
              <w:rPr>
                <w:rFonts w:ascii="Aptos" w:hAnsi="Aptos"/>
              </w:rPr>
            </w:r>
            <w:r>
              <w:rPr>
                <w:rFonts w:ascii="Aptos" w:hAnsi="Aptos"/>
                <w:b w:val="0"/>
                <w:sz w:val="16"/>
              </w:rPr>
              <w:t>Nature Magic</w:t>
            </w:r>
          </w:p>
        </w:tc>
        <w:tc>
          <w:tcPr>
            <w:tcW w:type="dxa" w:w="3360"/>
            <w:vAlign w:val="top"/>
          </w:tcPr>
          <w:p>
            <w:pPr>
              <w:spacing w:after="0"/>
            </w:pPr>
            <w:r>
              <w:rPr>
                <w:rFonts w:ascii="Aptos" w:hAnsi="Aptos"/>
              </w:rPr>
            </w:r>
            <w:r>
              <w:rPr>
                <w:rFonts w:ascii="Aptos" w:hAnsi="Aptos"/>
                <w:b w:val="0"/>
                <w:sz w:val="16"/>
              </w:rPr>
              <w:t>Plants, animals, healing, forests, soil, growth, and ecological balance.</w:t>
            </w:r>
          </w:p>
        </w:tc>
        <w:tc>
          <w:tcPr>
            <w:tcW w:type="dxa" w:w="3360"/>
            <w:vAlign w:val="top"/>
          </w:tcPr>
          <w:p>
            <w:pPr>
              <w:spacing w:after="0"/>
            </w:pPr>
            <w:r>
              <w:rPr>
                <w:rFonts w:ascii="Aptos" w:hAnsi="Aptos"/>
              </w:rPr>
            </w:r>
            <w:r>
              <w:rPr>
                <w:rFonts w:ascii="Aptos" w:hAnsi="Aptos"/>
                <w:b w:val="0"/>
                <w:sz w:val="16"/>
              </w:rPr>
              <w:t>Farming, animal care, forest villages, medicines, food production, Fae-like stories.</w:t>
            </w:r>
          </w:p>
        </w:tc>
      </w:tr>
      <w:tr>
        <w:trPr>
          <w:cantSplit/>
        </w:trPr>
        <w:tc>
          <w:tcPr>
            <w:tcW w:type="dxa" w:w="3360"/>
            <w:vAlign w:val="top"/>
          </w:tcPr>
          <w:p>
            <w:pPr>
              <w:spacing w:after="0"/>
            </w:pPr>
            <w:r>
              <w:rPr>
                <w:rFonts w:ascii="Aptos" w:hAnsi="Aptos"/>
              </w:rPr>
            </w:r>
            <w:r>
              <w:rPr>
                <w:rFonts w:ascii="Aptos" w:hAnsi="Aptos"/>
                <w:b w:val="0"/>
                <w:sz w:val="16"/>
              </w:rPr>
              <w:t>Shadow / Blood Magic</w:t>
            </w:r>
          </w:p>
        </w:tc>
        <w:tc>
          <w:tcPr>
            <w:tcW w:type="dxa" w:w="3360"/>
            <w:vAlign w:val="top"/>
          </w:tcPr>
          <w:p>
            <w:pPr>
              <w:spacing w:after="0"/>
            </w:pPr>
            <w:r>
              <w:rPr>
                <w:rFonts w:ascii="Aptos" w:hAnsi="Aptos"/>
              </w:rPr>
            </w:r>
            <w:r>
              <w:rPr>
                <w:rFonts w:ascii="Aptos" w:hAnsi="Aptos"/>
                <w:b w:val="0"/>
                <w:sz w:val="16"/>
              </w:rPr>
              <w:t>Forbidden or dangerous power with high cost and moral consequences.</w:t>
            </w:r>
          </w:p>
        </w:tc>
        <w:tc>
          <w:tcPr>
            <w:tcW w:type="dxa" w:w="3360"/>
            <w:vAlign w:val="top"/>
          </w:tcPr>
          <w:p>
            <w:pPr>
              <w:spacing w:after="0"/>
            </w:pPr>
            <w:r>
              <w:rPr>
                <w:rFonts w:ascii="Aptos" w:hAnsi="Aptos"/>
              </w:rPr>
            </w:r>
            <w:r>
              <w:rPr>
                <w:rFonts w:ascii="Aptos" w:hAnsi="Aptos"/>
                <w:b w:val="0"/>
                <w:sz w:val="16"/>
              </w:rPr>
              <w:t>Combat, curses, sacrifice, stealth, corruption, evil player paths, dark factions.</w:t>
            </w:r>
          </w:p>
        </w:tc>
      </w:tr>
      <w:tr>
        <w:trPr>
          <w:cantSplit/>
        </w:trPr>
        <w:tc>
          <w:tcPr>
            <w:tcW w:type="dxa" w:w="3360"/>
            <w:vAlign w:val="top"/>
          </w:tcPr>
          <w:p>
            <w:pPr>
              <w:spacing w:after="0"/>
            </w:pPr>
            <w:r>
              <w:rPr>
                <w:rFonts w:ascii="Aptos" w:hAnsi="Aptos"/>
              </w:rPr>
            </w:r>
            <w:r>
              <w:rPr>
                <w:rFonts w:ascii="Aptos" w:hAnsi="Aptos"/>
                <w:b w:val="0"/>
                <w:sz w:val="16"/>
              </w:rPr>
              <w:t>Necromancy</w:t>
            </w:r>
          </w:p>
        </w:tc>
        <w:tc>
          <w:tcPr>
            <w:tcW w:type="dxa" w:w="3360"/>
            <w:vAlign w:val="top"/>
          </w:tcPr>
          <w:p>
            <w:pPr>
              <w:spacing w:after="0"/>
            </w:pPr>
            <w:r>
              <w:rPr>
                <w:rFonts w:ascii="Aptos" w:hAnsi="Aptos"/>
              </w:rPr>
            </w:r>
            <w:r>
              <w:rPr>
                <w:rFonts w:ascii="Aptos" w:hAnsi="Aptos"/>
                <w:b w:val="0"/>
                <w:sz w:val="16"/>
              </w:rPr>
              <w:t>Death magic, spirits, undead labour, bone crafting, and forbidden rituals.</w:t>
            </w:r>
          </w:p>
        </w:tc>
        <w:tc>
          <w:tcPr>
            <w:tcW w:type="dxa" w:w="3360"/>
            <w:vAlign w:val="top"/>
          </w:tcPr>
          <w:p>
            <w:pPr>
              <w:spacing w:after="0"/>
            </w:pPr>
            <w:r>
              <w:rPr>
                <w:rFonts w:ascii="Aptos" w:hAnsi="Aptos"/>
              </w:rPr>
            </w:r>
            <w:r>
              <w:rPr>
                <w:rFonts w:ascii="Aptos" w:hAnsi="Aptos"/>
                <w:b w:val="0"/>
                <w:sz w:val="16"/>
              </w:rPr>
              <w:t>Undead workers, dark automation, graveyards, fear reputation, faction hostility.</w:t>
            </w:r>
          </w:p>
        </w:tc>
      </w:tr>
      <w:tr>
        <w:trPr>
          <w:cantSplit/>
        </w:trPr>
        <w:tc>
          <w:tcPr>
            <w:tcW w:type="dxa" w:w="3360"/>
            <w:vAlign w:val="top"/>
          </w:tcPr>
          <w:p>
            <w:pPr>
              <w:spacing w:after="0"/>
            </w:pPr>
            <w:r>
              <w:rPr>
                <w:rFonts w:ascii="Aptos" w:hAnsi="Aptos"/>
              </w:rPr>
            </w:r>
            <w:r>
              <w:rPr>
                <w:rFonts w:ascii="Aptos" w:hAnsi="Aptos"/>
                <w:b w:val="0"/>
                <w:sz w:val="16"/>
              </w:rPr>
              <w:t>Golemancy</w:t>
            </w:r>
          </w:p>
        </w:tc>
        <w:tc>
          <w:tcPr>
            <w:tcW w:type="dxa" w:w="3360"/>
            <w:vAlign w:val="top"/>
          </w:tcPr>
          <w:p>
            <w:pPr>
              <w:spacing w:after="0"/>
            </w:pPr>
            <w:r>
              <w:rPr>
                <w:rFonts w:ascii="Aptos" w:hAnsi="Aptos"/>
              </w:rPr>
            </w:r>
            <w:r>
              <w:rPr>
                <w:rFonts w:ascii="Aptos" w:hAnsi="Aptos"/>
                <w:b w:val="0"/>
                <w:sz w:val="16"/>
              </w:rPr>
              <w:t>Creation and control of magical workers, guards, miners, and builders.</w:t>
            </w:r>
          </w:p>
        </w:tc>
        <w:tc>
          <w:tcPr>
            <w:tcW w:type="dxa" w:w="3360"/>
            <w:vAlign w:val="top"/>
          </w:tcPr>
          <w:p>
            <w:pPr>
              <w:spacing w:after="0"/>
            </w:pPr>
            <w:r>
              <w:rPr>
                <w:rFonts w:ascii="Aptos" w:hAnsi="Aptos"/>
              </w:rPr>
            </w:r>
            <w:r>
              <w:rPr>
                <w:rFonts w:ascii="Aptos" w:hAnsi="Aptos"/>
                <w:b w:val="0"/>
                <w:sz w:val="16"/>
              </w:rPr>
              <w:t>Automation, NPC labour, defence, construction, advanced settlement management.</w:t>
            </w:r>
          </w:p>
        </w:tc>
      </w:tr>
      <w:tr>
        <w:trPr>
          <w:cantSplit/>
        </w:trPr>
        <w:tc>
          <w:tcPr>
            <w:tcW w:type="dxa" w:w="3360"/>
            <w:vAlign w:val="top"/>
          </w:tcPr>
          <w:p>
            <w:pPr>
              <w:spacing w:after="0"/>
            </w:pPr>
            <w:r>
              <w:rPr>
                <w:rFonts w:ascii="Aptos" w:hAnsi="Aptos"/>
              </w:rPr>
            </w:r>
            <w:r>
              <w:rPr>
                <w:rFonts w:ascii="Aptos" w:hAnsi="Aptos"/>
                <w:b w:val="0"/>
                <w:sz w:val="16"/>
              </w:rPr>
              <w:t>Alchemy</w:t>
            </w:r>
          </w:p>
        </w:tc>
        <w:tc>
          <w:tcPr>
            <w:tcW w:type="dxa" w:w="3360"/>
            <w:vAlign w:val="top"/>
          </w:tcPr>
          <w:p>
            <w:pPr>
              <w:spacing w:after="0"/>
            </w:pPr>
            <w:r>
              <w:rPr>
                <w:rFonts w:ascii="Aptos" w:hAnsi="Aptos"/>
              </w:rPr>
            </w:r>
            <w:r>
              <w:rPr>
                <w:rFonts w:ascii="Aptos" w:hAnsi="Aptos"/>
                <w:b w:val="0"/>
                <w:sz w:val="16"/>
              </w:rPr>
              <w:t>Potions, catalysts, transmutation, explosives, fuels, and reagents.</w:t>
            </w:r>
          </w:p>
        </w:tc>
        <w:tc>
          <w:tcPr>
            <w:tcW w:type="dxa" w:w="3360"/>
            <w:vAlign w:val="top"/>
          </w:tcPr>
          <w:p>
            <w:pPr>
              <w:spacing w:after="0"/>
            </w:pPr>
            <w:r>
              <w:rPr>
                <w:rFonts w:ascii="Aptos" w:hAnsi="Aptos"/>
              </w:rPr>
            </w:r>
            <w:r>
              <w:rPr>
                <w:rFonts w:ascii="Aptos" w:hAnsi="Aptos"/>
                <w:b w:val="0"/>
                <w:sz w:val="16"/>
              </w:rPr>
              <w:t>Crafting, farming, mining, medicine, machine inputs, rare resource conversion.</w:t>
            </w:r>
          </w:p>
        </w:tc>
      </w:tr>
      <w:tr>
        <w:trPr>
          <w:cantSplit/>
        </w:trPr>
        <w:tc>
          <w:tcPr>
            <w:tcW w:type="dxa" w:w="3360"/>
            <w:vAlign w:val="top"/>
          </w:tcPr>
          <w:p>
            <w:pPr>
              <w:spacing w:after="0"/>
            </w:pPr>
            <w:r>
              <w:rPr>
                <w:rFonts w:ascii="Aptos" w:hAnsi="Aptos"/>
              </w:rPr>
            </w:r>
            <w:r>
              <w:rPr>
                <w:rFonts w:ascii="Aptos" w:hAnsi="Aptos"/>
                <w:b w:val="0"/>
                <w:sz w:val="16"/>
              </w:rPr>
              <w:t>Enchanting</w:t>
            </w:r>
          </w:p>
        </w:tc>
        <w:tc>
          <w:tcPr>
            <w:tcW w:type="dxa" w:w="3360"/>
            <w:vAlign w:val="top"/>
          </w:tcPr>
          <w:p>
            <w:pPr>
              <w:spacing w:after="0"/>
            </w:pPr>
            <w:r>
              <w:rPr>
                <w:rFonts w:ascii="Aptos" w:hAnsi="Aptos"/>
              </w:rPr>
            </w:r>
            <w:r>
              <w:rPr>
                <w:rFonts w:ascii="Aptos" w:hAnsi="Aptos"/>
                <w:b w:val="0"/>
                <w:sz w:val="16"/>
              </w:rPr>
              <w:t>Imbuing tools, gear, machines, structures, and weapons with magical effects.</w:t>
            </w:r>
          </w:p>
        </w:tc>
        <w:tc>
          <w:tcPr>
            <w:tcW w:type="dxa" w:w="3360"/>
            <w:vAlign w:val="top"/>
          </w:tcPr>
          <w:p>
            <w:pPr>
              <w:spacing w:after="0"/>
            </w:pPr>
            <w:r>
              <w:rPr>
                <w:rFonts w:ascii="Aptos" w:hAnsi="Aptos"/>
              </w:rPr>
            </w:r>
            <w:r>
              <w:rPr>
                <w:rFonts w:ascii="Aptos" w:hAnsi="Aptos"/>
                <w:b w:val="0"/>
                <w:sz w:val="16"/>
              </w:rPr>
              <w:t>Progression, gear, machines, village defence, efficiency, exploration.</w:t>
            </w:r>
          </w:p>
        </w:tc>
      </w:tr>
      <w:tr>
        <w:trPr>
          <w:cantSplit/>
        </w:trPr>
        <w:tc>
          <w:tcPr>
            <w:tcW w:type="dxa" w:w="3360"/>
            <w:vAlign w:val="top"/>
          </w:tcPr>
          <w:p>
            <w:pPr>
              <w:spacing w:after="0"/>
            </w:pPr>
            <w:r>
              <w:rPr>
                <w:rFonts w:ascii="Aptos" w:hAnsi="Aptos"/>
              </w:rPr>
            </w:r>
            <w:r>
              <w:rPr>
                <w:rFonts w:ascii="Aptos" w:hAnsi="Aptos"/>
                <w:b w:val="0"/>
                <w:sz w:val="16"/>
              </w:rPr>
              <w:t>Portal / Ritual Magic</w:t>
            </w:r>
          </w:p>
        </w:tc>
        <w:tc>
          <w:tcPr>
            <w:tcW w:type="dxa" w:w="3360"/>
            <w:vAlign w:val="top"/>
          </w:tcPr>
          <w:p>
            <w:pPr>
              <w:spacing w:after="0"/>
            </w:pPr>
            <w:r>
              <w:rPr>
                <w:rFonts w:ascii="Aptos" w:hAnsi="Aptos"/>
              </w:rPr>
            </w:r>
            <w:r>
              <w:rPr>
                <w:rFonts w:ascii="Aptos" w:hAnsi="Aptos"/>
                <w:b w:val="0"/>
                <w:sz w:val="16"/>
              </w:rPr>
              <w:t>Large-scale magic requiring structures, resources, timing, and knowledge.</w:t>
            </w:r>
          </w:p>
        </w:tc>
        <w:tc>
          <w:tcPr>
            <w:tcW w:type="dxa" w:w="3360"/>
            <w:vAlign w:val="top"/>
          </w:tcPr>
          <w:p>
            <w:pPr>
              <w:spacing w:after="0"/>
            </w:pPr>
            <w:r>
              <w:rPr>
                <w:rFonts w:ascii="Aptos" w:hAnsi="Aptos"/>
              </w:rPr>
            </w:r>
            <w:r>
              <w:rPr>
                <w:rFonts w:ascii="Aptos" w:hAnsi="Aptos"/>
                <w:b w:val="0"/>
                <w:sz w:val="16"/>
              </w:rPr>
              <w:t>Dimensions, fast travel, world events, race story gates, endgame infrastructure.</w:t>
            </w:r>
          </w:p>
        </w:tc>
      </w:tr>
    </w:tbl>
    <w:p>
      <w:pPr>
        <w:spacing w:after="80"/>
      </w:pPr>
    </w:p>
    <w:p>
      <w:pPr>
        <w:pStyle w:val="Heading2"/>
        <w:spacing w:before="200" w:after="100"/>
      </w:pPr>
      <w:r>
        <w:rPr>
          <w:rFonts w:ascii="Aptos" w:hAnsi="Aptos"/>
          <w:color w:val="366092"/>
        </w:rPr>
        <w:t>10.2 Magic as Utility</w:t>
      </w:r>
    </w:p>
    <w:p>
      <w:pPr>
        <w:spacing w:after="120" w:line="252" w:lineRule="auto"/>
      </w:pPr>
      <w:r>
        <w:rPr>
          <w:rFonts w:ascii="Aptos" w:hAnsi="Aptos"/>
        </w:rPr>
        <w:t>Magic should have practical uses from early to late game. Fire magic can power furnaces, water magic can feed crops, earth magic can crack stone, wind magic can move machines, rune magic can regulate item flow, and golemancy can automate labour. This turns magic into a technology layer.</w:t>
      </w:r>
    </w:p>
    <w:p>
      <w:pPr>
        <w:pStyle w:val="Heading2"/>
        <w:spacing w:before="200" w:after="100"/>
      </w:pPr>
      <w:r>
        <w:rPr>
          <w:rFonts w:ascii="Aptos" w:hAnsi="Aptos"/>
          <w:color w:val="366092"/>
        </w:rPr>
        <w:t>10.3 Race-Linked Dimensional Magic</w:t>
      </w:r>
    </w:p>
    <w:p>
      <w:pPr>
        <w:spacing w:after="120" w:line="252" w:lineRule="auto"/>
      </w:pPr>
      <w:r>
        <w:rPr>
          <w:rFonts w:ascii="Aptos" w:hAnsi="Aptos"/>
        </w:rPr>
        <w:t>Rather than having a generic divine or dimension magic school, major dimensional progression should connect to races and their stories. Each race can have a mythic or spiritual relationship with a dimension, god, ancestral power, evil being, ancient mistake, or lost homeland. This makes dimensions personal to civilisations rather than random portals.</w:t>
      </w:r>
    </w:p>
    <w:p>
      <w:pPr>
        <w:spacing w:after="120" w:line="252" w:lineRule="auto"/>
      </w:pPr>
      <w:r>
        <w:rPr>
          <w:rFonts w:ascii="Aptos" w:hAnsi="Aptos"/>
        </w:rPr>
        <w:t>For example, an elven civilisation might lead toward a Fae or Living Forest realm. A dwarven civilisation might lead toward a Deep Forge realm. A goblin civilisation might lead toward a chaotic under-realm. Original races can have entirely unique realms tied to their history, biology, magic, or culture.</w:t>
      </w:r>
    </w:p>
    <w:p>
      <w:pPr>
        <w:pStyle w:val="Heading2"/>
        <w:spacing w:before="200" w:after="100"/>
      </w:pPr>
      <w:r>
        <w:rPr>
          <w:rFonts w:ascii="Aptos" w:hAnsi="Aptos"/>
          <w:color w:val="366092"/>
        </w:rPr>
        <w:t>10.4 Magic Costs and Balance</w:t>
      </w:r>
    </w:p>
    <w:p>
      <w:pPr>
        <w:spacing w:after="120" w:line="252" w:lineRule="auto"/>
      </w:pPr>
      <w:r>
        <w:rPr>
          <w:rFonts w:ascii="Aptos" w:hAnsi="Aptos"/>
        </w:rPr>
        <w:t>Magic should be powerful but not free. Costs can include mana, stamina, components, cooldowns, rituals, risk, corruption, faction reaction, machine wear, rare catalysts, or environmental impact. Utility magic should be useful without making tools, machines, or NPC labour irrelevant.</w:t>
      </w:r>
    </w:p>
    <w:p>
      <w:pPr>
        <w:pStyle w:val="Heading1"/>
        <w:spacing w:before="200" w:after="100"/>
      </w:pPr>
      <w:r>
        <w:rPr>
          <w:rFonts w:ascii="Aptos" w:hAnsi="Aptos"/>
          <w:color w:val="1F4E79"/>
        </w:rPr>
        <w:t>11. Technology Progression</w:t>
      </w:r>
    </w:p>
    <w:p>
      <w:pPr>
        <w:spacing w:after="120" w:line="252" w:lineRule="auto"/>
      </w:pPr>
      <w:r>
        <w:rPr>
          <w:rFonts w:ascii="Aptos" w:hAnsi="Aptos"/>
        </w:rPr>
        <w:t>The overall progression should move from primitive survival to massive magical civilisation. The player should feel their relationship with the world changing as they unlock better tools, stronger magic, larger settlements, more advanced machines, and dimensional access.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top"/>
          </w:tcPr>
          <w:p>
            <w:pPr>
              <w:spacing w:after="0"/>
            </w:pPr>
            <w:r>
              <w:rPr>
                <w:rFonts w:ascii="Aptos" w:hAnsi="Aptos"/>
              </w:rPr>
            </w:r>
            <w:r>
              <w:rPr>
                <w:rFonts w:ascii="Aptos" w:hAnsi="Aptos"/>
                <w:b/>
                <w:sz w:val="16"/>
              </w:rPr>
              <w:t>Phase</w:t>
            </w:r>
          </w:p>
        </w:tc>
        <w:tc>
          <w:tcPr>
            <w:tcW w:type="dxa" w:w="3360"/>
            <w:shd w:fill="D9EAF7"/>
            <w:vAlign w:val="top"/>
          </w:tcPr>
          <w:p>
            <w:pPr>
              <w:spacing w:after="0"/>
            </w:pPr>
            <w:r>
              <w:rPr>
                <w:rFonts w:ascii="Aptos" w:hAnsi="Aptos"/>
              </w:rPr>
            </w:r>
            <w:r>
              <w:rPr>
                <w:rFonts w:ascii="Aptos" w:hAnsi="Aptos"/>
                <w:b/>
                <w:sz w:val="16"/>
              </w:rPr>
              <w:t>Player Capability</w:t>
            </w:r>
          </w:p>
        </w:tc>
        <w:tc>
          <w:tcPr>
            <w:tcW w:type="dxa" w:w="3360"/>
            <w:shd w:fill="D9EAF7"/>
            <w:vAlign w:val="top"/>
          </w:tcPr>
          <w:p>
            <w:pPr>
              <w:spacing w:after="0"/>
            </w:pPr>
            <w:r>
              <w:rPr>
                <w:rFonts w:ascii="Aptos" w:hAnsi="Aptos"/>
              </w:rPr>
            </w:r>
            <w:r>
              <w:rPr>
                <w:rFonts w:ascii="Aptos" w:hAnsi="Aptos"/>
                <w:b/>
                <w:sz w:val="16"/>
              </w:rPr>
              <w:t>World Impact</w:t>
            </w:r>
          </w:p>
        </w:tc>
      </w:tr>
      <w:tr>
        <w:trPr>
          <w:cantSplit/>
        </w:trPr>
        <w:tc>
          <w:tcPr>
            <w:tcW w:type="dxa" w:w="3360"/>
            <w:vAlign w:val="top"/>
          </w:tcPr>
          <w:p>
            <w:pPr>
              <w:spacing w:after="0"/>
            </w:pPr>
            <w:r>
              <w:rPr>
                <w:rFonts w:ascii="Aptos" w:hAnsi="Aptos"/>
              </w:rPr>
            </w:r>
            <w:r>
              <w:rPr>
                <w:rFonts w:ascii="Aptos" w:hAnsi="Aptos"/>
                <w:b w:val="0"/>
                <w:sz w:val="16"/>
              </w:rPr>
              <w:t>Primitive Survival</w:t>
            </w:r>
          </w:p>
        </w:tc>
        <w:tc>
          <w:tcPr>
            <w:tcW w:type="dxa" w:w="3360"/>
            <w:vAlign w:val="top"/>
          </w:tcPr>
          <w:p>
            <w:pPr>
              <w:spacing w:after="0"/>
            </w:pPr>
            <w:r>
              <w:rPr>
                <w:rFonts w:ascii="Aptos" w:hAnsi="Aptos"/>
              </w:rPr>
            </w:r>
            <w:r>
              <w:rPr>
                <w:rFonts w:ascii="Aptos" w:hAnsi="Aptos"/>
                <w:b w:val="0"/>
                <w:sz w:val="16"/>
              </w:rPr>
              <w:t>Wood, stone, shelter, food, simple tools, basic combat.</w:t>
            </w:r>
          </w:p>
        </w:tc>
        <w:tc>
          <w:tcPr>
            <w:tcW w:type="dxa" w:w="3360"/>
            <w:vAlign w:val="top"/>
          </w:tcPr>
          <w:p>
            <w:pPr>
              <w:spacing w:after="0"/>
            </w:pPr>
            <w:r>
              <w:rPr>
                <w:rFonts w:ascii="Aptos" w:hAnsi="Aptos"/>
              </w:rPr>
            </w:r>
            <w:r>
              <w:rPr>
                <w:rFonts w:ascii="Aptos" w:hAnsi="Aptos"/>
                <w:b w:val="0"/>
                <w:sz w:val="16"/>
              </w:rPr>
              <w:t>Player survives and begins interacting with nearby villages.</w:t>
            </w:r>
          </w:p>
        </w:tc>
      </w:tr>
      <w:tr>
        <w:trPr>
          <w:cantSplit/>
        </w:trPr>
        <w:tc>
          <w:tcPr>
            <w:tcW w:type="dxa" w:w="3360"/>
            <w:vAlign w:val="top"/>
          </w:tcPr>
          <w:p>
            <w:pPr>
              <w:spacing w:after="0"/>
            </w:pPr>
            <w:r>
              <w:rPr>
                <w:rFonts w:ascii="Aptos" w:hAnsi="Aptos"/>
              </w:rPr>
            </w:r>
            <w:r>
              <w:rPr>
                <w:rFonts w:ascii="Aptos" w:hAnsi="Aptos"/>
                <w:b w:val="0"/>
                <w:sz w:val="16"/>
              </w:rPr>
              <w:t>Early Settlement</w:t>
            </w:r>
          </w:p>
        </w:tc>
        <w:tc>
          <w:tcPr>
            <w:tcW w:type="dxa" w:w="3360"/>
            <w:vAlign w:val="top"/>
          </w:tcPr>
          <w:p>
            <w:pPr>
              <w:spacing w:after="0"/>
            </w:pPr>
            <w:r>
              <w:rPr>
                <w:rFonts w:ascii="Aptos" w:hAnsi="Aptos"/>
              </w:rPr>
            </w:r>
            <w:r>
              <w:rPr>
                <w:rFonts w:ascii="Aptos" w:hAnsi="Aptos"/>
                <w:b w:val="0"/>
                <w:sz w:val="16"/>
              </w:rPr>
              <w:t>Workbench crafting, farms, basic storage, roads, simple village help.</w:t>
            </w:r>
          </w:p>
        </w:tc>
        <w:tc>
          <w:tcPr>
            <w:tcW w:type="dxa" w:w="3360"/>
            <w:vAlign w:val="top"/>
          </w:tcPr>
          <w:p>
            <w:pPr>
              <w:spacing w:after="0"/>
            </w:pPr>
            <w:r>
              <w:rPr>
                <w:rFonts w:ascii="Aptos" w:hAnsi="Aptos"/>
              </w:rPr>
            </w:r>
            <w:r>
              <w:rPr>
                <w:rFonts w:ascii="Aptos" w:hAnsi="Aptos"/>
                <w:b w:val="0"/>
                <w:sz w:val="16"/>
              </w:rPr>
              <w:t>Villages receive materials and complete small construction projects.</w:t>
            </w:r>
          </w:p>
        </w:tc>
      </w:tr>
      <w:tr>
        <w:trPr>
          <w:cantSplit/>
        </w:trPr>
        <w:tc>
          <w:tcPr>
            <w:tcW w:type="dxa" w:w="3360"/>
            <w:vAlign w:val="top"/>
          </w:tcPr>
          <w:p>
            <w:pPr>
              <w:spacing w:after="0"/>
            </w:pPr>
            <w:r>
              <w:rPr>
                <w:rFonts w:ascii="Aptos" w:hAnsi="Aptos"/>
              </w:rPr>
            </w:r>
            <w:r>
              <w:rPr>
                <w:rFonts w:ascii="Aptos" w:hAnsi="Aptos"/>
                <w:b w:val="0"/>
                <w:sz w:val="16"/>
              </w:rPr>
              <w:t>Metal and Mechanisms</w:t>
            </w:r>
          </w:p>
        </w:tc>
        <w:tc>
          <w:tcPr>
            <w:tcW w:type="dxa" w:w="3360"/>
            <w:vAlign w:val="top"/>
          </w:tcPr>
          <w:p>
            <w:pPr>
              <w:spacing w:after="0"/>
            </w:pPr>
            <w:r>
              <w:rPr>
                <w:rFonts w:ascii="Aptos" w:hAnsi="Aptos"/>
              </w:rPr>
            </w:r>
            <w:r>
              <w:rPr>
                <w:rFonts w:ascii="Aptos" w:hAnsi="Aptos"/>
                <w:b w:val="0"/>
                <w:sz w:val="16"/>
              </w:rPr>
              <w:t>Copper, iron, steel, windmills, water wheels, basic machines.</w:t>
            </w:r>
          </w:p>
        </w:tc>
        <w:tc>
          <w:tcPr>
            <w:tcW w:type="dxa" w:w="3360"/>
            <w:vAlign w:val="top"/>
          </w:tcPr>
          <w:p>
            <w:pPr>
              <w:spacing w:after="0"/>
            </w:pPr>
            <w:r>
              <w:rPr>
                <w:rFonts w:ascii="Aptos" w:hAnsi="Aptos"/>
              </w:rPr>
            </w:r>
            <w:r>
              <w:rPr>
                <w:rFonts w:ascii="Aptos" w:hAnsi="Aptos"/>
                <w:b w:val="0"/>
                <w:sz w:val="16"/>
              </w:rPr>
              <w:t>Production increases and villages can build stronger infrastructure.</w:t>
            </w:r>
          </w:p>
        </w:tc>
      </w:tr>
      <w:tr>
        <w:trPr>
          <w:cantSplit/>
        </w:trPr>
        <w:tc>
          <w:tcPr>
            <w:tcW w:type="dxa" w:w="3360"/>
            <w:vAlign w:val="top"/>
          </w:tcPr>
          <w:p>
            <w:pPr>
              <w:spacing w:after="0"/>
            </w:pPr>
            <w:r>
              <w:rPr>
                <w:rFonts w:ascii="Aptos" w:hAnsi="Aptos"/>
              </w:rPr>
            </w:r>
            <w:r>
              <w:rPr>
                <w:rFonts w:ascii="Aptos" w:hAnsi="Aptos"/>
                <w:b w:val="0"/>
                <w:sz w:val="16"/>
              </w:rPr>
              <w:t>Magic Infrastructure</w:t>
            </w:r>
          </w:p>
        </w:tc>
        <w:tc>
          <w:tcPr>
            <w:tcW w:type="dxa" w:w="3360"/>
            <w:vAlign w:val="top"/>
          </w:tcPr>
          <w:p>
            <w:pPr>
              <w:spacing w:after="0"/>
            </w:pPr>
            <w:r>
              <w:rPr>
                <w:rFonts w:ascii="Aptos" w:hAnsi="Aptos"/>
              </w:rPr>
            </w:r>
            <w:r>
              <w:rPr>
                <w:rFonts w:ascii="Aptos" w:hAnsi="Aptos"/>
                <w:b w:val="0"/>
                <w:sz w:val="16"/>
              </w:rPr>
              <w:t>Mana crystals, rune tables, arcane furnaces, early enchanting.</w:t>
            </w:r>
          </w:p>
        </w:tc>
        <w:tc>
          <w:tcPr>
            <w:tcW w:type="dxa" w:w="3360"/>
            <w:vAlign w:val="top"/>
          </w:tcPr>
          <w:p>
            <w:pPr>
              <w:spacing w:after="0"/>
            </w:pPr>
            <w:r>
              <w:rPr>
                <w:rFonts w:ascii="Aptos" w:hAnsi="Aptos"/>
              </w:rPr>
            </w:r>
            <w:r>
              <w:rPr>
                <w:rFonts w:ascii="Aptos" w:hAnsi="Aptos"/>
                <w:b w:val="0"/>
                <w:sz w:val="16"/>
              </w:rPr>
              <w:t>Magic begins powering crafting, farming, defence, and automation.</w:t>
            </w:r>
          </w:p>
        </w:tc>
      </w:tr>
      <w:tr>
        <w:trPr>
          <w:cantSplit/>
        </w:trPr>
        <w:tc>
          <w:tcPr>
            <w:tcW w:type="dxa" w:w="3360"/>
            <w:vAlign w:val="top"/>
          </w:tcPr>
          <w:p>
            <w:pPr>
              <w:spacing w:after="0"/>
            </w:pPr>
            <w:r>
              <w:rPr>
                <w:rFonts w:ascii="Aptos" w:hAnsi="Aptos"/>
              </w:rPr>
            </w:r>
            <w:r>
              <w:rPr>
                <w:rFonts w:ascii="Aptos" w:hAnsi="Aptos"/>
                <w:b w:val="0"/>
                <w:sz w:val="16"/>
              </w:rPr>
              <w:t>Industrial Fantasy</w:t>
            </w:r>
          </w:p>
        </w:tc>
        <w:tc>
          <w:tcPr>
            <w:tcW w:type="dxa" w:w="3360"/>
            <w:vAlign w:val="top"/>
          </w:tcPr>
          <w:p>
            <w:pPr>
              <w:spacing w:after="0"/>
            </w:pPr>
            <w:r>
              <w:rPr>
                <w:rFonts w:ascii="Aptos" w:hAnsi="Aptos"/>
              </w:rPr>
            </w:r>
            <w:r>
              <w:rPr>
                <w:rFonts w:ascii="Aptos" w:hAnsi="Aptos"/>
                <w:b w:val="0"/>
                <w:sz w:val="16"/>
              </w:rPr>
              <w:t>Conveyors, drills, assemblers, pipes, larger factories.</w:t>
            </w:r>
          </w:p>
        </w:tc>
        <w:tc>
          <w:tcPr>
            <w:tcW w:type="dxa" w:w="3360"/>
            <w:vAlign w:val="top"/>
          </w:tcPr>
          <w:p>
            <w:pPr>
              <w:spacing w:after="0"/>
            </w:pPr>
            <w:r>
              <w:rPr>
                <w:rFonts w:ascii="Aptos" w:hAnsi="Aptos"/>
              </w:rPr>
            </w:r>
            <w:r>
              <w:rPr>
                <w:rFonts w:ascii="Aptos" w:hAnsi="Aptos"/>
                <w:b w:val="0"/>
                <w:sz w:val="16"/>
              </w:rPr>
              <w:t>The player can supply towns, trade routes, and regional projects.</w:t>
            </w:r>
          </w:p>
        </w:tc>
      </w:tr>
      <w:tr>
        <w:trPr>
          <w:cantSplit/>
        </w:trPr>
        <w:tc>
          <w:tcPr>
            <w:tcW w:type="dxa" w:w="3360"/>
            <w:vAlign w:val="top"/>
          </w:tcPr>
          <w:p>
            <w:pPr>
              <w:spacing w:after="0"/>
            </w:pPr>
            <w:r>
              <w:rPr>
                <w:rFonts w:ascii="Aptos" w:hAnsi="Aptos"/>
              </w:rPr>
            </w:r>
            <w:r>
              <w:rPr>
                <w:rFonts w:ascii="Aptos" w:hAnsi="Aptos"/>
                <w:b w:val="0"/>
                <w:sz w:val="16"/>
              </w:rPr>
              <w:t>Arcane Civilisation</w:t>
            </w:r>
          </w:p>
        </w:tc>
        <w:tc>
          <w:tcPr>
            <w:tcW w:type="dxa" w:w="3360"/>
            <w:vAlign w:val="top"/>
          </w:tcPr>
          <w:p>
            <w:pPr>
              <w:spacing w:after="0"/>
            </w:pPr>
            <w:r>
              <w:rPr>
                <w:rFonts w:ascii="Aptos" w:hAnsi="Aptos"/>
              </w:rPr>
            </w:r>
            <w:r>
              <w:rPr>
                <w:rFonts w:ascii="Aptos" w:hAnsi="Aptos"/>
                <w:b w:val="0"/>
                <w:sz w:val="16"/>
              </w:rPr>
              <w:t>Mana grids, golems, advanced machines, portals, ward networks.</w:t>
            </w:r>
          </w:p>
        </w:tc>
        <w:tc>
          <w:tcPr>
            <w:tcW w:type="dxa" w:w="3360"/>
            <w:vAlign w:val="top"/>
          </w:tcPr>
          <w:p>
            <w:pPr>
              <w:spacing w:after="0"/>
            </w:pPr>
            <w:r>
              <w:rPr>
                <w:rFonts w:ascii="Aptos" w:hAnsi="Aptos"/>
              </w:rPr>
            </w:r>
            <w:r>
              <w:rPr>
                <w:rFonts w:ascii="Aptos" w:hAnsi="Aptos"/>
                <w:b w:val="0"/>
                <w:sz w:val="16"/>
              </w:rPr>
              <w:t>Cities, faction wars, major stories, and dimensions become central.</w:t>
            </w:r>
          </w:p>
        </w:tc>
      </w:tr>
      <w:tr>
        <w:trPr>
          <w:cantSplit/>
        </w:trPr>
        <w:tc>
          <w:tcPr>
            <w:tcW w:type="dxa" w:w="3360"/>
            <w:vAlign w:val="top"/>
          </w:tcPr>
          <w:p>
            <w:pPr>
              <w:spacing w:after="0"/>
            </w:pPr>
            <w:r>
              <w:rPr>
                <w:rFonts w:ascii="Aptos" w:hAnsi="Aptos"/>
              </w:rPr>
            </w:r>
            <w:r>
              <w:rPr>
                <w:rFonts w:ascii="Aptos" w:hAnsi="Aptos"/>
                <w:b w:val="0"/>
                <w:sz w:val="16"/>
              </w:rPr>
              <w:t>Endgame World-Shaping</w:t>
            </w:r>
          </w:p>
        </w:tc>
        <w:tc>
          <w:tcPr>
            <w:tcW w:type="dxa" w:w="3360"/>
            <w:vAlign w:val="top"/>
          </w:tcPr>
          <w:p>
            <w:pPr>
              <w:spacing w:after="0"/>
            </w:pPr>
            <w:r>
              <w:rPr>
                <w:rFonts w:ascii="Aptos" w:hAnsi="Aptos"/>
              </w:rPr>
            </w:r>
            <w:r>
              <w:rPr>
                <w:rFonts w:ascii="Aptos" w:hAnsi="Aptos"/>
                <w:b w:val="0"/>
                <w:sz w:val="16"/>
              </w:rPr>
              <w:t>Floating cities, interdimensional logistics, ancient technology, world-scale rituals.</w:t>
            </w:r>
          </w:p>
        </w:tc>
        <w:tc>
          <w:tcPr>
            <w:tcW w:type="dxa" w:w="3360"/>
            <w:vAlign w:val="top"/>
          </w:tcPr>
          <w:p>
            <w:pPr>
              <w:spacing w:after="0"/>
            </w:pPr>
            <w:r>
              <w:rPr>
                <w:rFonts w:ascii="Aptos" w:hAnsi="Aptos"/>
              </w:rPr>
            </w:r>
            <w:r>
              <w:rPr>
                <w:rFonts w:ascii="Aptos" w:hAnsi="Aptos"/>
                <w:b w:val="0"/>
                <w:sz w:val="16"/>
              </w:rPr>
              <w:t>The player can reshape civilisations, race destinies, and large parts of the world state.</w:t>
            </w:r>
          </w:p>
        </w:tc>
      </w:tr>
    </w:tbl>
    <w:p>
      <w:pPr>
        <w:spacing w:after="80"/>
      </w:pPr>
    </w:p>
    <w:p>
      <w:pPr>
        <w:pStyle w:val="Heading2"/>
        <w:spacing w:before="200" w:after="100"/>
      </w:pPr>
      <w:r>
        <w:rPr>
          <w:rFonts w:ascii="Aptos" w:hAnsi="Aptos"/>
          <w:color w:val="366092"/>
        </w:rPr>
        <w:t>11.1 Avoiding Flat Progression</w:t>
      </w:r>
    </w:p>
    <w:p>
      <w:pPr>
        <w:spacing w:after="120" w:line="252" w:lineRule="auto"/>
      </w:pPr>
      <w:r>
        <w:rPr>
          <w:rFonts w:ascii="Aptos" w:hAnsi="Aptos"/>
        </w:rPr>
        <w:t>Progression should not be only “new ore replaces old ore.” Each material and technology tier should unlock new behaviours. Copper might unlock machinery. Iron might unlock strong tools and village defences. Mana crystal might unlock magical machines. Arcane alloys might unlock portals and advanced automation. Void materials might unlock dimensional systems.</w:t>
      </w:r>
    </w:p>
    <w:p>
      <w:pPr>
        <w:pStyle w:val="Heading1"/>
        <w:spacing w:before="200" w:after="100"/>
      </w:pPr>
      <w:r>
        <w:rPr>
          <w:rFonts w:ascii="Aptos" w:hAnsi="Aptos"/>
          <w:color w:val="1F4E79"/>
        </w:rPr>
        <w:t>12. Danger, Difficulty, and World Risk</w:t>
      </w:r>
    </w:p>
    <w:p>
      <w:pPr>
        <w:spacing w:after="120" w:line="252" w:lineRule="auto"/>
      </w:pPr>
      <w:r>
        <w:rPr>
          <w:rFonts w:ascii="Aptos" w:hAnsi="Aptos"/>
        </w:rPr>
        <w:t>The game should support scalable difficulty so different players can enjoy different moods. Some players will want peaceful building and village growth. Others will want raids, harsh survival, dungeon danger, and the possibility of village collapse.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top"/>
          </w:tcPr>
          <w:p>
            <w:pPr>
              <w:spacing w:after="0"/>
            </w:pPr>
            <w:r>
              <w:rPr>
                <w:rFonts w:ascii="Aptos" w:hAnsi="Aptos"/>
              </w:rPr>
            </w:r>
            <w:r>
              <w:rPr>
                <w:rFonts w:ascii="Aptos" w:hAnsi="Aptos"/>
                <w:b/>
                <w:sz w:val="16"/>
              </w:rPr>
              <w:t>Difficulty Style</w:t>
            </w:r>
          </w:p>
        </w:tc>
        <w:tc>
          <w:tcPr>
            <w:tcW w:type="dxa" w:w="3360"/>
            <w:shd w:fill="D9EAF7"/>
            <w:vAlign w:val="top"/>
          </w:tcPr>
          <w:p>
            <w:pPr>
              <w:spacing w:after="0"/>
            </w:pPr>
            <w:r>
              <w:rPr>
                <w:rFonts w:ascii="Aptos" w:hAnsi="Aptos"/>
              </w:rPr>
            </w:r>
            <w:r>
              <w:rPr>
                <w:rFonts w:ascii="Aptos" w:hAnsi="Aptos"/>
                <w:b/>
                <w:sz w:val="16"/>
              </w:rPr>
              <w:t>Intended Experience</w:t>
            </w:r>
          </w:p>
        </w:tc>
        <w:tc>
          <w:tcPr>
            <w:tcW w:type="dxa" w:w="3360"/>
            <w:shd w:fill="D9EAF7"/>
            <w:vAlign w:val="top"/>
          </w:tcPr>
          <w:p>
            <w:pPr>
              <w:spacing w:after="0"/>
            </w:pPr>
            <w:r>
              <w:rPr>
                <w:rFonts w:ascii="Aptos" w:hAnsi="Aptos"/>
              </w:rPr>
            </w:r>
            <w:r>
              <w:rPr>
                <w:rFonts w:ascii="Aptos" w:hAnsi="Aptos"/>
                <w:b/>
                <w:sz w:val="16"/>
              </w:rPr>
              <w:t>Possible Rules</w:t>
            </w:r>
          </w:p>
        </w:tc>
      </w:tr>
      <w:tr>
        <w:trPr>
          <w:cantSplit/>
        </w:trPr>
        <w:tc>
          <w:tcPr>
            <w:tcW w:type="dxa" w:w="3360"/>
            <w:vAlign w:val="top"/>
          </w:tcPr>
          <w:p>
            <w:pPr>
              <w:spacing w:after="0"/>
            </w:pPr>
            <w:r>
              <w:rPr>
                <w:rFonts w:ascii="Aptos" w:hAnsi="Aptos"/>
              </w:rPr>
            </w:r>
            <w:r>
              <w:rPr>
                <w:rFonts w:ascii="Aptos" w:hAnsi="Aptos"/>
                <w:b w:val="0"/>
                <w:sz w:val="16"/>
              </w:rPr>
              <w:t>Peaceful / Relaxed</w:t>
            </w:r>
          </w:p>
        </w:tc>
        <w:tc>
          <w:tcPr>
            <w:tcW w:type="dxa" w:w="3360"/>
            <w:vAlign w:val="top"/>
          </w:tcPr>
          <w:p>
            <w:pPr>
              <w:spacing w:after="0"/>
            </w:pPr>
            <w:r>
              <w:rPr>
                <w:rFonts w:ascii="Aptos" w:hAnsi="Aptos"/>
              </w:rPr>
            </w:r>
            <w:r>
              <w:rPr>
                <w:rFonts w:ascii="Aptos" w:hAnsi="Aptos"/>
                <w:b w:val="0"/>
                <w:sz w:val="16"/>
              </w:rPr>
              <w:t>Cosy building, farming, automation, NPC growth, low stress.</w:t>
            </w:r>
          </w:p>
        </w:tc>
        <w:tc>
          <w:tcPr>
            <w:tcW w:type="dxa" w:w="3360"/>
            <w:vAlign w:val="top"/>
          </w:tcPr>
          <w:p>
            <w:pPr>
              <w:spacing w:after="0"/>
            </w:pPr>
            <w:r>
              <w:rPr>
                <w:rFonts w:ascii="Aptos" w:hAnsi="Aptos"/>
              </w:rPr>
            </w:r>
            <w:r>
              <w:rPr>
                <w:rFonts w:ascii="Aptos" w:hAnsi="Aptos"/>
                <w:b w:val="0"/>
                <w:sz w:val="16"/>
              </w:rPr>
              <w:t>No destructive raids, reduced hostile spawns, villages cannot be permanently destroyed.</w:t>
            </w:r>
          </w:p>
        </w:tc>
      </w:tr>
      <w:tr>
        <w:trPr>
          <w:cantSplit/>
        </w:trPr>
        <w:tc>
          <w:tcPr>
            <w:tcW w:type="dxa" w:w="3360"/>
            <w:vAlign w:val="top"/>
          </w:tcPr>
          <w:p>
            <w:pPr>
              <w:spacing w:after="0"/>
            </w:pPr>
            <w:r>
              <w:rPr>
                <w:rFonts w:ascii="Aptos" w:hAnsi="Aptos"/>
              </w:rPr>
            </w:r>
            <w:r>
              <w:rPr>
                <w:rFonts w:ascii="Aptos" w:hAnsi="Aptos"/>
                <w:b w:val="0"/>
                <w:sz w:val="16"/>
              </w:rPr>
              <w:t>Normal Survival</w:t>
            </w:r>
          </w:p>
        </w:tc>
        <w:tc>
          <w:tcPr>
            <w:tcW w:type="dxa" w:w="3360"/>
            <w:vAlign w:val="top"/>
          </w:tcPr>
          <w:p>
            <w:pPr>
              <w:spacing w:after="0"/>
            </w:pPr>
            <w:r>
              <w:rPr>
                <w:rFonts w:ascii="Aptos" w:hAnsi="Aptos"/>
              </w:rPr>
            </w:r>
            <w:r>
              <w:rPr>
                <w:rFonts w:ascii="Aptos" w:hAnsi="Aptos"/>
                <w:b w:val="0"/>
                <w:sz w:val="16"/>
              </w:rPr>
              <w:t>Balanced danger similar to classic survival sandbox pacing.</w:t>
            </w:r>
          </w:p>
        </w:tc>
        <w:tc>
          <w:tcPr>
            <w:tcW w:type="dxa" w:w="3360"/>
            <w:vAlign w:val="top"/>
          </w:tcPr>
          <w:p>
            <w:pPr>
              <w:spacing w:after="0"/>
            </w:pPr>
            <w:r>
              <w:rPr>
                <w:rFonts w:ascii="Aptos" w:hAnsi="Aptos"/>
              </w:rPr>
            </w:r>
            <w:r>
              <w:rPr>
                <w:rFonts w:ascii="Aptos" w:hAnsi="Aptos"/>
                <w:b w:val="0"/>
                <w:sz w:val="16"/>
              </w:rPr>
              <w:t>Hostile mobs, minor raids, recoverable village damage, normal death consequences.</w:t>
            </w:r>
          </w:p>
        </w:tc>
      </w:tr>
      <w:tr>
        <w:trPr>
          <w:cantSplit/>
        </w:trPr>
        <w:tc>
          <w:tcPr>
            <w:tcW w:type="dxa" w:w="3360"/>
            <w:vAlign w:val="top"/>
          </w:tcPr>
          <w:p>
            <w:pPr>
              <w:spacing w:after="0"/>
            </w:pPr>
            <w:r>
              <w:rPr>
                <w:rFonts w:ascii="Aptos" w:hAnsi="Aptos"/>
              </w:rPr>
            </w:r>
            <w:r>
              <w:rPr>
                <w:rFonts w:ascii="Aptos" w:hAnsi="Aptos"/>
                <w:b w:val="0"/>
                <w:sz w:val="16"/>
              </w:rPr>
              <w:t>Adventure</w:t>
            </w:r>
          </w:p>
        </w:tc>
        <w:tc>
          <w:tcPr>
            <w:tcW w:type="dxa" w:w="3360"/>
            <w:vAlign w:val="top"/>
          </w:tcPr>
          <w:p>
            <w:pPr>
              <w:spacing w:after="0"/>
            </w:pPr>
            <w:r>
              <w:rPr>
                <w:rFonts w:ascii="Aptos" w:hAnsi="Aptos"/>
              </w:rPr>
            </w:r>
            <w:r>
              <w:rPr>
                <w:rFonts w:ascii="Aptos" w:hAnsi="Aptos"/>
                <w:b w:val="0"/>
                <w:sz w:val="16"/>
              </w:rPr>
              <w:t>More quests, bosses, and dungeon threats without extreme survival punishment.</w:t>
            </w:r>
          </w:p>
        </w:tc>
        <w:tc>
          <w:tcPr>
            <w:tcW w:type="dxa" w:w="3360"/>
            <w:vAlign w:val="top"/>
          </w:tcPr>
          <w:p>
            <w:pPr>
              <w:spacing w:after="0"/>
            </w:pPr>
            <w:r>
              <w:rPr>
                <w:rFonts w:ascii="Aptos" w:hAnsi="Aptos"/>
              </w:rPr>
            </w:r>
            <w:r>
              <w:rPr>
                <w:rFonts w:ascii="Aptos" w:hAnsi="Aptos"/>
                <w:b w:val="0"/>
                <w:sz w:val="16"/>
              </w:rPr>
              <w:t>More world events, stronger enemies, but manageable settlement risks.</w:t>
            </w:r>
          </w:p>
        </w:tc>
      </w:tr>
      <w:tr>
        <w:trPr>
          <w:cantSplit/>
        </w:trPr>
        <w:tc>
          <w:tcPr>
            <w:tcW w:type="dxa" w:w="3360"/>
            <w:vAlign w:val="top"/>
          </w:tcPr>
          <w:p>
            <w:pPr>
              <w:spacing w:after="0"/>
            </w:pPr>
            <w:r>
              <w:rPr>
                <w:rFonts w:ascii="Aptos" w:hAnsi="Aptos"/>
              </w:rPr>
            </w:r>
            <w:r>
              <w:rPr>
                <w:rFonts w:ascii="Aptos" w:hAnsi="Aptos"/>
                <w:b w:val="0"/>
                <w:sz w:val="16"/>
              </w:rPr>
              <w:t>Harsh Civilisation Survival</w:t>
            </w:r>
          </w:p>
        </w:tc>
        <w:tc>
          <w:tcPr>
            <w:tcW w:type="dxa" w:w="3360"/>
            <w:vAlign w:val="top"/>
          </w:tcPr>
          <w:p>
            <w:pPr>
              <w:spacing w:after="0"/>
            </w:pPr>
            <w:r>
              <w:rPr>
                <w:rFonts w:ascii="Aptos" w:hAnsi="Aptos"/>
              </w:rPr>
            </w:r>
            <w:r>
              <w:rPr>
                <w:rFonts w:ascii="Aptos" w:hAnsi="Aptos"/>
                <w:b w:val="0"/>
                <w:sz w:val="16"/>
              </w:rPr>
              <w:t>World consequences matter heavily.</w:t>
            </w:r>
          </w:p>
        </w:tc>
        <w:tc>
          <w:tcPr>
            <w:tcW w:type="dxa" w:w="3360"/>
            <w:vAlign w:val="top"/>
          </w:tcPr>
          <w:p>
            <w:pPr>
              <w:spacing w:after="0"/>
            </w:pPr>
            <w:r>
              <w:rPr>
                <w:rFonts w:ascii="Aptos" w:hAnsi="Aptos"/>
              </w:rPr>
            </w:r>
            <w:r>
              <w:rPr>
                <w:rFonts w:ascii="Aptos" w:hAnsi="Aptos"/>
                <w:b w:val="0"/>
                <w:sz w:val="16"/>
              </w:rPr>
              <w:t>Village conquest, famine, NPC death, raids, resource pressure, stronger faction wars.</w:t>
            </w:r>
          </w:p>
        </w:tc>
      </w:tr>
      <w:tr>
        <w:trPr>
          <w:cantSplit/>
        </w:trPr>
        <w:tc>
          <w:tcPr>
            <w:tcW w:type="dxa" w:w="3360"/>
            <w:vAlign w:val="top"/>
          </w:tcPr>
          <w:p>
            <w:pPr>
              <w:spacing w:after="0"/>
            </w:pPr>
            <w:r>
              <w:rPr>
                <w:rFonts w:ascii="Aptos" w:hAnsi="Aptos"/>
              </w:rPr>
            </w:r>
            <w:r>
              <w:rPr>
                <w:rFonts w:ascii="Aptos" w:hAnsi="Aptos"/>
                <w:b w:val="0"/>
                <w:sz w:val="16"/>
              </w:rPr>
              <w:t>Hardcore</w:t>
            </w:r>
          </w:p>
        </w:tc>
        <w:tc>
          <w:tcPr>
            <w:tcW w:type="dxa" w:w="3360"/>
            <w:vAlign w:val="top"/>
          </w:tcPr>
          <w:p>
            <w:pPr>
              <w:spacing w:after="0"/>
            </w:pPr>
            <w:r>
              <w:rPr>
                <w:rFonts w:ascii="Aptos" w:hAnsi="Aptos"/>
              </w:rPr>
            </w:r>
            <w:r>
              <w:rPr>
                <w:rFonts w:ascii="Aptos" w:hAnsi="Aptos"/>
                <w:b w:val="0"/>
                <w:sz w:val="16"/>
              </w:rPr>
              <w:t>High-risk mode for challenge players.</w:t>
            </w:r>
          </w:p>
        </w:tc>
        <w:tc>
          <w:tcPr>
            <w:tcW w:type="dxa" w:w="3360"/>
            <w:vAlign w:val="top"/>
          </w:tcPr>
          <w:p>
            <w:pPr>
              <w:spacing w:after="0"/>
            </w:pPr>
            <w:r>
              <w:rPr>
                <w:rFonts w:ascii="Aptos" w:hAnsi="Aptos"/>
              </w:rPr>
            </w:r>
            <w:r>
              <w:rPr>
                <w:rFonts w:ascii="Aptos" w:hAnsi="Aptos"/>
                <w:b w:val="0"/>
                <w:sz w:val="16"/>
              </w:rPr>
              <w:t>Optional permadeath or severe consequences depending on settings.</w:t>
            </w:r>
          </w:p>
        </w:tc>
      </w:tr>
    </w:tbl>
    <w:p>
      <w:pPr>
        <w:spacing w:after="80"/>
      </w:pPr>
    </w:p>
    <w:p>
      <w:pPr>
        <w:pStyle w:val="Heading2"/>
        <w:spacing w:before="200" w:after="100"/>
      </w:pPr>
      <w:r>
        <w:rPr>
          <w:rFonts w:ascii="Aptos" w:hAnsi="Aptos"/>
          <w:color w:val="366092"/>
        </w:rPr>
        <w:t>12.1 Threat Types</w:t>
      </w:r>
    </w:p>
    <w:p>
      <w:pPr>
        <w:pStyle w:val="ListBullet"/>
        <w:spacing w:after="40"/>
      </w:pPr>
      <w:r>
        <w:rPr>
          <w:rFonts w:ascii="Aptos" w:hAnsi="Aptos"/>
        </w:rPr>
        <w:t>Night monsters</w:t>
      </w:r>
    </w:p>
    <w:p>
      <w:pPr>
        <w:pStyle w:val="ListBullet"/>
        <w:spacing w:after="40"/>
      </w:pPr>
      <w:r>
        <w:rPr>
          <w:rFonts w:ascii="Aptos" w:hAnsi="Aptos"/>
        </w:rPr>
        <w:t>Bandit raids</w:t>
      </w:r>
    </w:p>
    <w:p>
      <w:pPr>
        <w:pStyle w:val="ListBullet"/>
        <w:spacing w:after="40"/>
      </w:pPr>
      <w:r>
        <w:rPr>
          <w:rFonts w:ascii="Aptos" w:hAnsi="Aptos"/>
        </w:rPr>
        <w:t>Goblin or monster camps</w:t>
      </w:r>
    </w:p>
    <w:p>
      <w:pPr>
        <w:pStyle w:val="ListBullet"/>
        <w:spacing w:after="40"/>
      </w:pPr>
      <w:r>
        <w:rPr>
          <w:rFonts w:ascii="Aptos" w:hAnsi="Aptos"/>
        </w:rPr>
        <w:t>Faction wars</w:t>
      </w:r>
    </w:p>
    <w:p>
      <w:pPr>
        <w:pStyle w:val="ListBullet"/>
        <w:spacing w:after="40"/>
      </w:pPr>
      <w:r>
        <w:rPr>
          <w:rFonts w:ascii="Aptos" w:hAnsi="Aptos"/>
        </w:rPr>
        <w:t>Sieges</w:t>
      </w:r>
    </w:p>
    <w:p>
      <w:pPr>
        <w:pStyle w:val="ListBullet"/>
        <w:spacing w:after="40"/>
      </w:pPr>
      <w:r>
        <w:rPr>
          <w:rFonts w:ascii="Aptos" w:hAnsi="Aptos"/>
        </w:rPr>
        <w:t>Cave and dungeon creatures</w:t>
      </w:r>
    </w:p>
    <w:p>
      <w:pPr>
        <w:pStyle w:val="ListBullet"/>
        <w:spacing w:after="40"/>
      </w:pPr>
      <w:r>
        <w:rPr>
          <w:rFonts w:ascii="Aptos" w:hAnsi="Aptos"/>
        </w:rPr>
        <w:t>Magical storms</w:t>
      </w:r>
    </w:p>
    <w:p>
      <w:pPr>
        <w:pStyle w:val="ListBullet"/>
        <w:spacing w:after="40"/>
      </w:pPr>
      <w:r>
        <w:rPr>
          <w:rFonts w:ascii="Aptos" w:hAnsi="Aptos"/>
        </w:rPr>
        <w:t>Dimensional rifts</w:t>
      </w:r>
    </w:p>
    <w:p>
      <w:pPr>
        <w:pStyle w:val="ListBullet"/>
        <w:spacing w:after="40"/>
      </w:pPr>
      <w:r>
        <w:rPr>
          <w:rFonts w:ascii="Aptos" w:hAnsi="Aptos"/>
        </w:rPr>
        <w:t>Corruption outbreaks</w:t>
      </w:r>
    </w:p>
    <w:p>
      <w:pPr>
        <w:pStyle w:val="ListBullet"/>
        <w:spacing w:after="40"/>
      </w:pPr>
      <w:r>
        <w:rPr>
          <w:rFonts w:ascii="Aptos" w:hAnsi="Aptos"/>
        </w:rPr>
        <w:t>Boss awakenings</w:t>
      </w:r>
    </w:p>
    <w:p>
      <w:pPr>
        <w:pStyle w:val="ListBullet"/>
        <w:spacing w:after="40"/>
      </w:pPr>
      <w:r>
        <w:rPr>
          <w:rFonts w:ascii="Aptos" w:hAnsi="Aptos"/>
        </w:rPr>
        <w:t>Resource shortages</w:t>
      </w:r>
    </w:p>
    <w:p>
      <w:pPr>
        <w:pStyle w:val="ListBullet"/>
        <w:spacing w:after="40"/>
      </w:pPr>
      <w:r>
        <w:rPr>
          <w:rFonts w:ascii="Aptos" w:hAnsi="Aptos"/>
        </w:rPr>
        <w:t>Trade route blockades</w:t>
      </w:r>
    </w:p>
    <w:p>
      <w:pPr>
        <w:spacing w:after="120" w:line="252" w:lineRule="auto"/>
      </w:pPr>
      <w:r>
        <w:rPr>
          <w:rFonts w:ascii="Aptos" w:hAnsi="Aptos"/>
        </w:rPr>
        <w:t>Threats should create gameplay for survival, combat, village defence, automation, and story. A raid should not be just an enemy wave; it can damage buildings, interrupt trade, kill guards, trigger repair projects, create refugee NPCs, or unlock revenge quests.</w:t>
      </w:r>
    </w:p>
    <w:p>
      <w:pPr>
        <w:pStyle w:val="Heading1"/>
        <w:spacing w:before="200" w:after="100"/>
      </w:pPr>
      <w:r>
        <w:rPr>
          <w:rFonts w:ascii="Aptos" w:hAnsi="Aptos"/>
          <w:color w:val="1F4E79"/>
        </w:rPr>
        <w:t>13. Death and Recovery</w:t>
      </w:r>
    </w:p>
    <w:p>
      <w:pPr>
        <w:spacing w:after="120" w:line="252" w:lineRule="auto"/>
      </w:pPr>
      <w:r>
        <w:rPr>
          <w:rFonts w:ascii="Aptos" w:hAnsi="Aptos"/>
        </w:rPr>
        <w:t>The preferred death system keeps consequence while reducing frustration. When the player dies, their inventory and experience should be stored in a tombstone at or near the death location. This keeps the Minecraft-style risk of death while avoiding the hated experience of items despawning or being permanently lost too easily.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top"/>
          </w:tcPr>
          <w:p>
            <w:pPr>
              <w:spacing w:after="0"/>
            </w:pPr>
            <w:r>
              <w:rPr>
                <w:rFonts w:ascii="Aptos" w:hAnsi="Aptos"/>
              </w:rPr>
            </w:r>
            <w:r>
              <w:rPr>
                <w:rFonts w:ascii="Aptos" w:hAnsi="Aptos"/>
                <w:b/>
                <w:sz w:val="16"/>
              </w:rPr>
              <w:t>Death Feature</w:t>
            </w:r>
          </w:p>
        </w:tc>
        <w:tc>
          <w:tcPr>
            <w:tcW w:type="dxa" w:w="5040"/>
            <w:shd w:fill="D9EAF7"/>
            <w:vAlign w:val="top"/>
          </w:tcPr>
          <w:p>
            <w:pPr>
              <w:spacing w:after="0"/>
            </w:pPr>
            <w:r>
              <w:rPr>
                <w:rFonts w:ascii="Aptos" w:hAnsi="Aptos"/>
              </w:rPr>
            </w:r>
            <w:r>
              <w:rPr>
                <w:rFonts w:ascii="Aptos" w:hAnsi="Aptos"/>
                <w:b/>
                <w:sz w:val="16"/>
              </w:rPr>
              <w:t>Design Decision</w:t>
            </w:r>
          </w:p>
        </w:tc>
      </w:tr>
      <w:tr>
        <w:trPr>
          <w:cantSplit/>
        </w:trPr>
        <w:tc>
          <w:tcPr>
            <w:tcW w:type="dxa" w:w="5040"/>
            <w:vAlign w:val="top"/>
          </w:tcPr>
          <w:p>
            <w:pPr>
              <w:spacing w:after="0"/>
            </w:pPr>
            <w:r>
              <w:rPr>
                <w:rFonts w:ascii="Aptos" w:hAnsi="Aptos"/>
              </w:rPr>
            </w:r>
            <w:r>
              <w:rPr>
                <w:rFonts w:ascii="Aptos" w:hAnsi="Aptos"/>
                <w:b w:val="0"/>
                <w:sz w:val="16"/>
              </w:rPr>
              <w:t>Inventory Loss</w:t>
            </w:r>
          </w:p>
        </w:tc>
        <w:tc>
          <w:tcPr>
            <w:tcW w:type="dxa" w:w="5040"/>
            <w:vAlign w:val="top"/>
          </w:tcPr>
          <w:p>
            <w:pPr>
              <w:spacing w:after="0"/>
            </w:pPr>
            <w:r>
              <w:rPr>
                <w:rFonts w:ascii="Aptos" w:hAnsi="Aptos"/>
              </w:rPr>
            </w:r>
            <w:r>
              <w:rPr>
                <w:rFonts w:ascii="Aptos" w:hAnsi="Aptos"/>
                <w:b w:val="0"/>
                <w:sz w:val="16"/>
              </w:rPr>
              <w:t>Dropped into a tombstone rather than scattered loose.</w:t>
            </w:r>
          </w:p>
        </w:tc>
      </w:tr>
      <w:tr>
        <w:trPr>
          <w:cantSplit/>
        </w:trPr>
        <w:tc>
          <w:tcPr>
            <w:tcW w:type="dxa" w:w="5040"/>
            <w:vAlign w:val="top"/>
          </w:tcPr>
          <w:p>
            <w:pPr>
              <w:spacing w:after="0"/>
            </w:pPr>
            <w:r>
              <w:rPr>
                <w:rFonts w:ascii="Aptos" w:hAnsi="Aptos"/>
              </w:rPr>
            </w:r>
            <w:r>
              <w:rPr>
                <w:rFonts w:ascii="Aptos" w:hAnsi="Aptos"/>
                <w:b w:val="0"/>
                <w:sz w:val="16"/>
              </w:rPr>
              <w:t>Experience Loss</w:t>
            </w:r>
          </w:p>
        </w:tc>
        <w:tc>
          <w:tcPr>
            <w:tcW w:type="dxa" w:w="5040"/>
            <w:vAlign w:val="top"/>
          </w:tcPr>
          <w:p>
            <w:pPr>
              <w:spacing w:after="0"/>
            </w:pPr>
            <w:r>
              <w:rPr>
                <w:rFonts w:ascii="Aptos" w:hAnsi="Aptos"/>
              </w:rPr>
            </w:r>
            <w:r>
              <w:rPr>
                <w:rFonts w:ascii="Aptos" w:hAnsi="Aptos"/>
                <w:b w:val="0"/>
                <w:sz w:val="16"/>
              </w:rPr>
              <w:t>Stored in the tombstone and recoverable.</w:t>
            </w:r>
          </w:p>
        </w:tc>
      </w:tr>
      <w:tr>
        <w:trPr>
          <w:cantSplit/>
        </w:trPr>
        <w:tc>
          <w:tcPr>
            <w:tcW w:type="dxa" w:w="5040"/>
            <w:vAlign w:val="top"/>
          </w:tcPr>
          <w:p>
            <w:pPr>
              <w:spacing w:after="0"/>
            </w:pPr>
            <w:r>
              <w:rPr>
                <w:rFonts w:ascii="Aptos" w:hAnsi="Aptos"/>
              </w:rPr>
            </w:r>
            <w:r>
              <w:rPr>
                <w:rFonts w:ascii="Aptos" w:hAnsi="Aptos"/>
                <w:b w:val="0"/>
                <w:sz w:val="16"/>
              </w:rPr>
              <w:t>Respawn</w:t>
            </w:r>
          </w:p>
        </w:tc>
        <w:tc>
          <w:tcPr>
            <w:tcW w:type="dxa" w:w="5040"/>
            <w:vAlign w:val="top"/>
          </w:tcPr>
          <w:p>
            <w:pPr>
              <w:spacing w:after="0"/>
            </w:pPr>
            <w:r>
              <w:rPr>
                <w:rFonts w:ascii="Aptos" w:hAnsi="Aptos"/>
              </w:rPr>
            </w:r>
            <w:r>
              <w:rPr>
                <w:rFonts w:ascii="Aptos" w:hAnsi="Aptos"/>
                <w:b w:val="0"/>
                <w:sz w:val="16"/>
              </w:rPr>
              <w:t>At bed, shrine, home point, village respawn point, or world spawn depending on progression.</w:t>
            </w:r>
          </w:p>
        </w:tc>
      </w:tr>
      <w:tr>
        <w:trPr>
          <w:cantSplit/>
        </w:trPr>
        <w:tc>
          <w:tcPr>
            <w:tcW w:type="dxa" w:w="5040"/>
            <w:vAlign w:val="top"/>
          </w:tcPr>
          <w:p>
            <w:pPr>
              <w:spacing w:after="0"/>
            </w:pPr>
            <w:r>
              <w:rPr>
                <w:rFonts w:ascii="Aptos" w:hAnsi="Aptos"/>
              </w:rPr>
            </w:r>
            <w:r>
              <w:rPr>
                <w:rFonts w:ascii="Aptos" w:hAnsi="Aptos"/>
                <w:b w:val="0"/>
                <w:sz w:val="16"/>
              </w:rPr>
              <w:t>Map Marker</w:t>
            </w:r>
          </w:p>
        </w:tc>
        <w:tc>
          <w:tcPr>
            <w:tcW w:type="dxa" w:w="5040"/>
            <w:vAlign w:val="top"/>
          </w:tcPr>
          <w:p>
            <w:pPr>
              <w:spacing w:after="0"/>
            </w:pPr>
            <w:r>
              <w:rPr>
                <w:rFonts w:ascii="Aptos" w:hAnsi="Aptos"/>
              </w:rPr>
            </w:r>
            <w:r>
              <w:rPr>
                <w:rFonts w:ascii="Aptos" w:hAnsi="Aptos"/>
                <w:b w:val="0"/>
                <w:sz w:val="16"/>
              </w:rPr>
              <w:t>The tombstone should be marked or trackable, with difficulty settings controlling clarity.</w:t>
            </w:r>
          </w:p>
        </w:tc>
      </w:tr>
      <w:tr>
        <w:trPr>
          <w:cantSplit/>
        </w:trPr>
        <w:tc>
          <w:tcPr>
            <w:tcW w:type="dxa" w:w="5040"/>
            <w:vAlign w:val="top"/>
          </w:tcPr>
          <w:p>
            <w:pPr>
              <w:spacing w:after="0"/>
            </w:pPr>
            <w:r>
              <w:rPr>
                <w:rFonts w:ascii="Aptos" w:hAnsi="Aptos"/>
              </w:rPr>
            </w:r>
            <w:r>
              <w:rPr>
                <w:rFonts w:ascii="Aptos" w:hAnsi="Aptos"/>
                <w:b w:val="0"/>
                <w:sz w:val="16"/>
              </w:rPr>
              <w:t>Difficulty Options</w:t>
            </w:r>
          </w:p>
        </w:tc>
        <w:tc>
          <w:tcPr>
            <w:tcW w:type="dxa" w:w="5040"/>
            <w:vAlign w:val="top"/>
          </w:tcPr>
          <w:p>
            <w:pPr>
              <w:spacing w:after="0"/>
            </w:pPr>
            <w:r>
              <w:rPr>
                <w:rFonts w:ascii="Aptos" w:hAnsi="Aptos"/>
              </w:rPr>
            </w:r>
            <w:r>
              <w:rPr>
                <w:rFonts w:ascii="Aptos" w:hAnsi="Aptos"/>
                <w:b w:val="0"/>
                <w:sz w:val="16"/>
              </w:rPr>
              <w:t>Keep inventory, partial loss, tombstone only, or hardcore can be configurable.</w:t>
            </w:r>
          </w:p>
        </w:tc>
      </w:tr>
      <w:tr>
        <w:trPr>
          <w:cantSplit/>
        </w:trPr>
        <w:tc>
          <w:tcPr>
            <w:tcW w:type="dxa" w:w="5040"/>
            <w:vAlign w:val="top"/>
          </w:tcPr>
          <w:p>
            <w:pPr>
              <w:spacing w:after="0"/>
            </w:pPr>
            <w:r>
              <w:rPr>
                <w:rFonts w:ascii="Aptos" w:hAnsi="Aptos"/>
              </w:rPr>
            </w:r>
            <w:r>
              <w:rPr>
                <w:rFonts w:ascii="Aptos" w:hAnsi="Aptos"/>
                <w:b w:val="0"/>
                <w:sz w:val="16"/>
              </w:rPr>
              <w:t>Hardcore</w:t>
            </w:r>
          </w:p>
        </w:tc>
        <w:tc>
          <w:tcPr>
            <w:tcW w:type="dxa" w:w="5040"/>
            <w:vAlign w:val="top"/>
          </w:tcPr>
          <w:p>
            <w:pPr>
              <w:spacing w:after="0"/>
            </w:pPr>
            <w:r>
              <w:rPr>
                <w:rFonts w:ascii="Aptos" w:hAnsi="Aptos"/>
              </w:rPr>
            </w:r>
            <w:r>
              <w:rPr>
                <w:rFonts w:ascii="Aptos" w:hAnsi="Aptos"/>
                <w:b w:val="0"/>
                <w:sz w:val="16"/>
              </w:rPr>
              <w:t>Optional for players who want extreme risk.</w:t>
            </w:r>
          </w:p>
        </w:tc>
      </w:tr>
    </w:tbl>
    <w:p>
      <w:pPr>
        <w:spacing w:after="80"/>
      </w:pPr>
    </w:p>
    <w:p>
      <w:pPr>
        <w:spacing w:after="120" w:line="252" w:lineRule="auto"/>
      </w:pPr>
      <w:r>
        <w:rPr>
          <w:rFonts w:ascii="Aptos" w:hAnsi="Aptos"/>
        </w:rPr>
        <w:t>Tombstones can also become part of the world. Dangerous areas may contain previous player graves in multiplayer, grave recovery quests, or enemies guarding the tombstone. However, recovery should usually be fair rather than cruel.</w:t>
      </w:r>
    </w:p>
    <w:p>
      <w:pPr>
        <w:pStyle w:val="Heading1"/>
        <w:spacing w:before="200" w:after="100"/>
      </w:pPr>
      <w:r>
        <w:rPr>
          <w:rFonts w:ascii="Aptos" w:hAnsi="Aptos"/>
          <w:color w:val="1F4E79"/>
        </w:rPr>
        <w:t>14. Races and Cultures</w:t>
      </w:r>
    </w:p>
    <w:p>
      <w:pPr>
        <w:spacing w:after="120" w:line="252" w:lineRule="auto"/>
      </w:pPr>
      <w:r>
        <w:rPr>
          <w:rFonts w:ascii="Aptos" w:hAnsi="Aptos"/>
        </w:rPr>
        <w:t>The world should use a combination of classic fantasy races and original races. Familiar races help players understand the world quickly, while original races make the setting feel unique. Classic races should be redesigned enough to have distinct cultures, dimensions, stories, buildings, economies, and magic.</w:t>
      </w:r>
    </w:p>
    <w:p>
      <w:pPr>
        <w:pStyle w:val="Heading2"/>
        <w:spacing w:before="200" w:after="100"/>
      </w:pPr>
      <w:r>
        <w:rPr>
          <w:rFonts w:ascii="Aptos" w:hAnsi="Aptos"/>
          <w:color w:val="366092"/>
        </w:rPr>
        <w:t>14.1 Race Design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top"/>
          </w:tcPr>
          <w:p>
            <w:pPr>
              <w:spacing w:after="0"/>
            </w:pPr>
            <w:r>
              <w:rPr>
                <w:rFonts w:ascii="Aptos" w:hAnsi="Aptos"/>
              </w:rPr>
            </w:r>
            <w:r>
              <w:rPr>
                <w:rFonts w:ascii="Aptos" w:hAnsi="Aptos"/>
                <w:b/>
                <w:sz w:val="16"/>
              </w:rPr>
              <w:t>Race Field</w:t>
            </w:r>
          </w:p>
        </w:tc>
        <w:tc>
          <w:tcPr>
            <w:tcW w:type="dxa" w:w="5040"/>
            <w:shd w:fill="D9EAF7"/>
            <w:vAlign w:val="top"/>
          </w:tcPr>
          <w:p>
            <w:pPr>
              <w:spacing w:after="0"/>
            </w:pPr>
            <w:r>
              <w:rPr>
                <w:rFonts w:ascii="Aptos" w:hAnsi="Aptos"/>
              </w:rPr>
            </w:r>
            <w:r>
              <w:rPr>
                <w:rFonts w:ascii="Aptos" w:hAnsi="Aptos"/>
                <w:b/>
                <w:sz w:val="16"/>
              </w:rPr>
              <w:t>Purpose</w:t>
            </w:r>
          </w:p>
        </w:tc>
      </w:tr>
      <w:tr>
        <w:trPr>
          <w:cantSplit/>
        </w:trPr>
        <w:tc>
          <w:tcPr>
            <w:tcW w:type="dxa" w:w="5040"/>
            <w:vAlign w:val="top"/>
          </w:tcPr>
          <w:p>
            <w:pPr>
              <w:spacing w:after="0"/>
            </w:pPr>
            <w:r>
              <w:rPr>
                <w:rFonts w:ascii="Aptos" w:hAnsi="Aptos"/>
              </w:rPr>
            </w:r>
            <w:r>
              <w:rPr>
                <w:rFonts w:ascii="Aptos" w:hAnsi="Aptos"/>
                <w:b w:val="0"/>
                <w:sz w:val="16"/>
              </w:rPr>
              <w:t>Name</w:t>
            </w:r>
          </w:p>
        </w:tc>
        <w:tc>
          <w:tcPr>
            <w:tcW w:type="dxa" w:w="5040"/>
            <w:vAlign w:val="top"/>
          </w:tcPr>
          <w:p>
            <w:pPr>
              <w:spacing w:after="0"/>
            </w:pPr>
            <w:r>
              <w:rPr>
                <w:rFonts w:ascii="Aptos" w:hAnsi="Aptos"/>
              </w:rPr>
            </w:r>
            <w:r>
              <w:rPr>
                <w:rFonts w:ascii="Aptos" w:hAnsi="Aptos"/>
                <w:b w:val="0"/>
                <w:sz w:val="16"/>
              </w:rPr>
              <w:t>The race or culture name.</w:t>
            </w:r>
          </w:p>
        </w:tc>
      </w:tr>
      <w:tr>
        <w:trPr>
          <w:cantSplit/>
        </w:trPr>
        <w:tc>
          <w:tcPr>
            <w:tcW w:type="dxa" w:w="5040"/>
            <w:vAlign w:val="top"/>
          </w:tcPr>
          <w:p>
            <w:pPr>
              <w:spacing w:after="0"/>
            </w:pPr>
            <w:r>
              <w:rPr>
                <w:rFonts w:ascii="Aptos" w:hAnsi="Aptos"/>
              </w:rPr>
            </w:r>
            <w:r>
              <w:rPr>
                <w:rFonts w:ascii="Aptos" w:hAnsi="Aptos"/>
                <w:b w:val="0"/>
                <w:sz w:val="16"/>
              </w:rPr>
              <w:t>Visual Identity</w:t>
            </w:r>
          </w:p>
        </w:tc>
        <w:tc>
          <w:tcPr>
            <w:tcW w:type="dxa" w:w="5040"/>
            <w:vAlign w:val="top"/>
          </w:tcPr>
          <w:p>
            <w:pPr>
              <w:spacing w:after="0"/>
            </w:pPr>
            <w:r>
              <w:rPr>
                <w:rFonts w:ascii="Aptos" w:hAnsi="Aptos"/>
              </w:rPr>
            </w:r>
            <w:r>
              <w:rPr>
                <w:rFonts w:ascii="Aptos" w:hAnsi="Aptos"/>
                <w:b w:val="0"/>
                <w:sz w:val="16"/>
              </w:rPr>
              <w:t>Body type, silhouette, clothing, materials, colours, architecture.</w:t>
            </w:r>
          </w:p>
        </w:tc>
      </w:tr>
      <w:tr>
        <w:trPr>
          <w:cantSplit/>
        </w:trPr>
        <w:tc>
          <w:tcPr>
            <w:tcW w:type="dxa" w:w="5040"/>
            <w:vAlign w:val="top"/>
          </w:tcPr>
          <w:p>
            <w:pPr>
              <w:spacing w:after="0"/>
            </w:pPr>
            <w:r>
              <w:rPr>
                <w:rFonts w:ascii="Aptos" w:hAnsi="Aptos"/>
              </w:rPr>
            </w:r>
            <w:r>
              <w:rPr>
                <w:rFonts w:ascii="Aptos" w:hAnsi="Aptos"/>
                <w:b w:val="0"/>
                <w:sz w:val="16"/>
              </w:rPr>
              <w:t>Preferred Biomes</w:t>
            </w:r>
          </w:p>
        </w:tc>
        <w:tc>
          <w:tcPr>
            <w:tcW w:type="dxa" w:w="5040"/>
            <w:vAlign w:val="top"/>
          </w:tcPr>
          <w:p>
            <w:pPr>
              <w:spacing w:after="0"/>
            </w:pPr>
            <w:r>
              <w:rPr>
                <w:rFonts w:ascii="Aptos" w:hAnsi="Aptos"/>
              </w:rPr>
            </w:r>
            <w:r>
              <w:rPr>
                <w:rFonts w:ascii="Aptos" w:hAnsi="Aptos"/>
                <w:b w:val="0"/>
                <w:sz w:val="16"/>
              </w:rPr>
              <w:t>Where they settle and what terrain shapes their life.</w:t>
            </w:r>
          </w:p>
        </w:tc>
      </w:tr>
      <w:tr>
        <w:trPr>
          <w:cantSplit/>
        </w:trPr>
        <w:tc>
          <w:tcPr>
            <w:tcW w:type="dxa" w:w="5040"/>
            <w:vAlign w:val="top"/>
          </w:tcPr>
          <w:p>
            <w:pPr>
              <w:spacing w:after="0"/>
            </w:pPr>
            <w:r>
              <w:rPr>
                <w:rFonts w:ascii="Aptos" w:hAnsi="Aptos"/>
              </w:rPr>
            </w:r>
            <w:r>
              <w:rPr>
                <w:rFonts w:ascii="Aptos" w:hAnsi="Aptos"/>
                <w:b w:val="0"/>
                <w:sz w:val="16"/>
              </w:rPr>
              <w:t>Building Style</w:t>
            </w:r>
          </w:p>
        </w:tc>
        <w:tc>
          <w:tcPr>
            <w:tcW w:type="dxa" w:w="5040"/>
            <w:vAlign w:val="top"/>
          </w:tcPr>
          <w:p>
            <w:pPr>
              <w:spacing w:after="0"/>
            </w:pPr>
            <w:r>
              <w:rPr>
                <w:rFonts w:ascii="Aptos" w:hAnsi="Aptos"/>
              </w:rPr>
            </w:r>
            <w:r>
              <w:rPr>
                <w:rFonts w:ascii="Aptos" w:hAnsi="Aptos"/>
                <w:b w:val="0"/>
                <w:sz w:val="16"/>
              </w:rPr>
              <w:t>How their villages, towns, and cities look.</w:t>
            </w:r>
          </w:p>
        </w:tc>
      </w:tr>
      <w:tr>
        <w:trPr>
          <w:cantSplit/>
        </w:trPr>
        <w:tc>
          <w:tcPr>
            <w:tcW w:type="dxa" w:w="5040"/>
            <w:vAlign w:val="top"/>
          </w:tcPr>
          <w:p>
            <w:pPr>
              <w:spacing w:after="0"/>
            </w:pPr>
            <w:r>
              <w:rPr>
                <w:rFonts w:ascii="Aptos" w:hAnsi="Aptos"/>
              </w:rPr>
            </w:r>
            <w:r>
              <w:rPr>
                <w:rFonts w:ascii="Aptos" w:hAnsi="Aptos"/>
                <w:b w:val="0"/>
                <w:sz w:val="16"/>
              </w:rPr>
              <w:t>Economy</w:t>
            </w:r>
          </w:p>
        </w:tc>
        <w:tc>
          <w:tcPr>
            <w:tcW w:type="dxa" w:w="5040"/>
            <w:vAlign w:val="top"/>
          </w:tcPr>
          <w:p>
            <w:pPr>
              <w:spacing w:after="0"/>
            </w:pPr>
            <w:r>
              <w:rPr>
                <w:rFonts w:ascii="Aptos" w:hAnsi="Aptos"/>
              </w:rPr>
            </w:r>
            <w:r>
              <w:rPr>
                <w:rFonts w:ascii="Aptos" w:hAnsi="Aptos"/>
                <w:b w:val="0"/>
                <w:sz w:val="16"/>
              </w:rPr>
              <w:t>What they gather, produce, need, and trade.</w:t>
            </w:r>
          </w:p>
        </w:tc>
      </w:tr>
      <w:tr>
        <w:trPr>
          <w:cantSplit/>
        </w:trPr>
        <w:tc>
          <w:tcPr>
            <w:tcW w:type="dxa" w:w="5040"/>
            <w:vAlign w:val="top"/>
          </w:tcPr>
          <w:p>
            <w:pPr>
              <w:spacing w:after="0"/>
            </w:pPr>
            <w:r>
              <w:rPr>
                <w:rFonts w:ascii="Aptos" w:hAnsi="Aptos"/>
              </w:rPr>
            </w:r>
            <w:r>
              <w:rPr>
                <w:rFonts w:ascii="Aptos" w:hAnsi="Aptos"/>
                <w:b w:val="0"/>
                <w:sz w:val="16"/>
              </w:rPr>
              <w:t>Magic Identity</w:t>
            </w:r>
          </w:p>
        </w:tc>
        <w:tc>
          <w:tcPr>
            <w:tcW w:type="dxa" w:w="5040"/>
            <w:vAlign w:val="top"/>
          </w:tcPr>
          <w:p>
            <w:pPr>
              <w:spacing w:after="0"/>
            </w:pPr>
            <w:r>
              <w:rPr>
                <w:rFonts w:ascii="Aptos" w:hAnsi="Aptos"/>
              </w:rPr>
            </w:r>
            <w:r>
              <w:rPr>
                <w:rFonts w:ascii="Aptos" w:hAnsi="Aptos"/>
                <w:b w:val="0"/>
                <w:sz w:val="16"/>
              </w:rPr>
              <w:t>Their strongest or most culturally important magic traditions.</w:t>
            </w:r>
          </w:p>
        </w:tc>
      </w:tr>
      <w:tr>
        <w:trPr>
          <w:cantSplit/>
        </w:trPr>
        <w:tc>
          <w:tcPr>
            <w:tcW w:type="dxa" w:w="5040"/>
            <w:vAlign w:val="top"/>
          </w:tcPr>
          <w:p>
            <w:pPr>
              <w:spacing w:after="0"/>
            </w:pPr>
            <w:r>
              <w:rPr>
                <w:rFonts w:ascii="Aptos" w:hAnsi="Aptos"/>
              </w:rPr>
            </w:r>
            <w:r>
              <w:rPr>
                <w:rFonts w:ascii="Aptos" w:hAnsi="Aptos"/>
                <w:b w:val="0"/>
                <w:sz w:val="16"/>
              </w:rPr>
              <w:t>Village Progression</w:t>
            </w:r>
          </w:p>
        </w:tc>
        <w:tc>
          <w:tcPr>
            <w:tcW w:type="dxa" w:w="5040"/>
            <w:vAlign w:val="top"/>
          </w:tcPr>
          <w:p>
            <w:pPr>
              <w:spacing w:after="0"/>
            </w:pPr>
            <w:r>
              <w:rPr>
                <w:rFonts w:ascii="Aptos" w:hAnsi="Aptos"/>
              </w:rPr>
            </w:r>
            <w:r>
              <w:rPr>
                <w:rFonts w:ascii="Aptos" w:hAnsi="Aptos"/>
                <w:b w:val="0"/>
                <w:sz w:val="16"/>
              </w:rPr>
              <w:t>How their settlements grow differently from other races.</w:t>
            </w:r>
          </w:p>
        </w:tc>
      </w:tr>
      <w:tr>
        <w:trPr>
          <w:cantSplit/>
        </w:trPr>
        <w:tc>
          <w:tcPr>
            <w:tcW w:type="dxa" w:w="5040"/>
            <w:vAlign w:val="top"/>
          </w:tcPr>
          <w:p>
            <w:pPr>
              <w:spacing w:after="0"/>
            </w:pPr>
            <w:r>
              <w:rPr>
                <w:rFonts w:ascii="Aptos" w:hAnsi="Aptos"/>
              </w:rPr>
            </w:r>
            <w:r>
              <w:rPr>
                <w:rFonts w:ascii="Aptos" w:hAnsi="Aptos"/>
                <w:b w:val="0"/>
                <w:sz w:val="16"/>
              </w:rPr>
              <w:t>Main Story Arc</w:t>
            </w:r>
          </w:p>
        </w:tc>
        <w:tc>
          <w:tcPr>
            <w:tcW w:type="dxa" w:w="5040"/>
            <w:vAlign w:val="top"/>
          </w:tcPr>
          <w:p>
            <w:pPr>
              <w:spacing w:after="0"/>
            </w:pPr>
            <w:r>
              <w:rPr>
                <w:rFonts w:ascii="Aptos" w:hAnsi="Aptos"/>
              </w:rPr>
            </w:r>
            <w:r>
              <w:rPr>
                <w:rFonts w:ascii="Aptos" w:hAnsi="Aptos"/>
                <w:b w:val="0"/>
                <w:sz w:val="16"/>
              </w:rPr>
              <w:t>The race-specific narrative unlocked through village development.</w:t>
            </w:r>
          </w:p>
        </w:tc>
      </w:tr>
      <w:tr>
        <w:trPr>
          <w:cantSplit/>
        </w:trPr>
        <w:tc>
          <w:tcPr>
            <w:tcW w:type="dxa" w:w="5040"/>
            <w:vAlign w:val="top"/>
          </w:tcPr>
          <w:p>
            <w:pPr>
              <w:spacing w:after="0"/>
            </w:pPr>
            <w:r>
              <w:rPr>
                <w:rFonts w:ascii="Aptos" w:hAnsi="Aptos"/>
              </w:rPr>
            </w:r>
            <w:r>
              <w:rPr>
                <w:rFonts w:ascii="Aptos" w:hAnsi="Aptos"/>
                <w:b w:val="0"/>
                <w:sz w:val="16"/>
              </w:rPr>
              <w:t>Main Dimension</w:t>
            </w:r>
          </w:p>
        </w:tc>
        <w:tc>
          <w:tcPr>
            <w:tcW w:type="dxa" w:w="5040"/>
            <w:vAlign w:val="top"/>
          </w:tcPr>
          <w:p>
            <w:pPr>
              <w:spacing w:after="0"/>
            </w:pPr>
            <w:r>
              <w:rPr>
                <w:rFonts w:ascii="Aptos" w:hAnsi="Aptos"/>
              </w:rPr>
            </w:r>
            <w:r>
              <w:rPr>
                <w:rFonts w:ascii="Aptos" w:hAnsi="Aptos"/>
                <w:b w:val="0"/>
                <w:sz w:val="16"/>
              </w:rPr>
              <w:t>The realm connected to their culture, myth, threat, god, evil being, or lost history.</w:t>
            </w:r>
          </w:p>
        </w:tc>
      </w:tr>
      <w:tr>
        <w:trPr>
          <w:cantSplit/>
        </w:trPr>
        <w:tc>
          <w:tcPr>
            <w:tcW w:type="dxa" w:w="5040"/>
            <w:vAlign w:val="top"/>
          </w:tcPr>
          <w:p>
            <w:pPr>
              <w:spacing w:after="0"/>
            </w:pPr>
            <w:r>
              <w:rPr>
                <w:rFonts w:ascii="Aptos" w:hAnsi="Aptos"/>
              </w:rPr>
            </w:r>
            <w:r>
              <w:rPr>
                <w:rFonts w:ascii="Aptos" w:hAnsi="Aptos"/>
                <w:b w:val="0"/>
                <w:sz w:val="16"/>
              </w:rPr>
              <w:t>Relations</w:t>
            </w:r>
          </w:p>
        </w:tc>
        <w:tc>
          <w:tcPr>
            <w:tcW w:type="dxa" w:w="5040"/>
            <w:vAlign w:val="top"/>
          </w:tcPr>
          <w:p>
            <w:pPr>
              <w:spacing w:after="0"/>
            </w:pPr>
            <w:r>
              <w:rPr>
                <w:rFonts w:ascii="Aptos" w:hAnsi="Aptos"/>
              </w:rPr>
            </w:r>
            <w:r>
              <w:rPr>
                <w:rFonts w:ascii="Aptos" w:hAnsi="Aptos"/>
                <w:b w:val="0"/>
                <w:sz w:val="16"/>
              </w:rPr>
              <w:t>How they tend to interact with other races and factions.</w:t>
            </w:r>
          </w:p>
        </w:tc>
      </w:tr>
      <w:tr>
        <w:trPr>
          <w:cantSplit/>
        </w:trPr>
        <w:tc>
          <w:tcPr>
            <w:tcW w:type="dxa" w:w="5040"/>
            <w:vAlign w:val="top"/>
          </w:tcPr>
          <w:p>
            <w:pPr>
              <w:spacing w:after="0"/>
            </w:pPr>
            <w:r>
              <w:rPr>
                <w:rFonts w:ascii="Aptos" w:hAnsi="Aptos"/>
              </w:rPr>
            </w:r>
            <w:r>
              <w:rPr>
                <w:rFonts w:ascii="Aptos" w:hAnsi="Aptos"/>
                <w:b w:val="0"/>
                <w:sz w:val="16"/>
              </w:rPr>
              <w:t>Unique Jobs</w:t>
            </w:r>
          </w:p>
        </w:tc>
        <w:tc>
          <w:tcPr>
            <w:tcW w:type="dxa" w:w="5040"/>
            <w:vAlign w:val="top"/>
          </w:tcPr>
          <w:p>
            <w:pPr>
              <w:spacing w:after="0"/>
            </w:pPr>
            <w:r>
              <w:rPr>
                <w:rFonts w:ascii="Aptos" w:hAnsi="Aptos"/>
              </w:rPr>
            </w:r>
            <w:r>
              <w:rPr>
                <w:rFonts w:ascii="Aptos" w:hAnsi="Aptos"/>
                <w:b w:val="0"/>
                <w:sz w:val="16"/>
              </w:rPr>
              <w:t>Culture-specific NPC roles, such as rune-smith, beast speaker, ancestor keeper, spore tender, sky sailor.</w:t>
            </w:r>
          </w:p>
        </w:tc>
      </w:tr>
    </w:tbl>
    <w:p>
      <w:pPr>
        <w:spacing w:after="80"/>
      </w:pPr>
    </w:p>
    <w:p>
      <w:pPr>
        <w:pStyle w:val="Heading2"/>
        <w:spacing w:before="200" w:after="100"/>
      </w:pPr>
      <w:r>
        <w:rPr>
          <w:rFonts w:ascii="Aptos" w:hAnsi="Aptos"/>
          <w:color w:val="366092"/>
        </w:rPr>
        <w:t>14.2 Race Examples to Explore Later</w:t>
      </w:r>
    </w:p>
    <w:p>
      <w:pPr>
        <w:spacing w:after="120" w:line="252" w:lineRule="auto"/>
      </w:pPr>
      <w:r>
        <w:rPr>
          <w:rFonts w:ascii="Aptos" w:hAnsi="Aptos"/>
        </w:rPr>
        <w:t>The final race list should be created in its own race and culture registry. For the Master Bible, the important decision is that races are not cosmetic. They determine village style, story progression, magic access, economy, trade, dimensions, relationships, and world events.</w:t>
      </w:r>
    </w:p>
    <w:p>
      <w:pPr>
        <w:pStyle w:val="ListBullet"/>
        <w:spacing w:after="40"/>
      </w:pPr>
      <w:r>
        <w:rPr>
          <w:rFonts w:ascii="Aptos" w:hAnsi="Aptos"/>
        </w:rPr>
        <w:t>Classic-inspired races may include humans, elves, dwarves, orcs, goblins, beastfolk, fae-touched peoples, undead cultures, and elemental-touched peoples.</w:t>
      </w:r>
    </w:p>
    <w:p>
      <w:pPr>
        <w:pStyle w:val="ListBullet"/>
        <w:spacing w:after="40"/>
      </w:pPr>
      <w:r>
        <w:rPr>
          <w:rFonts w:ascii="Aptos" w:hAnsi="Aptos"/>
        </w:rPr>
        <w:t>Original races should be created to make the world feel distinct, with unique dimensions, social structures, settlement logic, magic, and biology.</w:t>
      </w:r>
    </w:p>
    <w:p>
      <w:pPr>
        <w:pStyle w:val="Heading1"/>
        <w:spacing w:before="200" w:after="100"/>
      </w:pPr>
      <w:r>
        <w:rPr>
          <w:rFonts w:ascii="Aptos" w:hAnsi="Aptos"/>
          <w:color w:val="1F4E79"/>
        </w:rPr>
        <w:t>15. Dimensions and Realms</w:t>
      </w:r>
    </w:p>
    <w:p>
      <w:pPr>
        <w:spacing w:after="120" w:line="252" w:lineRule="auto"/>
      </w:pPr>
      <w:r>
        <w:rPr>
          <w:rFonts w:ascii="Aptos" w:hAnsi="Aptos"/>
        </w:rPr>
        <w:t>Dimensions should be mid-to-end-game content. They should feel significant, dangerous, mysterious, and rewarding. Some dimensions should be directly connected to race stories, while others should exist as optional world-lore realms tied to ancient powers, rare materials, hidden bosses, or side mysteries.</w:t>
      </w:r>
    </w:p>
    <w:p>
      <w:pPr>
        <w:pStyle w:val="Heading2"/>
        <w:spacing w:before="200" w:after="100"/>
      </w:pPr>
      <w:r>
        <w:rPr>
          <w:rFonts w:ascii="Aptos" w:hAnsi="Aptos"/>
          <w:color w:val="366092"/>
        </w:rPr>
        <w:t>15.1 Dimension Design Rule</w:t>
      </w:r>
    </w:p>
    <w:tbl>
      <w:tblPr>
        <w:tblW w:type="auto" w:w="0"/>
        <w:jc w:val="center"/>
        <w:tblLook w:firstColumn="1" w:firstRow="1" w:lastColumn="0" w:lastRow="0" w:noHBand="0" w:noVBand="1" w:val="04A0"/>
      </w:tblPr>
      <w:tblGrid>
        <w:gridCol w:w="10080"/>
      </w:tblGrid>
      <w:tr>
        <w:tc>
          <w:tcPr>
            <w:tcW w:type="dxa" w:w="10080"/>
            <w:shd w:fill="FCE4D6"/>
            <w:vAlign w:val="center"/>
          </w:tcPr>
          <w:p>
            <w:pPr>
              <w:spacing w:after="60"/>
            </w:pPr>
            <w:r>
              <w:rPr>
                <w:rFonts w:ascii="Aptos" w:hAnsi="Aptos"/>
                <w:b/>
                <w:sz w:val="21"/>
              </w:rPr>
              <w:t>Dimension Rule</w:t>
            </w:r>
          </w:p>
          <w:p>
            <w:pPr>
              <w:spacing w:after="0"/>
            </w:pPr>
            <w:r>
              <w:rPr>
                <w:rFonts w:ascii="Aptos" w:hAnsi="Aptos"/>
                <w:sz w:val="19"/>
              </w:rPr>
              <w:t>A dimension should never be just a new biome with different blocks. It should unlock story, materials, bosses, structures, magic, machines, civilisation upgrades, or major world-state choices.</w:t>
            </w:r>
          </w:p>
        </w:tc>
      </w:tr>
    </w:tbl>
    <w:p>
      <w:pPr>
        <w:spacing w:after="40"/>
      </w:pP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top"/>
          </w:tcPr>
          <w:p>
            <w:pPr>
              <w:spacing w:after="0"/>
            </w:pPr>
            <w:r>
              <w:rPr>
                <w:rFonts w:ascii="Aptos" w:hAnsi="Aptos"/>
              </w:rPr>
            </w:r>
            <w:r>
              <w:rPr>
                <w:rFonts w:ascii="Aptos" w:hAnsi="Aptos"/>
                <w:b/>
                <w:sz w:val="16"/>
              </w:rPr>
              <w:t>Dimension Type</w:t>
            </w:r>
          </w:p>
        </w:tc>
        <w:tc>
          <w:tcPr>
            <w:tcW w:type="dxa" w:w="3360"/>
            <w:shd w:fill="D9EAF7"/>
            <w:vAlign w:val="top"/>
          </w:tcPr>
          <w:p>
            <w:pPr>
              <w:spacing w:after="0"/>
            </w:pPr>
            <w:r>
              <w:rPr>
                <w:rFonts w:ascii="Aptos" w:hAnsi="Aptos"/>
              </w:rPr>
            </w:r>
            <w:r>
              <w:rPr>
                <w:rFonts w:ascii="Aptos" w:hAnsi="Aptos"/>
                <w:b/>
                <w:sz w:val="16"/>
              </w:rPr>
              <w:t>Purpose</w:t>
            </w:r>
          </w:p>
        </w:tc>
        <w:tc>
          <w:tcPr>
            <w:tcW w:type="dxa" w:w="3360"/>
            <w:shd w:fill="D9EAF7"/>
            <w:vAlign w:val="top"/>
          </w:tcPr>
          <w:p>
            <w:pPr>
              <w:spacing w:after="0"/>
            </w:pPr>
            <w:r>
              <w:rPr>
                <w:rFonts w:ascii="Aptos" w:hAnsi="Aptos"/>
              </w:rPr>
            </w:r>
            <w:r>
              <w:rPr>
                <w:rFonts w:ascii="Aptos" w:hAnsi="Aptos"/>
                <w:b/>
                <w:sz w:val="16"/>
              </w:rPr>
              <w:t>Example Use</w:t>
            </w:r>
          </w:p>
        </w:tc>
      </w:tr>
      <w:tr>
        <w:trPr>
          <w:cantSplit/>
        </w:trPr>
        <w:tc>
          <w:tcPr>
            <w:tcW w:type="dxa" w:w="3360"/>
            <w:vAlign w:val="top"/>
          </w:tcPr>
          <w:p>
            <w:pPr>
              <w:spacing w:after="0"/>
            </w:pPr>
            <w:r>
              <w:rPr>
                <w:rFonts w:ascii="Aptos" w:hAnsi="Aptos"/>
              </w:rPr>
            </w:r>
            <w:r>
              <w:rPr>
                <w:rFonts w:ascii="Aptos" w:hAnsi="Aptos"/>
                <w:b w:val="0"/>
                <w:sz w:val="16"/>
              </w:rPr>
              <w:t>Race Story Dimension</w:t>
            </w:r>
          </w:p>
        </w:tc>
        <w:tc>
          <w:tcPr>
            <w:tcW w:type="dxa" w:w="3360"/>
            <w:vAlign w:val="top"/>
          </w:tcPr>
          <w:p>
            <w:pPr>
              <w:spacing w:after="0"/>
            </w:pPr>
            <w:r>
              <w:rPr>
                <w:rFonts w:ascii="Aptos" w:hAnsi="Aptos"/>
              </w:rPr>
            </w:r>
            <w:r>
              <w:rPr>
                <w:rFonts w:ascii="Aptos" w:hAnsi="Aptos"/>
                <w:b w:val="0"/>
                <w:sz w:val="16"/>
              </w:rPr>
              <w:t>A realm tied to a race’s myth, origin, god, enemy, lost homeland, or cultural destiny.</w:t>
            </w:r>
          </w:p>
        </w:tc>
        <w:tc>
          <w:tcPr>
            <w:tcW w:type="dxa" w:w="3360"/>
            <w:vAlign w:val="top"/>
          </w:tcPr>
          <w:p>
            <w:pPr>
              <w:spacing w:after="0"/>
            </w:pPr>
            <w:r>
              <w:rPr>
                <w:rFonts w:ascii="Aptos" w:hAnsi="Aptos"/>
              </w:rPr>
            </w:r>
            <w:r>
              <w:rPr>
                <w:rFonts w:ascii="Aptos" w:hAnsi="Aptos"/>
                <w:b w:val="0"/>
                <w:sz w:val="16"/>
              </w:rPr>
              <w:t>An elven village grows enough to reopen a living forest realm.</w:t>
            </w:r>
          </w:p>
        </w:tc>
      </w:tr>
      <w:tr>
        <w:trPr>
          <w:cantSplit/>
        </w:trPr>
        <w:tc>
          <w:tcPr>
            <w:tcW w:type="dxa" w:w="3360"/>
            <w:vAlign w:val="top"/>
          </w:tcPr>
          <w:p>
            <w:pPr>
              <w:spacing w:after="0"/>
            </w:pPr>
            <w:r>
              <w:rPr>
                <w:rFonts w:ascii="Aptos" w:hAnsi="Aptos"/>
              </w:rPr>
            </w:r>
            <w:r>
              <w:rPr>
                <w:rFonts w:ascii="Aptos" w:hAnsi="Aptos"/>
                <w:b w:val="0"/>
                <w:sz w:val="16"/>
              </w:rPr>
              <w:t>World Lore Dimension</w:t>
            </w:r>
          </w:p>
        </w:tc>
        <w:tc>
          <w:tcPr>
            <w:tcW w:type="dxa" w:w="3360"/>
            <w:vAlign w:val="top"/>
          </w:tcPr>
          <w:p>
            <w:pPr>
              <w:spacing w:after="0"/>
            </w:pPr>
            <w:r>
              <w:rPr>
                <w:rFonts w:ascii="Aptos" w:hAnsi="Aptos"/>
              </w:rPr>
            </w:r>
            <w:r>
              <w:rPr>
                <w:rFonts w:ascii="Aptos" w:hAnsi="Aptos"/>
                <w:b w:val="0"/>
                <w:sz w:val="16"/>
              </w:rPr>
              <w:t>A realm tied to ancient history, hidden civilisations, or the origin of magic.</w:t>
            </w:r>
          </w:p>
        </w:tc>
        <w:tc>
          <w:tcPr>
            <w:tcW w:type="dxa" w:w="3360"/>
            <w:vAlign w:val="top"/>
          </w:tcPr>
          <w:p>
            <w:pPr>
              <w:spacing w:after="0"/>
            </w:pPr>
            <w:r>
              <w:rPr>
                <w:rFonts w:ascii="Aptos" w:hAnsi="Aptos"/>
              </w:rPr>
            </w:r>
            <w:r>
              <w:rPr>
                <w:rFonts w:ascii="Aptos" w:hAnsi="Aptos"/>
                <w:b w:val="0"/>
                <w:sz w:val="16"/>
              </w:rPr>
              <w:t>A forgotten machine realm explains old arcane technology.</w:t>
            </w:r>
          </w:p>
        </w:tc>
      </w:tr>
      <w:tr>
        <w:trPr>
          <w:cantSplit/>
        </w:trPr>
        <w:tc>
          <w:tcPr>
            <w:tcW w:type="dxa" w:w="3360"/>
            <w:vAlign w:val="top"/>
          </w:tcPr>
          <w:p>
            <w:pPr>
              <w:spacing w:after="0"/>
            </w:pPr>
            <w:r>
              <w:rPr>
                <w:rFonts w:ascii="Aptos" w:hAnsi="Aptos"/>
              </w:rPr>
            </w:r>
            <w:r>
              <w:rPr>
                <w:rFonts w:ascii="Aptos" w:hAnsi="Aptos"/>
                <w:b w:val="0"/>
                <w:sz w:val="16"/>
              </w:rPr>
              <w:t>Resource Dimension</w:t>
            </w:r>
          </w:p>
        </w:tc>
        <w:tc>
          <w:tcPr>
            <w:tcW w:type="dxa" w:w="3360"/>
            <w:vAlign w:val="top"/>
          </w:tcPr>
          <w:p>
            <w:pPr>
              <w:spacing w:after="0"/>
            </w:pPr>
            <w:r>
              <w:rPr>
                <w:rFonts w:ascii="Aptos" w:hAnsi="Aptos"/>
              </w:rPr>
            </w:r>
            <w:r>
              <w:rPr>
                <w:rFonts w:ascii="Aptos" w:hAnsi="Aptos"/>
                <w:b w:val="0"/>
                <w:sz w:val="16"/>
              </w:rPr>
              <w:t>A dangerous realm with rare materials needed for late-game systems.</w:t>
            </w:r>
          </w:p>
        </w:tc>
        <w:tc>
          <w:tcPr>
            <w:tcW w:type="dxa" w:w="3360"/>
            <w:vAlign w:val="top"/>
          </w:tcPr>
          <w:p>
            <w:pPr>
              <w:spacing w:after="0"/>
            </w:pPr>
            <w:r>
              <w:rPr>
                <w:rFonts w:ascii="Aptos" w:hAnsi="Aptos"/>
              </w:rPr>
            </w:r>
            <w:r>
              <w:rPr>
                <w:rFonts w:ascii="Aptos" w:hAnsi="Aptos"/>
                <w:b w:val="0"/>
                <w:sz w:val="16"/>
              </w:rPr>
              <w:t>A void realm provides materials for portals and dimensional logistics.</w:t>
            </w:r>
          </w:p>
        </w:tc>
      </w:tr>
      <w:tr>
        <w:trPr>
          <w:cantSplit/>
        </w:trPr>
        <w:tc>
          <w:tcPr>
            <w:tcW w:type="dxa" w:w="3360"/>
            <w:vAlign w:val="top"/>
          </w:tcPr>
          <w:p>
            <w:pPr>
              <w:spacing w:after="0"/>
            </w:pPr>
            <w:r>
              <w:rPr>
                <w:rFonts w:ascii="Aptos" w:hAnsi="Aptos"/>
              </w:rPr>
            </w:r>
            <w:r>
              <w:rPr>
                <w:rFonts w:ascii="Aptos" w:hAnsi="Aptos"/>
                <w:b w:val="0"/>
                <w:sz w:val="16"/>
              </w:rPr>
              <w:t>Boss Dimension</w:t>
            </w:r>
          </w:p>
        </w:tc>
        <w:tc>
          <w:tcPr>
            <w:tcW w:type="dxa" w:w="3360"/>
            <w:vAlign w:val="top"/>
          </w:tcPr>
          <w:p>
            <w:pPr>
              <w:spacing w:after="0"/>
            </w:pPr>
            <w:r>
              <w:rPr>
                <w:rFonts w:ascii="Aptos" w:hAnsi="Aptos"/>
              </w:rPr>
            </w:r>
            <w:r>
              <w:rPr>
                <w:rFonts w:ascii="Aptos" w:hAnsi="Aptos"/>
                <w:b w:val="0"/>
                <w:sz w:val="16"/>
              </w:rPr>
              <w:t>A realm focused around major combat and story challenge.</w:t>
            </w:r>
          </w:p>
        </w:tc>
        <w:tc>
          <w:tcPr>
            <w:tcW w:type="dxa" w:w="3360"/>
            <w:vAlign w:val="top"/>
          </w:tcPr>
          <w:p>
            <w:pPr>
              <w:spacing w:after="0"/>
            </w:pPr>
            <w:r>
              <w:rPr>
                <w:rFonts w:ascii="Aptos" w:hAnsi="Aptos"/>
              </w:rPr>
            </w:r>
            <w:r>
              <w:rPr>
                <w:rFonts w:ascii="Aptos" w:hAnsi="Aptos"/>
                <w:b w:val="0"/>
                <w:sz w:val="16"/>
              </w:rPr>
              <w:t>A sealed realm contains an ancient evil or world guardian.</w:t>
            </w:r>
          </w:p>
        </w:tc>
      </w:tr>
      <w:tr>
        <w:trPr>
          <w:cantSplit/>
        </w:trPr>
        <w:tc>
          <w:tcPr>
            <w:tcW w:type="dxa" w:w="3360"/>
            <w:vAlign w:val="top"/>
          </w:tcPr>
          <w:p>
            <w:pPr>
              <w:spacing w:after="0"/>
            </w:pPr>
            <w:r>
              <w:rPr>
                <w:rFonts w:ascii="Aptos" w:hAnsi="Aptos"/>
              </w:rPr>
            </w:r>
            <w:r>
              <w:rPr>
                <w:rFonts w:ascii="Aptos" w:hAnsi="Aptos"/>
                <w:b w:val="0"/>
                <w:sz w:val="16"/>
              </w:rPr>
              <w:t>Utility Dimension</w:t>
            </w:r>
          </w:p>
        </w:tc>
        <w:tc>
          <w:tcPr>
            <w:tcW w:type="dxa" w:w="3360"/>
            <w:vAlign w:val="top"/>
          </w:tcPr>
          <w:p>
            <w:pPr>
              <w:spacing w:after="0"/>
            </w:pPr>
            <w:r>
              <w:rPr>
                <w:rFonts w:ascii="Aptos" w:hAnsi="Aptos"/>
              </w:rPr>
            </w:r>
            <w:r>
              <w:rPr>
                <w:rFonts w:ascii="Aptos" w:hAnsi="Aptos"/>
                <w:b w:val="0"/>
                <w:sz w:val="16"/>
              </w:rPr>
              <w:t>A realm that changes travel, farming, magic, or automation.</w:t>
            </w:r>
          </w:p>
        </w:tc>
        <w:tc>
          <w:tcPr>
            <w:tcW w:type="dxa" w:w="3360"/>
            <w:vAlign w:val="top"/>
          </w:tcPr>
          <w:p>
            <w:pPr>
              <w:spacing w:after="0"/>
            </w:pPr>
            <w:r>
              <w:rPr>
                <w:rFonts w:ascii="Aptos" w:hAnsi="Aptos"/>
              </w:rPr>
            </w:r>
            <w:r>
              <w:rPr>
                <w:rFonts w:ascii="Aptos" w:hAnsi="Aptos"/>
                <w:b w:val="0"/>
                <w:sz w:val="16"/>
              </w:rPr>
              <w:t>A sky realm unlocks floating structures and wind-based machinery.</w:t>
            </w:r>
          </w:p>
        </w:tc>
      </w:tr>
    </w:tbl>
    <w:p>
      <w:pPr>
        <w:spacing w:after="80"/>
      </w:pPr>
    </w:p>
    <w:p>
      <w:pPr>
        <w:pStyle w:val="Heading2"/>
        <w:spacing w:before="200" w:after="100"/>
      </w:pPr>
      <w:r>
        <w:rPr>
          <w:rFonts w:ascii="Aptos" w:hAnsi="Aptos"/>
          <w:color w:val="366092"/>
        </w:rPr>
        <w:t>15.2 Unlocking Dimensions</w:t>
      </w:r>
    </w:p>
    <w:p>
      <w:pPr>
        <w:spacing w:after="120" w:line="252" w:lineRule="auto"/>
      </w:pPr>
      <w:r>
        <w:rPr>
          <w:rFonts w:ascii="Aptos" w:hAnsi="Aptos"/>
        </w:rPr>
        <w:t>Dimensions should usually require preparation: settlement growth, story steps, rare resources, ritual structures, portal components, faction knowledge, magical research, or boss keys. This makes entering a realm feel earned.</w:t>
      </w:r>
    </w:p>
    <w:p>
      <w:pPr>
        <w:spacing w:after="120" w:line="252" w:lineRule="auto"/>
      </w:pPr>
      <w:r>
        <w:rPr>
          <w:rFonts w:ascii="Aptos" w:hAnsi="Aptos"/>
        </w:rPr>
        <w:t>Race-linked dimensions should be tied to village growth. A race’s small village may not know enough to open its realm, but a developed town or city might restore shrines, gather scholars, build portal structures, recover lost rituals, and ask the player to help cross over.</w:t>
      </w:r>
    </w:p>
    <w:p>
      <w:pPr>
        <w:pStyle w:val="Heading1"/>
        <w:spacing w:before="200" w:after="100"/>
      </w:pPr>
      <w:r>
        <w:rPr>
          <w:rFonts w:ascii="Aptos" w:hAnsi="Aptos"/>
          <w:color w:val="1F4E79"/>
        </w:rPr>
        <w:t>16. Story Structure</w:t>
      </w:r>
    </w:p>
    <w:p>
      <w:pPr>
        <w:spacing w:after="120" w:line="252" w:lineRule="auto"/>
      </w:pPr>
      <w:r>
        <w:rPr>
          <w:rFonts w:ascii="Aptos" w:hAnsi="Aptos"/>
        </w:rPr>
        <w:t>The story should combine sandbox freedom, environmental lore, optional main quests, race-based village storylines, RPG-style arcs, and emergent NPC events. The player should be able to ignore story for long periods, but story should naturally appear through exploration and civilisation growth.</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top"/>
          </w:tcPr>
          <w:p>
            <w:pPr>
              <w:spacing w:after="0"/>
            </w:pPr>
            <w:r>
              <w:rPr>
                <w:rFonts w:ascii="Aptos" w:hAnsi="Aptos"/>
              </w:rPr>
            </w:r>
            <w:r>
              <w:rPr>
                <w:rFonts w:ascii="Aptos" w:hAnsi="Aptos"/>
                <w:b/>
                <w:sz w:val="16"/>
              </w:rPr>
              <w:t>Story Layer</w:t>
            </w:r>
          </w:p>
        </w:tc>
        <w:tc>
          <w:tcPr>
            <w:tcW w:type="dxa" w:w="5040"/>
            <w:shd w:fill="D9EAF7"/>
            <w:vAlign w:val="top"/>
          </w:tcPr>
          <w:p>
            <w:pPr>
              <w:spacing w:after="0"/>
            </w:pPr>
            <w:r>
              <w:rPr>
                <w:rFonts w:ascii="Aptos" w:hAnsi="Aptos"/>
              </w:rPr>
            </w:r>
            <w:r>
              <w:rPr>
                <w:rFonts w:ascii="Aptos" w:hAnsi="Aptos"/>
                <w:b/>
                <w:sz w:val="16"/>
              </w:rPr>
              <w:t>Description</w:t>
            </w:r>
          </w:p>
        </w:tc>
      </w:tr>
      <w:tr>
        <w:trPr>
          <w:cantSplit/>
        </w:trPr>
        <w:tc>
          <w:tcPr>
            <w:tcW w:type="dxa" w:w="5040"/>
            <w:vAlign w:val="top"/>
          </w:tcPr>
          <w:p>
            <w:pPr>
              <w:spacing w:after="0"/>
            </w:pPr>
            <w:r>
              <w:rPr>
                <w:rFonts w:ascii="Aptos" w:hAnsi="Aptos"/>
              </w:rPr>
            </w:r>
            <w:r>
              <w:rPr>
                <w:rFonts w:ascii="Aptos" w:hAnsi="Aptos"/>
                <w:b w:val="0"/>
                <w:sz w:val="16"/>
              </w:rPr>
              <w:t>Sandbox Story</w:t>
            </w:r>
          </w:p>
        </w:tc>
        <w:tc>
          <w:tcPr>
            <w:tcW w:type="dxa" w:w="5040"/>
            <w:vAlign w:val="top"/>
          </w:tcPr>
          <w:p>
            <w:pPr>
              <w:spacing w:after="0"/>
            </w:pPr>
            <w:r>
              <w:rPr>
                <w:rFonts w:ascii="Aptos" w:hAnsi="Aptos"/>
              </w:rPr>
            </w:r>
            <w:r>
              <w:rPr>
                <w:rFonts w:ascii="Aptos" w:hAnsi="Aptos"/>
                <w:b w:val="0"/>
                <w:sz w:val="16"/>
              </w:rPr>
              <w:t>The player creates their own story through building, automation, travel, survival, and choices.</w:t>
            </w:r>
          </w:p>
        </w:tc>
      </w:tr>
      <w:tr>
        <w:trPr>
          <w:cantSplit/>
        </w:trPr>
        <w:tc>
          <w:tcPr>
            <w:tcW w:type="dxa" w:w="5040"/>
            <w:vAlign w:val="top"/>
          </w:tcPr>
          <w:p>
            <w:pPr>
              <w:spacing w:after="0"/>
            </w:pPr>
            <w:r>
              <w:rPr>
                <w:rFonts w:ascii="Aptos" w:hAnsi="Aptos"/>
              </w:rPr>
            </w:r>
            <w:r>
              <w:rPr>
                <w:rFonts w:ascii="Aptos" w:hAnsi="Aptos"/>
                <w:b w:val="0"/>
                <w:sz w:val="16"/>
              </w:rPr>
              <w:t>Environmental Lore</w:t>
            </w:r>
          </w:p>
        </w:tc>
        <w:tc>
          <w:tcPr>
            <w:tcW w:type="dxa" w:w="5040"/>
            <w:vAlign w:val="top"/>
          </w:tcPr>
          <w:p>
            <w:pPr>
              <w:spacing w:after="0"/>
            </w:pPr>
            <w:r>
              <w:rPr>
                <w:rFonts w:ascii="Aptos" w:hAnsi="Aptos"/>
              </w:rPr>
            </w:r>
            <w:r>
              <w:rPr>
                <w:rFonts w:ascii="Aptos" w:hAnsi="Aptos"/>
                <w:b w:val="0"/>
                <w:sz w:val="16"/>
              </w:rPr>
              <w:t>Ruins, books, murals, old machines, abandoned villages, and strange biomes reveal history.</w:t>
            </w:r>
          </w:p>
        </w:tc>
      </w:tr>
      <w:tr>
        <w:trPr>
          <w:cantSplit/>
        </w:trPr>
        <w:tc>
          <w:tcPr>
            <w:tcW w:type="dxa" w:w="5040"/>
            <w:vAlign w:val="top"/>
          </w:tcPr>
          <w:p>
            <w:pPr>
              <w:spacing w:after="0"/>
            </w:pPr>
            <w:r>
              <w:rPr>
                <w:rFonts w:ascii="Aptos" w:hAnsi="Aptos"/>
              </w:rPr>
            </w:r>
            <w:r>
              <w:rPr>
                <w:rFonts w:ascii="Aptos" w:hAnsi="Aptos"/>
                <w:b w:val="0"/>
                <w:sz w:val="16"/>
              </w:rPr>
              <w:t>Race / Village Story</w:t>
            </w:r>
          </w:p>
        </w:tc>
        <w:tc>
          <w:tcPr>
            <w:tcW w:type="dxa" w:w="5040"/>
            <w:vAlign w:val="top"/>
          </w:tcPr>
          <w:p>
            <w:pPr>
              <w:spacing w:after="0"/>
            </w:pPr>
            <w:r>
              <w:rPr>
                <w:rFonts w:ascii="Aptos" w:hAnsi="Aptos"/>
              </w:rPr>
            </w:r>
            <w:r>
              <w:rPr>
                <w:rFonts w:ascii="Aptos" w:hAnsi="Aptos"/>
                <w:b w:val="0"/>
                <w:sz w:val="16"/>
              </w:rPr>
              <w:t>Each race or village type unlocks a main story as settlements grow.</w:t>
            </w:r>
          </w:p>
        </w:tc>
      </w:tr>
      <w:tr>
        <w:trPr>
          <w:cantSplit/>
        </w:trPr>
        <w:tc>
          <w:tcPr>
            <w:tcW w:type="dxa" w:w="5040"/>
            <w:vAlign w:val="top"/>
          </w:tcPr>
          <w:p>
            <w:pPr>
              <w:spacing w:after="0"/>
            </w:pPr>
            <w:r>
              <w:rPr>
                <w:rFonts w:ascii="Aptos" w:hAnsi="Aptos"/>
              </w:rPr>
            </w:r>
            <w:r>
              <w:rPr>
                <w:rFonts w:ascii="Aptos" w:hAnsi="Aptos"/>
                <w:b w:val="0"/>
                <w:sz w:val="16"/>
              </w:rPr>
              <w:t>Faction Story</w:t>
            </w:r>
          </w:p>
        </w:tc>
        <w:tc>
          <w:tcPr>
            <w:tcW w:type="dxa" w:w="5040"/>
            <w:vAlign w:val="top"/>
          </w:tcPr>
          <w:p>
            <w:pPr>
              <w:spacing w:after="0"/>
            </w:pPr>
            <w:r>
              <w:rPr>
                <w:rFonts w:ascii="Aptos" w:hAnsi="Aptos"/>
              </w:rPr>
            </w:r>
            <w:r>
              <w:rPr>
                <w:rFonts w:ascii="Aptos" w:hAnsi="Aptos"/>
                <w:b w:val="0"/>
                <w:sz w:val="16"/>
              </w:rPr>
              <w:t>Factions compete, ally, conquer, trade, betray, and request support.</w:t>
            </w:r>
          </w:p>
        </w:tc>
      </w:tr>
      <w:tr>
        <w:trPr>
          <w:cantSplit/>
        </w:trPr>
        <w:tc>
          <w:tcPr>
            <w:tcW w:type="dxa" w:w="5040"/>
            <w:vAlign w:val="top"/>
          </w:tcPr>
          <w:p>
            <w:pPr>
              <w:spacing w:after="0"/>
            </w:pPr>
            <w:r>
              <w:rPr>
                <w:rFonts w:ascii="Aptos" w:hAnsi="Aptos"/>
              </w:rPr>
            </w:r>
            <w:r>
              <w:rPr>
                <w:rFonts w:ascii="Aptos" w:hAnsi="Aptos"/>
                <w:b w:val="0"/>
                <w:sz w:val="16"/>
              </w:rPr>
              <w:t>Dimension Story</w:t>
            </w:r>
          </w:p>
        </w:tc>
        <w:tc>
          <w:tcPr>
            <w:tcW w:type="dxa" w:w="5040"/>
            <w:vAlign w:val="top"/>
          </w:tcPr>
          <w:p>
            <w:pPr>
              <w:spacing w:after="0"/>
            </w:pPr>
            <w:r>
              <w:rPr>
                <w:rFonts w:ascii="Aptos" w:hAnsi="Aptos"/>
              </w:rPr>
            </w:r>
            <w:r>
              <w:rPr>
                <w:rFonts w:ascii="Aptos" w:hAnsi="Aptos"/>
                <w:b w:val="0"/>
                <w:sz w:val="16"/>
              </w:rPr>
              <w:t>Realms reveal race histories, ancient powers, gods, evil beings, or world origins.</w:t>
            </w:r>
          </w:p>
        </w:tc>
      </w:tr>
      <w:tr>
        <w:trPr>
          <w:cantSplit/>
        </w:trPr>
        <w:tc>
          <w:tcPr>
            <w:tcW w:type="dxa" w:w="5040"/>
            <w:vAlign w:val="top"/>
          </w:tcPr>
          <w:p>
            <w:pPr>
              <w:spacing w:after="0"/>
            </w:pPr>
            <w:r>
              <w:rPr>
                <w:rFonts w:ascii="Aptos" w:hAnsi="Aptos"/>
              </w:rPr>
            </w:r>
            <w:r>
              <w:rPr>
                <w:rFonts w:ascii="Aptos" w:hAnsi="Aptos"/>
                <w:b w:val="0"/>
                <w:sz w:val="16"/>
              </w:rPr>
              <w:t>Optional Main Mystery</w:t>
            </w:r>
          </w:p>
        </w:tc>
        <w:tc>
          <w:tcPr>
            <w:tcW w:type="dxa" w:w="5040"/>
            <w:vAlign w:val="top"/>
          </w:tcPr>
          <w:p>
            <w:pPr>
              <w:spacing w:after="0"/>
            </w:pPr>
            <w:r>
              <w:rPr>
                <w:rFonts w:ascii="Aptos" w:hAnsi="Aptos"/>
              </w:rPr>
            </w:r>
            <w:r>
              <w:rPr>
                <w:rFonts w:ascii="Aptos" w:hAnsi="Aptos"/>
                <w:b w:val="0"/>
                <w:sz w:val="16"/>
              </w:rPr>
              <w:t>A larger world-spanning mystery can exist without forcing linear play.</w:t>
            </w:r>
          </w:p>
        </w:tc>
      </w:tr>
      <w:tr>
        <w:trPr>
          <w:cantSplit/>
        </w:trPr>
        <w:tc>
          <w:tcPr>
            <w:tcW w:type="dxa" w:w="5040"/>
            <w:vAlign w:val="top"/>
          </w:tcPr>
          <w:p>
            <w:pPr>
              <w:spacing w:after="0"/>
            </w:pPr>
            <w:r>
              <w:rPr>
                <w:rFonts w:ascii="Aptos" w:hAnsi="Aptos"/>
              </w:rPr>
            </w:r>
            <w:r>
              <w:rPr>
                <w:rFonts w:ascii="Aptos" w:hAnsi="Aptos"/>
                <w:b w:val="0"/>
                <w:sz w:val="16"/>
              </w:rPr>
              <w:t>Emergent NPC Story</w:t>
            </w:r>
          </w:p>
        </w:tc>
        <w:tc>
          <w:tcPr>
            <w:tcW w:type="dxa" w:w="5040"/>
            <w:vAlign w:val="top"/>
          </w:tcPr>
          <w:p>
            <w:pPr>
              <w:spacing w:after="0"/>
            </w:pPr>
            <w:r>
              <w:rPr>
                <w:rFonts w:ascii="Aptos" w:hAnsi="Aptos"/>
              </w:rPr>
            </w:r>
            <w:r>
              <w:rPr>
                <w:rFonts w:ascii="Aptos" w:hAnsi="Aptos"/>
                <w:b w:val="0"/>
                <w:sz w:val="16"/>
              </w:rPr>
              <w:t>Generated needs, deaths, marriages, migrations, raids, shortages, and successes create local stories.</w:t>
            </w:r>
          </w:p>
        </w:tc>
      </w:tr>
    </w:tbl>
    <w:p>
      <w:pPr>
        <w:spacing w:after="80"/>
      </w:pPr>
    </w:p>
    <w:p>
      <w:pPr>
        <w:pStyle w:val="Heading2"/>
        <w:spacing w:before="200" w:after="100"/>
      </w:pPr>
      <w:r>
        <w:rPr>
          <w:rFonts w:ascii="Aptos" w:hAnsi="Aptos"/>
          <w:color w:val="366092"/>
        </w:rPr>
        <w:t>16.1 Village Growth as Story Progression</w:t>
      </w:r>
    </w:p>
    <w:p>
      <w:pPr>
        <w:spacing w:after="120" w:line="252" w:lineRule="auto"/>
      </w:pPr>
      <w:r>
        <w:rPr>
          <w:rFonts w:ascii="Aptos" w:hAnsi="Aptos"/>
        </w:rPr>
        <w:t>The strongest story structure is to tie race stories to village development. As a village grows, it gains new leaders, buildings, specialists, archives, shrines, rituals, conflicts, and access to deeper lore. This makes the player care about settlement growth because it unlocks narrative, not just bigger buildings.</w:t>
      </w:r>
    </w:p>
    <w:p>
      <w:pPr>
        <w:spacing w:after="120" w:line="252" w:lineRule="auto"/>
      </w:pPr>
      <w:r>
        <w:rPr>
          <w:rFonts w:ascii="Aptos" w:hAnsi="Aptos"/>
        </w:rPr>
        <w:t>For example, an early dwarven hamlet might only ask for tools and food. Later, a larger dwarven town may uncover old forge maps. A fortified dwarven city may restore an ancestral gate. The final arc may lead into a Deep Forge realm where the player confronts a lost god, ancient machine, or evil sealed beneath the mountains.</w:t>
      </w:r>
    </w:p>
    <w:p>
      <w:pPr>
        <w:pStyle w:val="Heading1"/>
        <w:spacing w:before="200" w:after="100"/>
      </w:pPr>
      <w:r>
        <w:rPr>
          <w:rFonts w:ascii="Aptos" w:hAnsi="Aptos"/>
          <w:color w:val="1F4E79"/>
        </w:rPr>
        <w:t>17. Player Morality and Freedom</w:t>
      </w:r>
    </w:p>
    <w:p>
      <w:pPr>
        <w:spacing w:after="120" w:line="252" w:lineRule="auto"/>
      </w:pPr>
      <w:r>
        <w:rPr>
          <w:rFonts w:ascii="Aptos" w:hAnsi="Aptos"/>
        </w:rPr>
        <w:t>The player can be good, neutral, selfish, or evil. The game should support this freedom while making the world respond. Morality should not be a simple good/evil meter only. It should be represented through reputation, faction relationships, village fear, trust, trade access, story availability, NPC behaviour, and world-state outcomes.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top"/>
          </w:tcPr>
          <w:p>
            <w:pPr>
              <w:spacing w:after="0"/>
            </w:pPr>
            <w:r>
              <w:rPr>
                <w:rFonts w:ascii="Aptos" w:hAnsi="Aptos"/>
              </w:rPr>
            </w:r>
            <w:r>
              <w:rPr>
                <w:rFonts w:ascii="Aptos" w:hAnsi="Aptos"/>
                <w:b/>
                <w:sz w:val="16"/>
              </w:rPr>
              <w:t>Player Behaviour</w:t>
            </w:r>
          </w:p>
        </w:tc>
        <w:tc>
          <w:tcPr>
            <w:tcW w:type="dxa" w:w="5040"/>
            <w:shd w:fill="D9EAF7"/>
            <w:vAlign w:val="top"/>
          </w:tcPr>
          <w:p>
            <w:pPr>
              <w:spacing w:after="0"/>
            </w:pPr>
            <w:r>
              <w:rPr>
                <w:rFonts w:ascii="Aptos" w:hAnsi="Aptos"/>
              </w:rPr>
            </w:r>
            <w:r>
              <w:rPr>
                <w:rFonts w:ascii="Aptos" w:hAnsi="Aptos"/>
                <w:b/>
                <w:sz w:val="16"/>
              </w:rPr>
              <w:t>Possible World Reaction</w:t>
            </w:r>
          </w:p>
        </w:tc>
      </w:tr>
      <w:tr>
        <w:trPr>
          <w:cantSplit/>
        </w:trPr>
        <w:tc>
          <w:tcPr>
            <w:tcW w:type="dxa" w:w="5040"/>
            <w:vAlign w:val="top"/>
          </w:tcPr>
          <w:p>
            <w:pPr>
              <w:spacing w:after="0"/>
            </w:pPr>
            <w:r>
              <w:rPr>
                <w:rFonts w:ascii="Aptos" w:hAnsi="Aptos"/>
              </w:rPr>
            </w:r>
            <w:r>
              <w:rPr>
                <w:rFonts w:ascii="Aptos" w:hAnsi="Aptos"/>
                <w:b w:val="0"/>
                <w:sz w:val="16"/>
              </w:rPr>
              <w:t>Protects villages</w:t>
            </w:r>
          </w:p>
        </w:tc>
        <w:tc>
          <w:tcPr>
            <w:tcW w:type="dxa" w:w="5040"/>
            <w:vAlign w:val="top"/>
          </w:tcPr>
          <w:p>
            <w:pPr>
              <w:spacing w:after="0"/>
            </w:pPr>
            <w:r>
              <w:rPr>
                <w:rFonts w:ascii="Aptos" w:hAnsi="Aptos"/>
              </w:rPr>
            </w:r>
            <w:r>
              <w:rPr>
                <w:rFonts w:ascii="Aptos" w:hAnsi="Aptos"/>
                <w:b w:val="0"/>
                <w:sz w:val="16"/>
              </w:rPr>
              <w:t>Higher trust, better trade, followers, story access, statues, gifts, alliance offers.</w:t>
            </w:r>
          </w:p>
        </w:tc>
      </w:tr>
      <w:tr>
        <w:trPr>
          <w:cantSplit/>
        </w:trPr>
        <w:tc>
          <w:tcPr>
            <w:tcW w:type="dxa" w:w="5040"/>
            <w:vAlign w:val="top"/>
          </w:tcPr>
          <w:p>
            <w:pPr>
              <w:spacing w:after="0"/>
            </w:pPr>
            <w:r>
              <w:rPr>
                <w:rFonts w:ascii="Aptos" w:hAnsi="Aptos"/>
              </w:rPr>
            </w:r>
            <w:r>
              <w:rPr>
                <w:rFonts w:ascii="Aptos" w:hAnsi="Aptos"/>
                <w:b w:val="0"/>
                <w:sz w:val="16"/>
              </w:rPr>
              <w:t>Ignores villages</w:t>
            </w:r>
          </w:p>
        </w:tc>
        <w:tc>
          <w:tcPr>
            <w:tcW w:type="dxa" w:w="5040"/>
            <w:vAlign w:val="top"/>
          </w:tcPr>
          <w:p>
            <w:pPr>
              <w:spacing w:after="0"/>
            </w:pPr>
            <w:r>
              <w:rPr>
                <w:rFonts w:ascii="Aptos" w:hAnsi="Aptos"/>
              </w:rPr>
            </w:r>
            <w:r>
              <w:rPr>
                <w:rFonts w:ascii="Aptos" w:hAnsi="Aptos"/>
                <w:b w:val="0"/>
                <w:sz w:val="16"/>
              </w:rPr>
              <w:t>Slow growth, possible damage, abandoned settlements, missed stories, neutral reputation.</w:t>
            </w:r>
          </w:p>
        </w:tc>
      </w:tr>
      <w:tr>
        <w:trPr>
          <w:cantSplit/>
        </w:trPr>
        <w:tc>
          <w:tcPr>
            <w:tcW w:type="dxa" w:w="5040"/>
            <w:vAlign w:val="top"/>
          </w:tcPr>
          <w:p>
            <w:pPr>
              <w:spacing w:after="0"/>
            </w:pPr>
            <w:r>
              <w:rPr>
                <w:rFonts w:ascii="Aptos" w:hAnsi="Aptos"/>
              </w:rPr>
            </w:r>
            <w:r>
              <w:rPr>
                <w:rFonts w:ascii="Aptos" w:hAnsi="Aptos"/>
                <w:b w:val="0"/>
                <w:sz w:val="16"/>
              </w:rPr>
              <w:t>Exploits villages</w:t>
            </w:r>
          </w:p>
        </w:tc>
        <w:tc>
          <w:tcPr>
            <w:tcW w:type="dxa" w:w="5040"/>
            <w:vAlign w:val="top"/>
          </w:tcPr>
          <w:p>
            <w:pPr>
              <w:spacing w:after="0"/>
            </w:pPr>
            <w:r>
              <w:rPr>
                <w:rFonts w:ascii="Aptos" w:hAnsi="Aptos"/>
              </w:rPr>
            </w:r>
            <w:r>
              <w:rPr>
                <w:rFonts w:ascii="Aptos" w:hAnsi="Aptos"/>
                <w:b w:val="0"/>
                <w:sz w:val="16"/>
              </w:rPr>
              <w:t>Fear, resentment, rebellion, hidden resistance, black market deals, faction intervention.</w:t>
            </w:r>
          </w:p>
        </w:tc>
      </w:tr>
      <w:tr>
        <w:trPr>
          <w:cantSplit/>
        </w:trPr>
        <w:tc>
          <w:tcPr>
            <w:tcW w:type="dxa" w:w="5040"/>
            <w:vAlign w:val="top"/>
          </w:tcPr>
          <w:p>
            <w:pPr>
              <w:spacing w:after="0"/>
            </w:pPr>
            <w:r>
              <w:rPr>
                <w:rFonts w:ascii="Aptos" w:hAnsi="Aptos"/>
              </w:rPr>
            </w:r>
            <w:r>
              <w:rPr>
                <w:rFonts w:ascii="Aptos" w:hAnsi="Aptos"/>
                <w:b w:val="0"/>
                <w:sz w:val="16"/>
              </w:rPr>
              <w:t>Conquers villages</w:t>
            </w:r>
          </w:p>
        </w:tc>
        <w:tc>
          <w:tcPr>
            <w:tcW w:type="dxa" w:w="5040"/>
            <w:vAlign w:val="top"/>
          </w:tcPr>
          <w:p>
            <w:pPr>
              <w:spacing w:after="0"/>
            </w:pPr>
            <w:r>
              <w:rPr>
                <w:rFonts w:ascii="Aptos" w:hAnsi="Aptos"/>
              </w:rPr>
            </w:r>
            <w:r>
              <w:rPr>
                <w:rFonts w:ascii="Aptos" w:hAnsi="Aptos"/>
                <w:b w:val="0"/>
                <w:sz w:val="16"/>
              </w:rPr>
              <w:t>Control, tribute, forced labour, enemy alliances against the player, tyrant reputation.</w:t>
            </w:r>
          </w:p>
        </w:tc>
      </w:tr>
      <w:tr>
        <w:trPr>
          <w:cantSplit/>
        </w:trPr>
        <w:tc>
          <w:tcPr>
            <w:tcW w:type="dxa" w:w="5040"/>
            <w:vAlign w:val="top"/>
          </w:tcPr>
          <w:p>
            <w:pPr>
              <w:spacing w:after="0"/>
            </w:pPr>
            <w:r>
              <w:rPr>
                <w:rFonts w:ascii="Aptos" w:hAnsi="Aptos"/>
              </w:rPr>
            </w:r>
            <w:r>
              <w:rPr>
                <w:rFonts w:ascii="Aptos" w:hAnsi="Aptos"/>
                <w:b w:val="0"/>
                <w:sz w:val="16"/>
              </w:rPr>
              <w:t>Uses forbidden magic</w:t>
            </w:r>
          </w:p>
        </w:tc>
        <w:tc>
          <w:tcPr>
            <w:tcW w:type="dxa" w:w="5040"/>
            <w:vAlign w:val="top"/>
          </w:tcPr>
          <w:p>
            <w:pPr>
              <w:spacing w:after="0"/>
            </w:pPr>
            <w:r>
              <w:rPr>
                <w:rFonts w:ascii="Aptos" w:hAnsi="Aptos"/>
              </w:rPr>
            </w:r>
            <w:r>
              <w:rPr>
                <w:rFonts w:ascii="Aptos" w:hAnsi="Aptos"/>
                <w:b w:val="0"/>
                <w:sz w:val="16"/>
              </w:rPr>
              <w:t>Powerful shortcuts, fear, corruption risks, holy or cultural opposition, dark faction interest.</w:t>
            </w:r>
          </w:p>
        </w:tc>
      </w:tr>
      <w:tr>
        <w:trPr>
          <w:cantSplit/>
        </w:trPr>
        <w:tc>
          <w:tcPr>
            <w:tcW w:type="dxa" w:w="5040"/>
            <w:vAlign w:val="top"/>
          </w:tcPr>
          <w:p>
            <w:pPr>
              <w:spacing w:after="0"/>
            </w:pPr>
            <w:r>
              <w:rPr>
                <w:rFonts w:ascii="Aptos" w:hAnsi="Aptos"/>
              </w:rPr>
            </w:r>
            <w:r>
              <w:rPr>
                <w:rFonts w:ascii="Aptos" w:hAnsi="Aptos"/>
                <w:b w:val="0"/>
                <w:sz w:val="16"/>
              </w:rPr>
              <w:t>Sides with monsters or bandits</w:t>
            </w:r>
          </w:p>
        </w:tc>
        <w:tc>
          <w:tcPr>
            <w:tcW w:type="dxa" w:w="5040"/>
            <w:vAlign w:val="top"/>
          </w:tcPr>
          <w:p>
            <w:pPr>
              <w:spacing w:after="0"/>
            </w:pPr>
            <w:r>
              <w:rPr>
                <w:rFonts w:ascii="Aptos" w:hAnsi="Aptos"/>
              </w:rPr>
            </w:r>
            <w:r>
              <w:rPr>
                <w:rFonts w:ascii="Aptos" w:hAnsi="Aptos"/>
                <w:b w:val="0"/>
                <w:sz w:val="16"/>
              </w:rPr>
              <w:t>Alternative allies, hostile civilisations, raiding systems, villain storylines.</w:t>
            </w:r>
          </w:p>
        </w:tc>
      </w:tr>
      <w:tr>
        <w:trPr>
          <w:cantSplit/>
        </w:trPr>
        <w:tc>
          <w:tcPr>
            <w:tcW w:type="dxa" w:w="5040"/>
            <w:vAlign w:val="top"/>
          </w:tcPr>
          <w:p>
            <w:pPr>
              <w:spacing w:after="0"/>
            </w:pPr>
            <w:r>
              <w:rPr>
                <w:rFonts w:ascii="Aptos" w:hAnsi="Aptos"/>
              </w:rPr>
            </w:r>
            <w:r>
              <w:rPr>
                <w:rFonts w:ascii="Aptos" w:hAnsi="Aptos"/>
                <w:b w:val="0"/>
                <w:sz w:val="16"/>
              </w:rPr>
              <w:t>Destroys settlements</w:t>
            </w:r>
          </w:p>
        </w:tc>
        <w:tc>
          <w:tcPr>
            <w:tcW w:type="dxa" w:w="5040"/>
            <w:vAlign w:val="top"/>
          </w:tcPr>
          <w:p>
            <w:pPr>
              <w:spacing w:after="0"/>
            </w:pPr>
            <w:r>
              <w:rPr>
                <w:rFonts w:ascii="Aptos" w:hAnsi="Aptos"/>
              </w:rPr>
            </w:r>
            <w:r>
              <w:rPr>
                <w:rFonts w:ascii="Aptos" w:hAnsi="Aptos"/>
                <w:b w:val="0"/>
                <w:sz w:val="16"/>
              </w:rPr>
              <w:t>Ruins, refugees, revenge quests, faction hostility, lost or altered story arcs.</w:t>
            </w:r>
          </w:p>
        </w:tc>
      </w:tr>
    </w:tbl>
    <w:p>
      <w:pPr>
        <w:spacing w:after="80"/>
      </w:pPr>
    </w:p>
    <w:p>
      <w:pPr>
        <w:pStyle w:val="Heading2"/>
        <w:spacing w:before="200" w:after="100"/>
      </w:pPr>
      <w:r>
        <w:rPr>
          <w:rFonts w:ascii="Aptos" w:hAnsi="Aptos"/>
          <w:color w:val="366092"/>
        </w:rPr>
        <w:t>17.1 Evil Play Without Fake Freedom</w:t>
      </w:r>
    </w:p>
    <w:p>
      <w:pPr>
        <w:spacing w:after="120" w:line="252" w:lineRule="auto"/>
      </w:pPr>
      <w:r>
        <w:rPr>
          <w:rFonts w:ascii="Aptos" w:hAnsi="Aptos"/>
        </w:rPr>
        <w:t>If the player can be evil, evil play must have systems. It should not simply mean killing NPCs and losing content. It can unlock darker paths, forbidden magic, conquest mechanics, fear-based control, monster alliances, necromantic labour, and alternate faction stories. However, it should also create resistance, danger, reputation loss, and moral consequence.</w:t>
      </w:r>
    </w:p>
    <w:p>
      <w:pPr>
        <w:pStyle w:val="Heading1"/>
        <w:spacing w:before="200" w:after="100"/>
      </w:pPr>
      <w:r>
        <w:rPr>
          <w:rFonts w:ascii="Aptos" w:hAnsi="Aptos"/>
          <w:color w:val="1F4E79"/>
        </w:rPr>
        <w:t>18. Multiplayer</w:t>
      </w:r>
    </w:p>
    <w:p>
      <w:pPr>
        <w:spacing w:after="120" w:line="252" w:lineRule="auto"/>
      </w:pPr>
      <w:r>
        <w:rPr>
          <w:rFonts w:ascii="Aptos" w:hAnsi="Aptos"/>
        </w:rPr>
        <w:t>Multiplayer is required for the final game vision. The game should support solo play, co-op, LAN, and split-screen. This needs to be considered early because systems like NPC simulation, village ownership, world events, tombstones, machine networks, inventories, and story progression can become complicated in multiplayer.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top"/>
          </w:tcPr>
          <w:p>
            <w:pPr>
              <w:spacing w:after="0"/>
            </w:pPr>
            <w:r>
              <w:rPr>
                <w:rFonts w:ascii="Aptos" w:hAnsi="Aptos"/>
              </w:rPr>
            </w:r>
            <w:r>
              <w:rPr>
                <w:rFonts w:ascii="Aptos" w:hAnsi="Aptos"/>
                <w:b/>
                <w:sz w:val="16"/>
              </w:rPr>
              <w:t>Mode</w:t>
            </w:r>
          </w:p>
        </w:tc>
        <w:tc>
          <w:tcPr>
            <w:tcW w:type="dxa" w:w="3360"/>
            <w:shd w:fill="D9EAF7"/>
            <w:vAlign w:val="top"/>
          </w:tcPr>
          <w:p>
            <w:pPr>
              <w:spacing w:after="0"/>
            </w:pPr>
            <w:r>
              <w:rPr>
                <w:rFonts w:ascii="Aptos" w:hAnsi="Aptos"/>
              </w:rPr>
            </w:r>
            <w:r>
              <w:rPr>
                <w:rFonts w:ascii="Aptos" w:hAnsi="Aptos"/>
                <w:b/>
                <w:sz w:val="16"/>
              </w:rPr>
              <w:t>Purpose</w:t>
            </w:r>
          </w:p>
        </w:tc>
        <w:tc>
          <w:tcPr>
            <w:tcW w:type="dxa" w:w="3360"/>
            <w:shd w:fill="D9EAF7"/>
            <w:vAlign w:val="top"/>
          </w:tcPr>
          <w:p>
            <w:pPr>
              <w:spacing w:after="0"/>
            </w:pPr>
            <w:r>
              <w:rPr>
                <w:rFonts w:ascii="Aptos" w:hAnsi="Aptos"/>
              </w:rPr>
            </w:r>
            <w:r>
              <w:rPr>
                <w:rFonts w:ascii="Aptos" w:hAnsi="Aptos"/>
                <w:b/>
                <w:sz w:val="16"/>
              </w:rPr>
              <w:t>Design Notes</w:t>
            </w:r>
          </w:p>
        </w:tc>
      </w:tr>
      <w:tr>
        <w:trPr>
          <w:cantSplit/>
        </w:trPr>
        <w:tc>
          <w:tcPr>
            <w:tcW w:type="dxa" w:w="3360"/>
            <w:vAlign w:val="top"/>
          </w:tcPr>
          <w:p>
            <w:pPr>
              <w:spacing w:after="0"/>
            </w:pPr>
            <w:r>
              <w:rPr>
                <w:rFonts w:ascii="Aptos" w:hAnsi="Aptos"/>
              </w:rPr>
            </w:r>
            <w:r>
              <w:rPr>
                <w:rFonts w:ascii="Aptos" w:hAnsi="Aptos"/>
                <w:b w:val="0"/>
                <w:sz w:val="16"/>
              </w:rPr>
              <w:t>Single Player</w:t>
            </w:r>
          </w:p>
        </w:tc>
        <w:tc>
          <w:tcPr>
            <w:tcW w:type="dxa" w:w="3360"/>
            <w:vAlign w:val="top"/>
          </w:tcPr>
          <w:p>
            <w:pPr>
              <w:spacing w:after="0"/>
            </w:pPr>
            <w:r>
              <w:rPr>
                <w:rFonts w:ascii="Aptos" w:hAnsi="Aptos"/>
              </w:rPr>
            </w:r>
            <w:r>
              <w:rPr>
                <w:rFonts w:ascii="Aptos" w:hAnsi="Aptos"/>
                <w:b w:val="0"/>
                <w:sz w:val="16"/>
              </w:rPr>
              <w:t>Full game experience for one player.</w:t>
            </w:r>
          </w:p>
        </w:tc>
        <w:tc>
          <w:tcPr>
            <w:tcW w:type="dxa" w:w="3360"/>
            <w:vAlign w:val="top"/>
          </w:tcPr>
          <w:p>
            <w:pPr>
              <w:spacing w:after="0"/>
            </w:pPr>
            <w:r>
              <w:rPr>
                <w:rFonts w:ascii="Aptos" w:hAnsi="Aptos"/>
              </w:rPr>
            </w:r>
            <w:r>
              <w:rPr>
                <w:rFonts w:ascii="Aptos" w:hAnsi="Aptos"/>
                <w:b w:val="0"/>
                <w:sz w:val="16"/>
              </w:rPr>
              <w:t>All systems must work offline/solo.</w:t>
            </w:r>
          </w:p>
        </w:tc>
      </w:tr>
      <w:tr>
        <w:trPr>
          <w:cantSplit/>
        </w:trPr>
        <w:tc>
          <w:tcPr>
            <w:tcW w:type="dxa" w:w="3360"/>
            <w:vAlign w:val="top"/>
          </w:tcPr>
          <w:p>
            <w:pPr>
              <w:spacing w:after="0"/>
            </w:pPr>
            <w:r>
              <w:rPr>
                <w:rFonts w:ascii="Aptos" w:hAnsi="Aptos"/>
              </w:rPr>
            </w:r>
            <w:r>
              <w:rPr>
                <w:rFonts w:ascii="Aptos" w:hAnsi="Aptos"/>
                <w:b w:val="0"/>
                <w:sz w:val="16"/>
              </w:rPr>
              <w:t>Online Co-op</w:t>
            </w:r>
          </w:p>
        </w:tc>
        <w:tc>
          <w:tcPr>
            <w:tcW w:type="dxa" w:w="3360"/>
            <w:vAlign w:val="top"/>
          </w:tcPr>
          <w:p>
            <w:pPr>
              <w:spacing w:after="0"/>
            </w:pPr>
            <w:r>
              <w:rPr>
                <w:rFonts w:ascii="Aptos" w:hAnsi="Aptos"/>
              </w:rPr>
            </w:r>
            <w:r>
              <w:rPr>
                <w:rFonts w:ascii="Aptos" w:hAnsi="Aptos"/>
                <w:b w:val="0"/>
                <w:sz w:val="16"/>
              </w:rPr>
              <w:t>Friends share a world and build together.</w:t>
            </w:r>
          </w:p>
        </w:tc>
        <w:tc>
          <w:tcPr>
            <w:tcW w:type="dxa" w:w="3360"/>
            <w:vAlign w:val="top"/>
          </w:tcPr>
          <w:p>
            <w:pPr>
              <w:spacing w:after="0"/>
            </w:pPr>
            <w:r>
              <w:rPr>
                <w:rFonts w:ascii="Aptos" w:hAnsi="Aptos"/>
              </w:rPr>
            </w:r>
            <w:r>
              <w:rPr>
                <w:rFonts w:ascii="Aptos" w:hAnsi="Aptos"/>
                <w:b w:val="0"/>
                <w:sz w:val="16"/>
              </w:rPr>
              <w:t>Shared progression, permissions, village reputation rules, and sync needed.</w:t>
            </w:r>
          </w:p>
        </w:tc>
      </w:tr>
      <w:tr>
        <w:trPr>
          <w:cantSplit/>
        </w:trPr>
        <w:tc>
          <w:tcPr>
            <w:tcW w:type="dxa" w:w="3360"/>
            <w:vAlign w:val="top"/>
          </w:tcPr>
          <w:p>
            <w:pPr>
              <w:spacing w:after="0"/>
            </w:pPr>
            <w:r>
              <w:rPr>
                <w:rFonts w:ascii="Aptos" w:hAnsi="Aptos"/>
              </w:rPr>
            </w:r>
            <w:r>
              <w:rPr>
                <w:rFonts w:ascii="Aptos" w:hAnsi="Aptos"/>
                <w:b w:val="0"/>
                <w:sz w:val="16"/>
              </w:rPr>
              <w:t>LAN Co-op</w:t>
            </w:r>
          </w:p>
        </w:tc>
        <w:tc>
          <w:tcPr>
            <w:tcW w:type="dxa" w:w="3360"/>
            <w:vAlign w:val="top"/>
          </w:tcPr>
          <w:p>
            <w:pPr>
              <w:spacing w:after="0"/>
            </w:pPr>
            <w:r>
              <w:rPr>
                <w:rFonts w:ascii="Aptos" w:hAnsi="Aptos"/>
              </w:rPr>
            </w:r>
            <w:r>
              <w:rPr>
                <w:rFonts w:ascii="Aptos" w:hAnsi="Aptos"/>
                <w:b w:val="0"/>
                <w:sz w:val="16"/>
              </w:rPr>
              <w:t>Local network play without needing external servers.</w:t>
            </w:r>
          </w:p>
        </w:tc>
        <w:tc>
          <w:tcPr>
            <w:tcW w:type="dxa" w:w="3360"/>
            <w:vAlign w:val="top"/>
          </w:tcPr>
          <w:p>
            <w:pPr>
              <w:spacing w:after="0"/>
            </w:pPr>
            <w:r>
              <w:rPr>
                <w:rFonts w:ascii="Aptos" w:hAnsi="Aptos"/>
              </w:rPr>
            </w:r>
            <w:r>
              <w:rPr>
                <w:rFonts w:ascii="Aptos" w:hAnsi="Aptos"/>
                <w:b w:val="0"/>
                <w:sz w:val="16"/>
              </w:rPr>
              <w:t>Useful for households and offline groups.</w:t>
            </w:r>
          </w:p>
        </w:tc>
      </w:tr>
      <w:tr>
        <w:trPr>
          <w:cantSplit/>
        </w:trPr>
        <w:tc>
          <w:tcPr>
            <w:tcW w:type="dxa" w:w="3360"/>
            <w:vAlign w:val="top"/>
          </w:tcPr>
          <w:p>
            <w:pPr>
              <w:spacing w:after="0"/>
            </w:pPr>
            <w:r>
              <w:rPr>
                <w:rFonts w:ascii="Aptos" w:hAnsi="Aptos"/>
              </w:rPr>
            </w:r>
            <w:r>
              <w:rPr>
                <w:rFonts w:ascii="Aptos" w:hAnsi="Aptos"/>
                <w:b w:val="0"/>
                <w:sz w:val="16"/>
              </w:rPr>
              <w:t>Split-Screen</w:t>
            </w:r>
          </w:p>
        </w:tc>
        <w:tc>
          <w:tcPr>
            <w:tcW w:type="dxa" w:w="3360"/>
            <w:vAlign w:val="top"/>
          </w:tcPr>
          <w:p>
            <w:pPr>
              <w:spacing w:after="0"/>
            </w:pPr>
            <w:r>
              <w:rPr>
                <w:rFonts w:ascii="Aptos" w:hAnsi="Aptos"/>
              </w:rPr>
            </w:r>
            <w:r>
              <w:rPr>
                <w:rFonts w:ascii="Aptos" w:hAnsi="Aptos"/>
                <w:b w:val="0"/>
                <w:sz w:val="16"/>
              </w:rPr>
              <w:t>Same device or local screen play.</w:t>
            </w:r>
          </w:p>
        </w:tc>
        <w:tc>
          <w:tcPr>
            <w:tcW w:type="dxa" w:w="3360"/>
            <w:vAlign w:val="top"/>
          </w:tcPr>
          <w:p>
            <w:pPr>
              <w:spacing w:after="0"/>
            </w:pPr>
            <w:r>
              <w:rPr>
                <w:rFonts w:ascii="Aptos" w:hAnsi="Aptos"/>
              </w:rPr>
            </w:r>
            <w:r>
              <w:rPr>
                <w:rFonts w:ascii="Aptos" w:hAnsi="Aptos"/>
                <w:b w:val="0"/>
                <w:sz w:val="16"/>
              </w:rPr>
              <w:t>UI, performance, controls, and camera need special design.</w:t>
            </w:r>
          </w:p>
        </w:tc>
      </w:tr>
      <w:tr>
        <w:trPr>
          <w:cantSplit/>
        </w:trPr>
        <w:tc>
          <w:tcPr>
            <w:tcW w:type="dxa" w:w="3360"/>
            <w:vAlign w:val="top"/>
          </w:tcPr>
          <w:p>
            <w:pPr>
              <w:spacing w:after="0"/>
            </w:pPr>
            <w:r>
              <w:rPr>
                <w:rFonts w:ascii="Aptos" w:hAnsi="Aptos"/>
              </w:rPr>
            </w:r>
            <w:r>
              <w:rPr>
                <w:rFonts w:ascii="Aptos" w:hAnsi="Aptos"/>
                <w:b w:val="0"/>
                <w:sz w:val="16"/>
              </w:rPr>
              <w:t>Optional Server Play</w:t>
            </w:r>
          </w:p>
        </w:tc>
        <w:tc>
          <w:tcPr>
            <w:tcW w:type="dxa" w:w="3360"/>
            <w:vAlign w:val="top"/>
          </w:tcPr>
          <w:p>
            <w:pPr>
              <w:spacing w:after="0"/>
            </w:pPr>
            <w:r>
              <w:rPr>
                <w:rFonts w:ascii="Aptos" w:hAnsi="Aptos"/>
              </w:rPr>
            </w:r>
            <w:r>
              <w:rPr>
                <w:rFonts w:ascii="Aptos" w:hAnsi="Aptos"/>
                <w:b w:val="0"/>
                <w:sz w:val="16"/>
              </w:rPr>
              <w:t>Potential future dedicated worlds.</w:t>
            </w:r>
          </w:p>
        </w:tc>
        <w:tc>
          <w:tcPr>
            <w:tcW w:type="dxa" w:w="3360"/>
            <w:vAlign w:val="top"/>
          </w:tcPr>
          <w:p>
            <w:pPr>
              <w:spacing w:after="0"/>
            </w:pPr>
            <w:r>
              <w:rPr>
                <w:rFonts w:ascii="Aptos" w:hAnsi="Aptos"/>
              </w:rPr>
            </w:r>
            <w:r>
              <w:rPr>
                <w:rFonts w:ascii="Aptos" w:hAnsi="Aptos"/>
                <w:b w:val="0"/>
                <w:sz w:val="16"/>
              </w:rPr>
              <w:t>Useful later, but not necessarily required for first POC.</w:t>
            </w:r>
          </w:p>
        </w:tc>
      </w:tr>
    </w:tbl>
    <w:p>
      <w:pPr>
        <w:spacing w:after="80"/>
      </w:pPr>
    </w:p>
    <w:p>
      <w:pPr>
        <w:pStyle w:val="Heading2"/>
        <w:spacing w:before="200" w:after="100"/>
      </w:pPr>
      <w:r>
        <w:rPr>
          <w:rFonts w:ascii="Aptos" w:hAnsi="Aptos"/>
          <w:color w:val="366092"/>
        </w:rPr>
        <w:t>18.1 Multiplayer Design Questions for Later</w:t>
      </w:r>
    </w:p>
    <w:p>
      <w:pPr>
        <w:pStyle w:val="ListBullet"/>
        <w:spacing w:after="40"/>
      </w:pPr>
      <w:r>
        <w:rPr>
          <w:rFonts w:ascii="Aptos" w:hAnsi="Aptos"/>
        </w:rPr>
        <w:t>Is reputation shared between all players, individual per player, or both?</w:t>
      </w:r>
    </w:p>
    <w:p>
      <w:pPr>
        <w:pStyle w:val="ListBullet"/>
        <w:spacing w:after="40"/>
      </w:pPr>
      <w:r>
        <w:rPr>
          <w:rFonts w:ascii="Aptos" w:hAnsi="Aptos"/>
        </w:rPr>
        <w:t>Can one player be evil while another protects the same village?</w:t>
      </w:r>
    </w:p>
    <w:p>
      <w:pPr>
        <w:pStyle w:val="ListBullet"/>
        <w:spacing w:after="40"/>
      </w:pPr>
      <w:r>
        <w:rPr>
          <w:rFonts w:ascii="Aptos" w:hAnsi="Aptos"/>
        </w:rPr>
        <w:t>Who owns machines, buildings, and blueprints?</w:t>
      </w:r>
    </w:p>
    <w:p>
      <w:pPr>
        <w:pStyle w:val="ListBullet"/>
        <w:spacing w:after="40"/>
      </w:pPr>
      <w:r>
        <w:rPr>
          <w:rFonts w:ascii="Aptos" w:hAnsi="Aptos"/>
        </w:rPr>
        <w:t>How are tombstones handled if another player reaches them first?</w:t>
      </w:r>
    </w:p>
    <w:p>
      <w:pPr>
        <w:pStyle w:val="ListBullet"/>
        <w:spacing w:after="40"/>
      </w:pPr>
      <w:r>
        <w:rPr>
          <w:rFonts w:ascii="Aptos" w:hAnsi="Aptos"/>
        </w:rPr>
        <w:t>Can players split up across far distances while villages simulate?</w:t>
      </w:r>
    </w:p>
    <w:p>
      <w:pPr>
        <w:pStyle w:val="ListBullet"/>
        <w:spacing w:after="40"/>
      </w:pPr>
      <w:r>
        <w:rPr>
          <w:rFonts w:ascii="Aptos" w:hAnsi="Aptos"/>
        </w:rPr>
        <w:t>How does split-screen display inventory, crafting, machine UI, dialogue, and maps?</w:t>
      </w:r>
    </w:p>
    <w:p>
      <w:pPr>
        <w:spacing w:after="120" w:line="252" w:lineRule="auto"/>
      </w:pPr>
      <w:r>
        <w:rPr>
          <w:rFonts w:ascii="Aptos" w:hAnsi="Aptos"/>
        </w:rPr>
        <w:t>These questions do not need to be solved in this first document, but they should be tracked because multiplayer cannot be treated as a simple late add-on for a simulation-heavy game.</w:t>
      </w:r>
    </w:p>
    <w:p>
      <w:pPr>
        <w:pStyle w:val="Heading1"/>
        <w:spacing w:before="200" w:after="100"/>
      </w:pPr>
      <w:r>
        <w:rPr>
          <w:rFonts w:ascii="Aptos" w:hAnsi="Aptos"/>
          <w:color w:val="1F4E79"/>
        </w:rPr>
        <w:t>19. Proof-of-Concept Target</w:t>
      </w:r>
    </w:p>
    <w:p>
      <w:pPr>
        <w:spacing w:after="120" w:line="252" w:lineRule="auto"/>
      </w:pPr>
      <w:r>
        <w:rPr>
          <w:rFonts w:ascii="Aptos" w:hAnsi="Aptos"/>
        </w:rPr>
        <w:t>The POC should prove the identity of the game without trying to build the full game. It should include a small but complete vertical slice where survival, NPC village growth, automation, and magic connect together.</w:t>
      </w:r>
    </w:p>
    <w:tbl>
      <w:tblPr>
        <w:tblW w:type="auto" w:w="0"/>
        <w:jc w:val="center"/>
        <w:tblLook w:firstColumn="1" w:firstRow="1" w:lastColumn="0" w:lastRow="0" w:noHBand="0" w:noVBand="1" w:val="04A0"/>
      </w:tblPr>
      <w:tblGrid>
        <w:gridCol w:w="10080"/>
      </w:tblGrid>
      <w:tr>
        <w:tc>
          <w:tcPr>
            <w:tcW w:type="dxa" w:w="10080"/>
            <w:shd w:fill="DDEBF7"/>
            <w:vAlign w:val="center"/>
          </w:tcPr>
          <w:p>
            <w:pPr>
              <w:spacing w:after="60"/>
            </w:pPr>
            <w:r>
              <w:rPr>
                <w:rFonts w:ascii="Aptos" w:hAnsi="Aptos"/>
                <w:b/>
                <w:sz w:val="21"/>
              </w:rPr>
              <w:t>POC Goal</w:t>
            </w:r>
          </w:p>
          <w:p>
            <w:pPr>
              <w:spacing w:after="0"/>
            </w:pPr>
            <w:r>
              <w:rPr>
                <w:rFonts w:ascii="Aptos" w:hAnsi="Aptos"/>
                <w:sz w:val="19"/>
              </w:rPr>
              <w:t>A small voxel survival loop where the player gathers resources, uses basic magic and automation, supplies an NPC village, triggers village construction, and sees the village survive or suffer based on player support.</w:t>
            </w:r>
          </w:p>
        </w:tc>
      </w:tr>
    </w:tbl>
    <w:p>
      <w:pPr>
        <w:spacing w:after="40"/>
      </w:pPr>
    </w:p>
    <w:p>
      <w:pPr>
        <w:pStyle w:val="Heading2"/>
        <w:spacing w:before="200" w:after="100"/>
      </w:pPr>
      <w:r>
        <w:rPr>
          <w:rFonts w:ascii="Aptos" w:hAnsi="Aptos"/>
          <w:color w:val="366092"/>
        </w:rPr>
        <w:t>19.1 POC Pillars to Prove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top"/>
          </w:tcPr>
          <w:p>
            <w:pPr>
              <w:spacing w:after="0"/>
            </w:pPr>
            <w:r>
              <w:rPr>
                <w:rFonts w:ascii="Aptos" w:hAnsi="Aptos"/>
              </w:rPr>
            </w:r>
            <w:r>
              <w:rPr>
                <w:rFonts w:ascii="Aptos" w:hAnsi="Aptos"/>
                <w:b/>
                <w:sz w:val="16"/>
              </w:rPr>
              <w:t>POC Pillar</w:t>
            </w:r>
          </w:p>
        </w:tc>
        <w:tc>
          <w:tcPr>
            <w:tcW w:type="dxa" w:w="5040"/>
            <w:shd w:fill="D9EAF7"/>
            <w:vAlign w:val="top"/>
          </w:tcPr>
          <w:p>
            <w:pPr>
              <w:spacing w:after="0"/>
            </w:pPr>
            <w:r>
              <w:rPr>
                <w:rFonts w:ascii="Aptos" w:hAnsi="Aptos"/>
              </w:rPr>
            </w:r>
            <w:r>
              <w:rPr>
                <w:rFonts w:ascii="Aptos" w:hAnsi="Aptos"/>
                <w:b/>
                <w:sz w:val="16"/>
              </w:rPr>
              <w:t>Minimum Proof</w:t>
            </w:r>
          </w:p>
        </w:tc>
      </w:tr>
      <w:tr>
        <w:trPr>
          <w:cantSplit/>
        </w:trPr>
        <w:tc>
          <w:tcPr>
            <w:tcW w:type="dxa" w:w="5040"/>
            <w:vAlign w:val="top"/>
          </w:tcPr>
          <w:p>
            <w:pPr>
              <w:spacing w:after="0"/>
            </w:pPr>
            <w:r>
              <w:rPr>
                <w:rFonts w:ascii="Aptos" w:hAnsi="Aptos"/>
              </w:rPr>
            </w:r>
            <w:r>
              <w:rPr>
                <w:rFonts w:ascii="Aptos" w:hAnsi="Aptos"/>
                <w:b w:val="0"/>
                <w:sz w:val="16"/>
              </w:rPr>
              <w:t>Voxel Survival</w:t>
            </w:r>
          </w:p>
        </w:tc>
        <w:tc>
          <w:tcPr>
            <w:tcW w:type="dxa" w:w="5040"/>
            <w:vAlign w:val="top"/>
          </w:tcPr>
          <w:p>
            <w:pPr>
              <w:spacing w:after="0"/>
            </w:pPr>
            <w:r>
              <w:rPr>
                <w:rFonts w:ascii="Aptos" w:hAnsi="Aptos"/>
              </w:rPr>
            </w:r>
            <w:r>
              <w:rPr>
                <w:rFonts w:ascii="Aptos" w:hAnsi="Aptos"/>
                <w:b w:val="0"/>
                <w:sz w:val="16"/>
              </w:rPr>
              <w:t>Player can move, mine, chop, gather, craft, build, and survive in a small world.</w:t>
            </w:r>
          </w:p>
        </w:tc>
      </w:tr>
      <w:tr>
        <w:trPr>
          <w:cantSplit/>
        </w:trPr>
        <w:tc>
          <w:tcPr>
            <w:tcW w:type="dxa" w:w="5040"/>
            <w:vAlign w:val="top"/>
          </w:tcPr>
          <w:p>
            <w:pPr>
              <w:spacing w:after="0"/>
            </w:pPr>
            <w:r>
              <w:rPr>
                <w:rFonts w:ascii="Aptos" w:hAnsi="Aptos"/>
              </w:rPr>
            </w:r>
            <w:r>
              <w:rPr>
                <w:rFonts w:ascii="Aptos" w:hAnsi="Aptos"/>
                <w:b w:val="0"/>
                <w:sz w:val="16"/>
              </w:rPr>
              <w:t>NPC Village Growth</w:t>
            </w:r>
          </w:p>
        </w:tc>
        <w:tc>
          <w:tcPr>
            <w:tcW w:type="dxa" w:w="5040"/>
            <w:vAlign w:val="top"/>
          </w:tcPr>
          <w:p>
            <w:pPr>
              <w:spacing w:after="0"/>
            </w:pPr>
            <w:r>
              <w:rPr>
                <w:rFonts w:ascii="Aptos" w:hAnsi="Aptos"/>
              </w:rPr>
            </w:r>
            <w:r>
              <w:rPr>
                <w:rFonts w:ascii="Aptos" w:hAnsi="Aptos"/>
                <w:b w:val="0"/>
                <w:sz w:val="16"/>
              </w:rPr>
              <w:t>A small village has storage, named NPCs, jobs, needs, and one construction project.</w:t>
            </w:r>
          </w:p>
        </w:tc>
      </w:tr>
      <w:tr>
        <w:trPr>
          <w:cantSplit/>
        </w:trPr>
        <w:tc>
          <w:tcPr>
            <w:tcW w:type="dxa" w:w="5040"/>
            <w:vAlign w:val="top"/>
          </w:tcPr>
          <w:p>
            <w:pPr>
              <w:spacing w:after="0"/>
            </w:pPr>
            <w:r>
              <w:rPr>
                <w:rFonts w:ascii="Aptos" w:hAnsi="Aptos"/>
              </w:rPr>
            </w:r>
            <w:r>
              <w:rPr>
                <w:rFonts w:ascii="Aptos" w:hAnsi="Aptos"/>
                <w:b w:val="0"/>
                <w:sz w:val="16"/>
              </w:rPr>
              <w:t>Fantasy Automation</w:t>
            </w:r>
          </w:p>
        </w:tc>
        <w:tc>
          <w:tcPr>
            <w:tcW w:type="dxa" w:w="5040"/>
            <w:vAlign w:val="top"/>
          </w:tcPr>
          <w:p>
            <w:pPr>
              <w:spacing w:after="0"/>
            </w:pPr>
            <w:r>
              <w:rPr>
                <w:rFonts w:ascii="Aptos" w:hAnsi="Aptos"/>
              </w:rPr>
            </w:r>
            <w:r>
              <w:rPr>
                <w:rFonts w:ascii="Aptos" w:hAnsi="Aptos"/>
                <w:b w:val="0"/>
                <w:sz w:val="16"/>
              </w:rPr>
              <w:t>A basic production chain converts raw resources into useful materials.</w:t>
            </w:r>
          </w:p>
        </w:tc>
      </w:tr>
      <w:tr>
        <w:trPr>
          <w:cantSplit/>
        </w:trPr>
        <w:tc>
          <w:tcPr>
            <w:tcW w:type="dxa" w:w="5040"/>
            <w:vAlign w:val="top"/>
          </w:tcPr>
          <w:p>
            <w:pPr>
              <w:spacing w:after="0"/>
            </w:pPr>
            <w:r>
              <w:rPr>
                <w:rFonts w:ascii="Aptos" w:hAnsi="Aptos"/>
              </w:rPr>
            </w:r>
            <w:r>
              <w:rPr>
                <w:rFonts w:ascii="Aptos" w:hAnsi="Aptos"/>
                <w:b w:val="0"/>
                <w:sz w:val="16"/>
              </w:rPr>
              <w:t>Magic Utility</w:t>
            </w:r>
          </w:p>
        </w:tc>
        <w:tc>
          <w:tcPr>
            <w:tcW w:type="dxa" w:w="5040"/>
            <w:vAlign w:val="top"/>
          </w:tcPr>
          <w:p>
            <w:pPr>
              <w:spacing w:after="0"/>
            </w:pPr>
            <w:r>
              <w:rPr>
                <w:rFonts w:ascii="Aptos" w:hAnsi="Aptos"/>
              </w:rPr>
            </w:r>
            <w:r>
              <w:rPr>
                <w:rFonts w:ascii="Aptos" w:hAnsi="Aptos"/>
                <w:b w:val="0"/>
                <w:sz w:val="16"/>
              </w:rPr>
              <w:t>At least one magic system supports production, farming, smelting, mining, or defence.</w:t>
            </w:r>
          </w:p>
        </w:tc>
      </w:tr>
      <w:tr>
        <w:trPr>
          <w:cantSplit/>
        </w:trPr>
        <w:tc>
          <w:tcPr>
            <w:tcW w:type="dxa" w:w="5040"/>
            <w:vAlign w:val="top"/>
          </w:tcPr>
          <w:p>
            <w:pPr>
              <w:spacing w:after="0"/>
            </w:pPr>
            <w:r>
              <w:rPr>
                <w:rFonts w:ascii="Aptos" w:hAnsi="Aptos"/>
              </w:rPr>
            </w:r>
            <w:r>
              <w:rPr>
                <w:rFonts w:ascii="Aptos" w:hAnsi="Aptos"/>
                <w:b w:val="0"/>
                <w:sz w:val="16"/>
              </w:rPr>
              <w:t>World Consequence</w:t>
            </w:r>
          </w:p>
        </w:tc>
        <w:tc>
          <w:tcPr>
            <w:tcW w:type="dxa" w:w="5040"/>
            <w:vAlign w:val="top"/>
          </w:tcPr>
          <w:p>
            <w:pPr>
              <w:spacing w:after="0"/>
            </w:pPr>
            <w:r>
              <w:rPr>
                <w:rFonts w:ascii="Aptos" w:hAnsi="Aptos"/>
              </w:rPr>
            </w:r>
            <w:r>
              <w:rPr>
                <w:rFonts w:ascii="Aptos" w:hAnsi="Aptos"/>
                <w:b w:val="0"/>
                <w:sz w:val="16"/>
              </w:rPr>
              <w:t>A village outcome changes based on player support, such as surviving a raid or suffering damage.</w:t>
            </w:r>
          </w:p>
        </w:tc>
      </w:tr>
      <w:tr>
        <w:trPr>
          <w:cantSplit/>
        </w:trPr>
        <w:tc>
          <w:tcPr>
            <w:tcW w:type="dxa" w:w="5040"/>
            <w:vAlign w:val="top"/>
          </w:tcPr>
          <w:p>
            <w:pPr>
              <w:spacing w:after="0"/>
            </w:pPr>
            <w:r>
              <w:rPr>
                <w:rFonts w:ascii="Aptos" w:hAnsi="Aptos"/>
              </w:rPr>
            </w:r>
            <w:r>
              <w:rPr>
                <w:rFonts w:ascii="Aptos" w:hAnsi="Aptos"/>
                <w:b w:val="0"/>
                <w:sz w:val="16"/>
              </w:rPr>
              <w:t>Living World Feel</w:t>
            </w:r>
          </w:p>
        </w:tc>
        <w:tc>
          <w:tcPr>
            <w:tcW w:type="dxa" w:w="5040"/>
            <w:vAlign w:val="top"/>
          </w:tcPr>
          <w:p>
            <w:pPr>
              <w:spacing w:after="0"/>
            </w:pPr>
            <w:r>
              <w:rPr>
                <w:rFonts w:ascii="Aptos" w:hAnsi="Aptos"/>
              </w:rPr>
            </w:r>
            <w:r>
              <w:rPr>
                <w:rFonts w:ascii="Aptos" w:hAnsi="Aptos"/>
                <w:b w:val="0"/>
                <w:sz w:val="16"/>
              </w:rPr>
              <w:t>NPCs move, work, request resources, build, and react rather than standing still.</w:t>
            </w:r>
          </w:p>
        </w:tc>
      </w:tr>
    </w:tbl>
    <w:p>
      <w:pPr>
        <w:spacing w:after="80"/>
      </w:pPr>
    </w:p>
    <w:p>
      <w:pPr>
        <w:pStyle w:val="Heading2"/>
        <w:spacing w:before="200" w:after="100"/>
      </w:pPr>
      <w:r>
        <w:rPr>
          <w:rFonts w:ascii="Aptos" w:hAnsi="Aptos"/>
          <w:color w:val="366092"/>
        </w:rPr>
        <w:t>19.2 Recommended POC Scenario</w:t>
      </w:r>
    </w:p>
    <w:p>
      <w:pPr>
        <w:spacing w:after="120" w:line="252" w:lineRule="auto"/>
      </w:pPr>
      <w:r>
        <w:rPr>
          <w:rFonts w:ascii="Aptos" w:hAnsi="Aptos"/>
        </w:rPr>
        <w:t>The player begins near a small village in a forest valley. The village wants to build a watchtower before goblins attack. The player gathers wood, stone, iron, and mana crystals. They craft tools, build a simple furnace or mana furnace, automate part of the iron process, deliver materials to the village warehouse, and watch builders construct the tower. A raid then tests whether the village was prepared.</w:t>
      </w:r>
    </w:p>
    <w:p>
      <w:pPr>
        <w:pStyle w:val="Heading2"/>
        <w:spacing w:before="200" w:after="100"/>
      </w:pPr>
      <w:r>
        <w:rPr>
          <w:rFonts w:ascii="Aptos" w:hAnsi="Aptos"/>
          <w:color w:val="366092"/>
        </w:rPr>
        <w:t>19.3 POC Content Scope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top"/>
          </w:tcPr>
          <w:p>
            <w:pPr>
              <w:spacing w:after="0"/>
            </w:pPr>
            <w:r>
              <w:rPr>
                <w:rFonts w:ascii="Aptos" w:hAnsi="Aptos"/>
              </w:rPr>
            </w:r>
            <w:r>
              <w:rPr>
                <w:rFonts w:ascii="Aptos" w:hAnsi="Aptos"/>
                <w:b/>
                <w:sz w:val="16"/>
              </w:rPr>
              <w:t>Category</w:t>
            </w:r>
          </w:p>
        </w:tc>
        <w:tc>
          <w:tcPr>
            <w:tcW w:type="dxa" w:w="5040"/>
            <w:shd w:fill="D9EAF7"/>
            <w:vAlign w:val="top"/>
          </w:tcPr>
          <w:p>
            <w:pPr>
              <w:spacing w:after="0"/>
            </w:pPr>
            <w:r>
              <w:rPr>
                <w:rFonts w:ascii="Aptos" w:hAnsi="Aptos"/>
              </w:rPr>
            </w:r>
            <w:r>
              <w:rPr>
                <w:rFonts w:ascii="Aptos" w:hAnsi="Aptos"/>
                <w:b/>
                <w:sz w:val="16"/>
              </w:rPr>
              <w:t>POC Content</w:t>
            </w:r>
          </w:p>
        </w:tc>
      </w:tr>
      <w:tr>
        <w:trPr>
          <w:cantSplit/>
        </w:trPr>
        <w:tc>
          <w:tcPr>
            <w:tcW w:type="dxa" w:w="5040"/>
            <w:vAlign w:val="top"/>
          </w:tcPr>
          <w:p>
            <w:pPr>
              <w:spacing w:after="0"/>
            </w:pPr>
            <w:r>
              <w:rPr>
                <w:rFonts w:ascii="Aptos" w:hAnsi="Aptos"/>
              </w:rPr>
            </w:r>
            <w:r>
              <w:rPr>
                <w:rFonts w:ascii="Aptos" w:hAnsi="Aptos"/>
                <w:b w:val="0"/>
                <w:sz w:val="16"/>
              </w:rPr>
              <w:t>World</w:t>
            </w:r>
          </w:p>
        </w:tc>
        <w:tc>
          <w:tcPr>
            <w:tcW w:type="dxa" w:w="5040"/>
            <w:vAlign w:val="top"/>
          </w:tcPr>
          <w:p>
            <w:pPr>
              <w:spacing w:after="0"/>
            </w:pPr>
            <w:r>
              <w:rPr>
                <w:rFonts w:ascii="Aptos" w:hAnsi="Aptos"/>
              </w:rPr>
            </w:r>
            <w:r>
              <w:rPr>
                <w:rFonts w:ascii="Aptos" w:hAnsi="Aptos"/>
                <w:b w:val="0"/>
                <w:sz w:val="16"/>
              </w:rPr>
              <w:t>Small valley, forest, cave, one village, one ruin, one enemy camp.</w:t>
            </w:r>
          </w:p>
        </w:tc>
      </w:tr>
      <w:tr>
        <w:trPr>
          <w:cantSplit/>
        </w:trPr>
        <w:tc>
          <w:tcPr>
            <w:tcW w:type="dxa" w:w="5040"/>
            <w:vAlign w:val="top"/>
          </w:tcPr>
          <w:p>
            <w:pPr>
              <w:spacing w:after="0"/>
            </w:pPr>
            <w:r>
              <w:rPr>
                <w:rFonts w:ascii="Aptos" w:hAnsi="Aptos"/>
              </w:rPr>
            </w:r>
            <w:r>
              <w:rPr>
                <w:rFonts w:ascii="Aptos" w:hAnsi="Aptos"/>
                <w:b w:val="0"/>
                <w:sz w:val="16"/>
              </w:rPr>
              <w:t>Player</w:t>
            </w:r>
          </w:p>
        </w:tc>
        <w:tc>
          <w:tcPr>
            <w:tcW w:type="dxa" w:w="5040"/>
            <w:vAlign w:val="top"/>
          </w:tcPr>
          <w:p>
            <w:pPr>
              <w:spacing w:after="0"/>
            </w:pPr>
            <w:r>
              <w:rPr>
                <w:rFonts w:ascii="Aptos" w:hAnsi="Aptos"/>
              </w:rPr>
            </w:r>
            <w:r>
              <w:rPr>
                <w:rFonts w:ascii="Aptos" w:hAnsi="Aptos"/>
                <w:b w:val="0"/>
                <w:sz w:val="16"/>
              </w:rPr>
              <w:t>Movement, mining, chopping, inventory, crafting, building, basic combat.</w:t>
            </w:r>
          </w:p>
        </w:tc>
      </w:tr>
      <w:tr>
        <w:trPr>
          <w:cantSplit/>
        </w:trPr>
        <w:tc>
          <w:tcPr>
            <w:tcW w:type="dxa" w:w="5040"/>
            <w:vAlign w:val="top"/>
          </w:tcPr>
          <w:p>
            <w:pPr>
              <w:spacing w:after="0"/>
            </w:pPr>
            <w:r>
              <w:rPr>
                <w:rFonts w:ascii="Aptos" w:hAnsi="Aptos"/>
              </w:rPr>
            </w:r>
            <w:r>
              <w:rPr>
                <w:rFonts w:ascii="Aptos" w:hAnsi="Aptos"/>
                <w:b w:val="0"/>
                <w:sz w:val="16"/>
              </w:rPr>
              <w:t>Blocks</w:t>
            </w:r>
          </w:p>
        </w:tc>
        <w:tc>
          <w:tcPr>
            <w:tcW w:type="dxa" w:w="5040"/>
            <w:vAlign w:val="top"/>
          </w:tcPr>
          <w:p>
            <w:pPr>
              <w:spacing w:after="0"/>
            </w:pPr>
            <w:r>
              <w:rPr>
                <w:rFonts w:ascii="Aptos" w:hAnsi="Aptos"/>
              </w:rPr>
            </w:r>
            <w:r>
              <w:rPr>
                <w:rFonts w:ascii="Aptos" w:hAnsi="Aptos"/>
                <w:b w:val="0"/>
                <w:sz w:val="16"/>
              </w:rPr>
              <w:t>Grass, dirt, stone, logs, planks, leaves, iron ore, copper ore, mana crystal ore, workbench, furnace, mana furnace, chest, village warehouse, simple transport block.</w:t>
            </w:r>
          </w:p>
        </w:tc>
      </w:tr>
      <w:tr>
        <w:trPr>
          <w:cantSplit/>
        </w:trPr>
        <w:tc>
          <w:tcPr>
            <w:tcW w:type="dxa" w:w="5040"/>
            <w:vAlign w:val="top"/>
          </w:tcPr>
          <w:p>
            <w:pPr>
              <w:spacing w:after="0"/>
            </w:pPr>
            <w:r>
              <w:rPr>
                <w:rFonts w:ascii="Aptos" w:hAnsi="Aptos"/>
              </w:rPr>
            </w:r>
            <w:r>
              <w:rPr>
                <w:rFonts w:ascii="Aptos" w:hAnsi="Aptos"/>
                <w:b w:val="0"/>
                <w:sz w:val="16"/>
              </w:rPr>
              <w:t>Items</w:t>
            </w:r>
          </w:p>
        </w:tc>
        <w:tc>
          <w:tcPr>
            <w:tcW w:type="dxa" w:w="5040"/>
            <w:vAlign w:val="top"/>
          </w:tcPr>
          <w:p>
            <w:pPr>
              <w:spacing w:after="0"/>
            </w:pPr>
            <w:r>
              <w:rPr>
                <w:rFonts w:ascii="Aptos" w:hAnsi="Aptos"/>
              </w:rPr>
            </w:r>
            <w:r>
              <w:rPr>
                <w:rFonts w:ascii="Aptos" w:hAnsi="Aptos"/>
                <w:b w:val="0"/>
                <w:sz w:val="16"/>
              </w:rPr>
              <w:t>Wood, stone, copper ore/ingot, iron ore/ingot, mana crystal, pickaxe, axe, sword, food, basic rune, machine part.</w:t>
            </w:r>
          </w:p>
        </w:tc>
      </w:tr>
      <w:tr>
        <w:trPr>
          <w:cantSplit/>
        </w:trPr>
        <w:tc>
          <w:tcPr>
            <w:tcW w:type="dxa" w:w="5040"/>
            <w:vAlign w:val="top"/>
          </w:tcPr>
          <w:p>
            <w:pPr>
              <w:spacing w:after="0"/>
            </w:pPr>
            <w:r>
              <w:rPr>
                <w:rFonts w:ascii="Aptos" w:hAnsi="Aptos"/>
              </w:rPr>
            </w:r>
            <w:r>
              <w:rPr>
                <w:rFonts w:ascii="Aptos" w:hAnsi="Aptos"/>
                <w:b w:val="0"/>
                <w:sz w:val="16"/>
              </w:rPr>
              <w:t>NPCs</w:t>
            </w:r>
          </w:p>
        </w:tc>
        <w:tc>
          <w:tcPr>
            <w:tcW w:type="dxa" w:w="5040"/>
            <w:vAlign w:val="top"/>
          </w:tcPr>
          <w:p>
            <w:pPr>
              <w:spacing w:after="0"/>
            </w:pPr>
            <w:r>
              <w:rPr>
                <w:rFonts w:ascii="Aptos" w:hAnsi="Aptos"/>
              </w:rPr>
            </w:r>
            <w:r>
              <w:rPr>
                <w:rFonts w:ascii="Aptos" w:hAnsi="Aptos"/>
                <w:b w:val="0"/>
                <w:sz w:val="16"/>
              </w:rPr>
              <w:t>Elder, builder, farmer, guard, merchant, mage.</w:t>
            </w:r>
          </w:p>
        </w:tc>
      </w:tr>
      <w:tr>
        <w:trPr>
          <w:cantSplit/>
        </w:trPr>
        <w:tc>
          <w:tcPr>
            <w:tcW w:type="dxa" w:w="5040"/>
            <w:vAlign w:val="top"/>
          </w:tcPr>
          <w:p>
            <w:pPr>
              <w:spacing w:after="0"/>
            </w:pPr>
            <w:r>
              <w:rPr>
                <w:rFonts w:ascii="Aptos" w:hAnsi="Aptos"/>
              </w:rPr>
            </w:r>
            <w:r>
              <w:rPr>
                <w:rFonts w:ascii="Aptos" w:hAnsi="Aptos"/>
                <w:b w:val="0"/>
                <w:sz w:val="16"/>
              </w:rPr>
              <w:t>Village System</w:t>
            </w:r>
          </w:p>
        </w:tc>
        <w:tc>
          <w:tcPr>
            <w:tcW w:type="dxa" w:w="5040"/>
            <w:vAlign w:val="top"/>
          </w:tcPr>
          <w:p>
            <w:pPr>
              <w:spacing w:after="0"/>
            </w:pPr>
            <w:r>
              <w:rPr>
                <w:rFonts w:ascii="Aptos" w:hAnsi="Aptos"/>
              </w:rPr>
            </w:r>
            <w:r>
              <w:rPr>
                <w:rFonts w:ascii="Aptos" w:hAnsi="Aptos"/>
                <w:b w:val="0"/>
                <w:sz w:val="16"/>
              </w:rPr>
              <w:t>Village storage, resource request, builder project, basic reputation, damage state.</w:t>
            </w:r>
          </w:p>
        </w:tc>
      </w:tr>
      <w:tr>
        <w:trPr>
          <w:cantSplit/>
        </w:trPr>
        <w:tc>
          <w:tcPr>
            <w:tcW w:type="dxa" w:w="5040"/>
            <w:vAlign w:val="top"/>
          </w:tcPr>
          <w:p>
            <w:pPr>
              <w:spacing w:after="0"/>
            </w:pPr>
            <w:r>
              <w:rPr>
                <w:rFonts w:ascii="Aptos" w:hAnsi="Aptos"/>
              </w:rPr>
            </w:r>
            <w:r>
              <w:rPr>
                <w:rFonts w:ascii="Aptos" w:hAnsi="Aptos"/>
                <w:b w:val="0"/>
                <w:sz w:val="16"/>
              </w:rPr>
              <w:t>Automation</w:t>
            </w:r>
          </w:p>
        </w:tc>
        <w:tc>
          <w:tcPr>
            <w:tcW w:type="dxa" w:w="5040"/>
            <w:vAlign w:val="top"/>
          </w:tcPr>
          <w:p>
            <w:pPr>
              <w:spacing w:after="0"/>
            </w:pPr>
            <w:r>
              <w:rPr>
                <w:rFonts w:ascii="Aptos" w:hAnsi="Aptos"/>
              </w:rPr>
            </w:r>
            <w:r>
              <w:rPr>
                <w:rFonts w:ascii="Aptos" w:hAnsi="Aptos"/>
                <w:b w:val="0"/>
                <w:sz w:val="16"/>
              </w:rPr>
              <w:t>Basic miner or resource node, furnace, item movement, storage, one production chain.</w:t>
            </w:r>
          </w:p>
        </w:tc>
      </w:tr>
      <w:tr>
        <w:trPr>
          <w:cantSplit/>
        </w:trPr>
        <w:tc>
          <w:tcPr>
            <w:tcW w:type="dxa" w:w="5040"/>
            <w:vAlign w:val="top"/>
          </w:tcPr>
          <w:p>
            <w:pPr>
              <w:spacing w:after="0"/>
            </w:pPr>
            <w:r>
              <w:rPr>
                <w:rFonts w:ascii="Aptos" w:hAnsi="Aptos"/>
              </w:rPr>
            </w:r>
            <w:r>
              <w:rPr>
                <w:rFonts w:ascii="Aptos" w:hAnsi="Aptos"/>
                <w:b w:val="0"/>
                <w:sz w:val="16"/>
              </w:rPr>
              <w:t>Magic</w:t>
            </w:r>
          </w:p>
        </w:tc>
        <w:tc>
          <w:tcPr>
            <w:tcW w:type="dxa" w:w="5040"/>
            <w:vAlign w:val="top"/>
          </w:tcPr>
          <w:p>
            <w:pPr>
              <w:spacing w:after="0"/>
            </w:pPr>
            <w:r>
              <w:rPr>
                <w:rFonts w:ascii="Aptos" w:hAnsi="Aptos"/>
              </w:rPr>
            </w:r>
            <w:r>
              <w:rPr>
                <w:rFonts w:ascii="Aptos" w:hAnsi="Aptos"/>
                <w:b w:val="0"/>
                <w:sz w:val="16"/>
              </w:rPr>
              <w:t>Mana crystal, mana furnace, one utility spell or rune, basic magical fuel system.</w:t>
            </w:r>
          </w:p>
        </w:tc>
      </w:tr>
      <w:tr>
        <w:trPr>
          <w:cantSplit/>
        </w:trPr>
        <w:tc>
          <w:tcPr>
            <w:tcW w:type="dxa" w:w="5040"/>
            <w:vAlign w:val="top"/>
          </w:tcPr>
          <w:p>
            <w:pPr>
              <w:spacing w:after="0"/>
            </w:pPr>
            <w:r>
              <w:rPr>
                <w:rFonts w:ascii="Aptos" w:hAnsi="Aptos"/>
              </w:rPr>
            </w:r>
            <w:r>
              <w:rPr>
                <w:rFonts w:ascii="Aptos" w:hAnsi="Aptos"/>
                <w:b w:val="0"/>
                <w:sz w:val="16"/>
              </w:rPr>
              <w:t>Threat</w:t>
            </w:r>
          </w:p>
        </w:tc>
        <w:tc>
          <w:tcPr>
            <w:tcW w:type="dxa" w:w="5040"/>
            <w:vAlign w:val="top"/>
          </w:tcPr>
          <w:p>
            <w:pPr>
              <w:spacing w:after="0"/>
            </w:pPr>
            <w:r>
              <w:rPr>
                <w:rFonts w:ascii="Aptos" w:hAnsi="Aptos"/>
              </w:rPr>
            </w:r>
            <w:r>
              <w:rPr>
                <w:rFonts w:ascii="Aptos" w:hAnsi="Aptos"/>
                <w:b w:val="0"/>
                <w:sz w:val="16"/>
              </w:rPr>
              <w:t>Goblin raid or monster attack affected by watchtower completion.</w:t>
            </w:r>
          </w:p>
        </w:tc>
      </w:tr>
    </w:tbl>
    <w:p>
      <w:pPr>
        <w:spacing w:after="80"/>
      </w:pPr>
    </w:p>
    <w:p>
      <w:pPr>
        <w:pStyle w:val="Heading2"/>
        <w:spacing w:before="200" w:after="100"/>
      </w:pPr>
      <w:r>
        <w:rPr>
          <w:rFonts w:ascii="Aptos" w:hAnsi="Aptos"/>
          <w:color w:val="366092"/>
        </w:rPr>
        <w:t>19.4 POC Non-Goals</w:t>
      </w:r>
    </w:p>
    <w:p>
      <w:pPr>
        <w:spacing w:after="120" w:line="252" w:lineRule="auto"/>
      </w:pPr>
      <w:r>
        <w:rPr>
          <w:rFonts w:ascii="Aptos" w:hAnsi="Aptos"/>
        </w:rPr>
        <w:t>The POC should not attempt to include every race, full multiplayer, every building system, full colony simulation, procedural world generation, all magic schools, dimensions, large faction wars, deep story trees, or hundreds of blocks and items. Those are final-game goals. The POC proves the central loop first.</w:t>
      </w:r>
    </w:p>
    <w:p>
      <w:pPr>
        <w:pStyle w:val="Heading1"/>
        <w:spacing w:before="200" w:after="100"/>
      </w:pPr>
      <w:r>
        <w:rPr>
          <w:rFonts w:ascii="Aptos" w:hAnsi="Aptos"/>
          <w:color w:val="1F4E79"/>
        </w:rPr>
        <w:t>20. Core Design Rules</w:t>
      </w:r>
    </w:p>
    <w:p>
      <w:pPr>
        <w:spacing w:after="120" w:line="252" w:lineRule="auto"/>
      </w:pPr>
      <w:r>
        <w:rPr>
          <w:rFonts w:ascii="Aptos" w:hAnsi="Aptos"/>
        </w:rPr>
        <w:t>These rules should guide every later system document.</w:t>
      </w:r>
    </w:p>
    <w:p>
      <w:pPr>
        <w:spacing w:after="120" w:line="252" w:lineRule="auto"/>
      </w:pPr>
      <w:r>
        <w:rPr>
          <w:rFonts w:ascii="Aptos" w:hAnsi="Aptos"/>
          <w:b/>
        </w:rPr>
        <w:t>Interconnect Systems:</w:t>
      </w:r>
      <w:r>
        <w:rPr>
          <w:rFonts w:ascii="Aptos" w:hAnsi="Aptos"/>
        </w:rPr>
        <w:t xml:space="preserve"> Blocks, items, machines, magic, NPCs, villages, story, and dimensions should connect wherever possible.</w:t>
      </w:r>
    </w:p>
    <w:p>
      <w:pPr>
        <w:spacing w:after="120" w:line="252" w:lineRule="auto"/>
      </w:pPr>
      <w:r>
        <w:rPr>
          <w:rFonts w:ascii="Aptos" w:hAnsi="Aptos"/>
          <w:b/>
        </w:rPr>
        <w:t>Player Freedom First:</w:t>
      </w:r>
      <w:r>
        <w:rPr>
          <w:rFonts w:ascii="Aptos" w:hAnsi="Aptos"/>
        </w:rPr>
        <w:t xml:space="preserve"> Players should be able to build, automate, explore, quest, trade, rule, protect, ignore, or destroy.</w:t>
      </w:r>
    </w:p>
    <w:p>
      <w:pPr>
        <w:spacing w:after="120" w:line="252" w:lineRule="auto"/>
      </w:pPr>
      <w:r>
        <w:rPr>
          <w:rFonts w:ascii="Aptos" w:hAnsi="Aptos"/>
          <w:b/>
        </w:rPr>
        <w:t>Villages Must Matter:</w:t>
      </w:r>
      <w:r>
        <w:rPr>
          <w:rFonts w:ascii="Aptos" w:hAnsi="Aptos"/>
        </w:rPr>
        <w:t xml:space="preserve"> NPC settlements should provide story, needs, labour, trade, consequence, and emotional stakes.</w:t>
      </w:r>
    </w:p>
    <w:p>
      <w:pPr>
        <w:spacing w:after="120" w:line="252" w:lineRule="auto"/>
      </w:pPr>
      <w:r>
        <w:rPr>
          <w:rFonts w:ascii="Aptos" w:hAnsi="Aptos"/>
          <w:b/>
        </w:rPr>
        <w:t>Automation Has World Purpose:</w:t>
      </w:r>
      <w:r>
        <w:rPr>
          <w:rFonts w:ascii="Aptos" w:hAnsi="Aptos"/>
        </w:rPr>
        <w:t xml:space="preserve"> Factories and machines should support villages, factions, construction, war, farming, trade, and magic.</w:t>
      </w:r>
    </w:p>
    <w:p>
      <w:pPr>
        <w:spacing w:after="120" w:line="252" w:lineRule="auto"/>
      </w:pPr>
      <w:r>
        <w:rPr>
          <w:rFonts w:ascii="Aptos" w:hAnsi="Aptos"/>
          <w:b/>
        </w:rPr>
        <w:t>Magic Is Practical:</w:t>
      </w:r>
      <w:r>
        <w:rPr>
          <w:rFonts w:ascii="Aptos" w:hAnsi="Aptos"/>
        </w:rPr>
        <w:t xml:space="preserve"> Magic should be used for utility and infrastructure, not only combat.</w:t>
      </w:r>
    </w:p>
    <w:p>
      <w:pPr>
        <w:spacing w:after="120" w:line="252" w:lineRule="auto"/>
      </w:pPr>
      <w:r>
        <w:rPr>
          <w:rFonts w:ascii="Aptos" w:hAnsi="Aptos"/>
          <w:b/>
        </w:rPr>
        <w:t>Consequences Should Scale:</w:t>
      </w:r>
      <w:r>
        <w:rPr>
          <w:rFonts w:ascii="Aptos" w:hAnsi="Aptos"/>
        </w:rPr>
        <w:t xml:space="preserve"> Difficulty settings should control how harsh raids, death, village damage, and collapse become.</w:t>
      </w:r>
    </w:p>
    <w:p>
      <w:pPr>
        <w:spacing w:after="120" w:line="252" w:lineRule="auto"/>
      </w:pPr>
      <w:r>
        <w:rPr>
          <w:rFonts w:ascii="Aptos" w:hAnsi="Aptos"/>
          <w:b/>
        </w:rPr>
        <w:t>Story Emerges Through Growth:</w:t>
      </w:r>
      <w:r>
        <w:rPr>
          <w:rFonts w:ascii="Aptos" w:hAnsi="Aptos"/>
        </w:rPr>
        <w:t xml:space="preserve"> Village development should unlock race stories, dimensions, leaders, conflicts, and world lore.</w:t>
      </w:r>
    </w:p>
    <w:p>
      <w:pPr>
        <w:spacing w:after="120" w:line="252" w:lineRule="auto"/>
      </w:pPr>
      <w:r>
        <w:rPr>
          <w:rFonts w:ascii="Aptos" w:hAnsi="Aptos"/>
          <w:b/>
        </w:rPr>
        <w:t>POC Stays Focused:</w:t>
      </w:r>
      <w:r>
        <w:rPr>
          <w:rFonts w:ascii="Aptos" w:hAnsi="Aptos"/>
        </w:rPr>
        <w:t xml:space="preserve"> The first build should prove the integrated loop, not the full feature list.</w:t>
      </w:r>
    </w:p>
    <w:p>
      <w:pPr>
        <w:spacing w:after="120" w:line="252" w:lineRule="auto"/>
      </w:pPr>
      <w:r>
        <w:rPr>
          <w:rFonts w:ascii="Aptos" w:hAnsi="Aptos"/>
          <w:b/>
        </w:rPr>
        <w:t>Multiplayer Must Be Remembered:</w:t>
      </w:r>
      <w:r>
        <w:rPr>
          <w:rFonts w:ascii="Aptos" w:hAnsi="Aptos"/>
        </w:rPr>
        <w:t xml:space="preserve"> Even if built later, core systems should avoid assumptions that make co-op impossible.</w:t>
      </w:r>
    </w:p>
    <w:p>
      <w:pPr>
        <w:spacing w:after="120" w:line="252" w:lineRule="auto"/>
      </w:pPr>
      <w:r>
        <w:rPr>
          <w:rFonts w:ascii="Aptos" w:hAnsi="Aptos"/>
          <w:b/>
        </w:rPr>
        <w:t>Content Needs Clear Registries:</w:t>
      </w:r>
      <w:r>
        <w:rPr>
          <w:rFonts w:ascii="Aptos" w:hAnsi="Aptos"/>
        </w:rPr>
        <w:t xml:space="preserve"> Blocks, items, recipes, races, monsters, structures, dimensions, and NPC jobs should be tracked in structured documents or spreadsheets.</w:t>
      </w:r>
    </w:p>
    <w:p>
      <w:pPr>
        <w:pStyle w:val="Heading1"/>
        <w:spacing w:before="200" w:after="100"/>
      </w:pPr>
      <w:r>
        <w:rPr>
          <w:rFonts w:ascii="Aptos" w:hAnsi="Aptos"/>
          <w:color w:val="1F4E79"/>
        </w:rPr>
        <w:t>21. Future Documentation Roadmap</w:t>
      </w:r>
    </w:p>
    <w:p>
      <w:pPr>
        <w:spacing w:after="120" w:line="252" w:lineRule="auto"/>
      </w:pPr>
      <w:r>
        <w:rPr>
          <w:rFonts w:ascii="Aptos" w:hAnsi="Aptos"/>
        </w:rPr>
        <w:t>The Master Game Design Bible should be followed by specialised documents. Each document should expand one area in detail without overloading a single chat or file.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top"/>
          </w:tcPr>
          <w:p>
            <w:pPr>
              <w:spacing w:after="0"/>
            </w:pPr>
            <w:r>
              <w:rPr>
                <w:rFonts w:ascii="Aptos" w:hAnsi="Aptos"/>
              </w:rPr>
            </w:r>
            <w:r>
              <w:rPr>
                <w:rFonts w:ascii="Aptos" w:hAnsi="Aptos"/>
                <w:b/>
                <w:sz w:val="16"/>
              </w:rPr>
              <w:t>Order</w:t>
            </w:r>
          </w:p>
        </w:tc>
        <w:tc>
          <w:tcPr>
            <w:tcW w:type="dxa" w:w="3360"/>
            <w:shd w:fill="D9EAF7"/>
            <w:vAlign w:val="top"/>
          </w:tcPr>
          <w:p>
            <w:pPr>
              <w:spacing w:after="0"/>
            </w:pPr>
            <w:r>
              <w:rPr>
                <w:rFonts w:ascii="Aptos" w:hAnsi="Aptos"/>
              </w:rPr>
            </w:r>
            <w:r>
              <w:rPr>
                <w:rFonts w:ascii="Aptos" w:hAnsi="Aptos"/>
                <w:b/>
                <w:sz w:val="16"/>
              </w:rPr>
              <w:t>Document</w:t>
            </w:r>
          </w:p>
        </w:tc>
        <w:tc>
          <w:tcPr>
            <w:tcW w:type="dxa" w:w="3360"/>
            <w:shd w:fill="D9EAF7"/>
            <w:vAlign w:val="top"/>
          </w:tcPr>
          <w:p>
            <w:pPr>
              <w:spacing w:after="0"/>
            </w:pPr>
            <w:r>
              <w:rPr>
                <w:rFonts w:ascii="Aptos" w:hAnsi="Aptos"/>
              </w:rPr>
            </w:r>
            <w:r>
              <w:rPr>
                <w:rFonts w:ascii="Aptos" w:hAnsi="Aptos"/>
                <w:b/>
                <w:sz w:val="16"/>
              </w:rPr>
              <w:t>Purpose</w:t>
            </w:r>
          </w:p>
        </w:tc>
      </w:tr>
      <w:tr>
        <w:trPr>
          <w:cantSplit/>
        </w:trPr>
        <w:tc>
          <w:tcPr>
            <w:tcW w:type="dxa" w:w="3360"/>
            <w:vAlign w:val="top"/>
          </w:tcPr>
          <w:p>
            <w:pPr>
              <w:spacing w:after="0"/>
            </w:pPr>
            <w:r>
              <w:rPr>
                <w:rFonts w:ascii="Aptos" w:hAnsi="Aptos"/>
              </w:rPr>
            </w:r>
            <w:r>
              <w:rPr>
                <w:rFonts w:ascii="Aptos" w:hAnsi="Aptos"/>
                <w:b w:val="0"/>
                <w:sz w:val="16"/>
              </w:rPr>
              <w:t>01</w:t>
            </w:r>
          </w:p>
        </w:tc>
        <w:tc>
          <w:tcPr>
            <w:tcW w:type="dxa" w:w="3360"/>
            <w:vAlign w:val="top"/>
          </w:tcPr>
          <w:p>
            <w:pPr>
              <w:spacing w:after="0"/>
            </w:pPr>
            <w:r>
              <w:rPr>
                <w:rFonts w:ascii="Aptos" w:hAnsi="Aptos"/>
              </w:rPr>
            </w:r>
            <w:r>
              <w:rPr>
                <w:rFonts w:ascii="Aptos" w:hAnsi="Aptos"/>
                <w:b w:val="0"/>
                <w:sz w:val="16"/>
              </w:rPr>
              <w:t>Core Gameplay Loop and Progression</w:t>
            </w:r>
          </w:p>
        </w:tc>
        <w:tc>
          <w:tcPr>
            <w:tcW w:type="dxa" w:w="3360"/>
            <w:vAlign w:val="top"/>
          </w:tcPr>
          <w:p>
            <w:pPr>
              <w:spacing w:after="0"/>
            </w:pPr>
            <w:r>
              <w:rPr>
                <w:rFonts w:ascii="Aptos" w:hAnsi="Aptos"/>
              </w:rPr>
            </w:r>
            <w:r>
              <w:rPr>
                <w:rFonts w:ascii="Aptos" w:hAnsi="Aptos"/>
                <w:b w:val="0"/>
                <w:sz w:val="16"/>
              </w:rPr>
              <w:t>Define minute-to-minute, hour-to-hour, and long-term gameplay progression.</w:t>
            </w:r>
          </w:p>
        </w:tc>
      </w:tr>
      <w:tr>
        <w:trPr>
          <w:cantSplit/>
        </w:trPr>
        <w:tc>
          <w:tcPr>
            <w:tcW w:type="dxa" w:w="3360"/>
            <w:vAlign w:val="top"/>
          </w:tcPr>
          <w:p>
            <w:pPr>
              <w:spacing w:after="0"/>
            </w:pPr>
            <w:r>
              <w:rPr>
                <w:rFonts w:ascii="Aptos" w:hAnsi="Aptos"/>
              </w:rPr>
            </w:r>
            <w:r>
              <w:rPr>
                <w:rFonts w:ascii="Aptos" w:hAnsi="Aptos"/>
                <w:b w:val="0"/>
                <w:sz w:val="16"/>
              </w:rPr>
              <w:t>02</w:t>
            </w:r>
          </w:p>
        </w:tc>
        <w:tc>
          <w:tcPr>
            <w:tcW w:type="dxa" w:w="3360"/>
            <w:vAlign w:val="top"/>
          </w:tcPr>
          <w:p>
            <w:pPr>
              <w:spacing w:after="0"/>
            </w:pPr>
            <w:r>
              <w:rPr>
                <w:rFonts w:ascii="Aptos" w:hAnsi="Aptos"/>
              </w:rPr>
            </w:r>
            <w:r>
              <w:rPr>
                <w:rFonts w:ascii="Aptos" w:hAnsi="Aptos"/>
                <w:b w:val="0"/>
                <w:sz w:val="16"/>
              </w:rPr>
              <w:t>POC Scope and Vertical Slice</w:t>
            </w:r>
          </w:p>
        </w:tc>
        <w:tc>
          <w:tcPr>
            <w:tcW w:type="dxa" w:w="3360"/>
            <w:vAlign w:val="top"/>
          </w:tcPr>
          <w:p>
            <w:pPr>
              <w:spacing w:after="0"/>
            </w:pPr>
            <w:r>
              <w:rPr>
                <w:rFonts w:ascii="Aptos" w:hAnsi="Aptos"/>
              </w:rPr>
            </w:r>
            <w:r>
              <w:rPr>
                <w:rFonts w:ascii="Aptos" w:hAnsi="Aptos"/>
                <w:b w:val="0"/>
                <w:sz w:val="16"/>
              </w:rPr>
              <w:t>Lock the first playable proof-of-concept in buildable detail.</w:t>
            </w:r>
          </w:p>
        </w:tc>
      </w:tr>
      <w:tr>
        <w:trPr>
          <w:cantSplit/>
        </w:trPr>
        <w:tc>
          <w:tcPr>
            <w:tcW w:type="dxa" w:w="3360"/>
            <w:vAlign w:val="top"/>
          </w:tcPr>
          <w:p>
            <w:pPr>
              <w:spacing w:after="0"/>
            </w:pPr>
            <w:r>
              <w:rPr>
                <w:rFonts w:ascii="Aptos" w:hAnsi="Aptos"/>
              </w:rPr>
            </w:r>
            <w:r>
              <w:rPr>
                <w:rFonts w:ascii="Aptos" w:hAnsi="Aptos"/>
                <w:b w:val="0"/>
                <w:sz w:val="16"/>
              </w:rPr>
              <w:t>03</w:t>
            </w:r>
          </w:p>
        </w:tc>
        <w:tc>
          <w:tcPr>
            <w:tcW w:type="dxa" w:w="3360"/>
            <w:vAlign w:val="top"/>
          </w:tcPr>
          <w:p>
            <w:pPr>
              <w:spacing w:after="0"/>
            </w:pPr>
            <w:r>
              <w:rPr>
                <w:rFonts w:ascii="Aptos" w:hAnsi="Aptos"/>
              </w:rPr>
            </w:r>
            <w:r>
              <w:rPr>
                <w:rFonts w:ascii="Aptos" w:hAnsi="Aptos"/>
                <w:b w:val="0"/>
                <w:sz w:val="16"/>
              </w:rPr>
              <w:t>Blocks Registry</w:t>
            </w:r>
          </w:p>
        </w:tc>
        <w:tc>
          <w:tcPr>
            <w:tcW w:type="dxa" w:w="3360"/>
            <w:vAlign w:val="top"/>
          </w:tcPr>
          <w:p>
            <w:pPr>
              <w:spacing w:after="0"/>
            </w:pPr>
            <w:r>
              <w:rPr>
                <w:rFonts w:ascii="Aptos" w:hAnsi="Aptos"/>
              </w:rPr>
            </w:r>
            <w:r>
              <w:rPr>
                <w:rFonts w:ascii="Aptos" w:hAnsi="Aptos"/>
                <w:b w:val="0"/>
                <w:sz w:val="16"/>
              </w:rPr>
              <w:t>List terrain, construction, functional, magic, machine, and dimension blocks.</w:t>
            </w:r>
          </w:p>
        </w:tc>
      </w:tr>
      <w:tr>
        <w:trPr>
          <w:cantSplit/>
        </w:trPr>
        <w:tc>
          <w:tcPr>
            <w:tcW w:type="dxa" w:w="3360"/>
            <w:vAlign w:val="top"/>
          </w:tcPr>
          <w:p>
            <w:pPr>
              <w:spacing w:after="0"/>
            </w:pPr>
            <w:r>
              <w:rPr>
                <w:rFonts w:ascii="Aptos" w:hAnsi="Aptos"/>
              </w:rPr>
            </w:r>
            <w:r>
              <w:rPr>
                <w:rFonts w:ascii="Aptos" w:hAnsi="Aptos"/>
                <w:b w:val="0"/>
                <w:sz w:val="16"/>
              </w:rPr>
              <w:t>04</w:t>
            </w:r>
          </w:p>
        </w:tc>
        <w:tc>
          <w:tcPr>
            <w:tcW w:type="dxa" w:w="3360"/>
            <w:vAlign w:val="top"/>
          </w:tcPr>
          <w:p>
            <w:pPr>
              <w:spacing w:after="0"/>
            </w:pPr>
            <w:r>
              <w:rPr>
                <w:rFonts w:ascii="Aptos" w:hAnsi="Aptos"/>
              </w:rPr>
            </w:r>
            <w:r>
              <w:rPr>
                <w:rFonts w:ascii="Aptos" w:hAnsi="Aptos"/>
                <w:b w:val="0"/>
                <w:sz w:val="16"/>
              </w:rPr>
              <w:t>Items Registry</w:t>
            </w:r>
          </w:p>
        </w:tc>
        <w:tc>
          <w:tcPr>
            <w:tcW w:type="dxa" w:w="3360"/>
            <w:vAlign w:val="top"/>
          </w:tcPr>
          <w:p>
            <w:pPr>
              <w:spacing w:after="0"/>
            </w:pPr>
            <w:r>
              <w:rPr>
                <w:rFonts w:ascii="Aptos" w:hAnsi="Aptos"/>
              </w:rPr>
            </w:r>
            <w:r>
              <w:rPr>
                <w:rFonts w:ascii="Aptos" w:hAnsi="Aptos"/>
                <w:b w:val="0"/>
                <w:sz w:val="16"/>
              </w:rPr>
              <w:t>List raw materials, refined resources, tools, weapons, armour, food, magical items, and trade goods.</w:t>
            </w:r>
          </w:p>
        </w:tc>
      </w:tr>
      <w:tr>
        <w:trPr>
          <w:cantSplit/>
        </w:trPr>
        <w:tc>
          <w:tcPr>
            <w:tcW w:type="dxa" w:w="3360"/>
            <w:vAlign w:val="top"/>
          </w:tcPr>
          <w:p>
            <w:pPr>
              <w:spacing w:after="0"/>
            </w:pPr>
            <w:r>
              <w:rPr>
                <w:rFonts w:ascii="Aptos" w:hAnsi="Aptos"/>
              </w:rPr>
            </w:r>
            <w:r>
              <w:rPr>
                <w:rFonts w:ascii="Aptos" w:hAnsi="Aptos"/>
                <w:b w:val="0"/>
                <w:sz w:val="16"/>
              </w:rPr>
              <w:t>05</w:t>
            </w:r>
          </w:p>
        </w:tc>
        <w:tc>
          <w:tcPr>
            <w:tcW w:type="dxa" w:w="3360"/>
            <w:vAlign w:val="top"/>
          </w:tcPr>
          <w:p>
            <w:pPr>
              <w:spacing w:after="0"/>
            </w:pPr>
            <w:r>
              <w:rPr>
                <w:rFonts w:ascii="Aptos" w:hAnsi="Aptos"/>
              </w:rPr>
            </w:r>
            <w:r>
              <w:rPr>
                <w:rFonts w:ascii="Aptos" w:hAnsi="Aptos"/>
                <w:b w:val="0"/>
                <w:sz w:val="16"/>
              </w:rPr>
              <w:t>Crafting and Recipe Registry</w:t>
            </w:r>
          </w:p>
        </w:tc>
        <w:tc>
          <w:tcPr>
            <w:tcW w:type="dxa" w:w="3360"/>
            <w:vAlign w:val="top"/>
          </w:tcPr>
          <w:p>
            <w:pPr>
              <w:spacing w:after="0"/>
            </w:pPr>
            <w:r>
              <w:rPr>
                <w:rFonts w:ascii="Aptos" w:hAnsi="Aptos"/>
              </w:rPr>
            </w:r>
            <w:r>
              <w:rPr>
                <w:rFonts w:ascii="Aptos" w:hAnsi="Aptos"/>
                <w:b w:val="0"/>
                <w:sz w:val="16"/>
              </w:rPr>
              <w:t>Define crafting stations, recipes, unlock rules, and production chains.</w:t>
            </w:r>
          </w:p>
        </w:tc>
      </w:tr>
      <w:tr>
        <w:trPr>
          <w:cantSplit/>
        </w:trPr>
        <w:tc>
          <w:tcPr>
            <w:tcW w:type="dxa" w:w="3360"/>
            <w:vAlign w:val="top"/>
          </w:tcPr>
          <w:p>
            <w:pPr>
              <w:spacing w:after="0"/>
            </w:pPr>
            <w:r>
              <w:rPr>
                <w:rFonts w:ascii="Aptos" w:hAnsi="Aptos"/>
              </w:rPr>
            </w:r>
            <w:r>
              <w:rPr>
                <w:rFonts w:ascii="Aptos" w:hAnsi="Aptos"/>
                <w:b w:val="0"/>
                <w:sz w:val="16"/>
              </w:rPr>
              <w:t>06</w:t>
            </w:r>
          </w:p>
        </w:tc>
        <w:tc>
          <w:tcPr>
            <w:tcW w:type="dxa" w:w="3360"/>
            <w:vAlign w:val="top"/>
          </w:tcPr>
          <w:p>
            <w:pPr>
              <w:spacing w:after="0"/>
            </w:pPr>
            <w:r>
              <w:rPr>
                <w:rFonts w:ascii="Aptos" w:hAnsi="Aptos"/>
              </w:rPr>
            </w:r>
            <w:r>
              <w:rPr>
                <w:rFonts w:ascii="Aptos" w:hAnsi="Aptos"/>
                <w:b w:val="0"/>
                <w:sz w:val="16"/>
              </w:rPr>
              <w:t>Resource and Material Progression</w:t>
            </w:r>
          </w:p>
        </w:tc>
        <w:tc>
          <w:tcPr>
            <w:tcW w:type="dxa" w:w="3360"/>
            <w:vAlign w:val="top"/>
          </w:tcPr>
          <w:p>
            <w:pPr>
              <w:spacing w:after="0"/>
            </w:pPr>
            <w:r>
              <w:rPr>
                <w:rFonts w:ascii="Aptos" w:hAnsi="Aptos"/>
              </w:rPr>
            </w:r>
            <w:r>
              <w:rPr>
                <w:rFonts w:ascii="Aptos" w:hAnsi="Aptos"/>
                <w:b w:val="0"/>
                <w:sz w:val="16"/>
              </w:rPr>
              <w:t>Define ore tiers, materials, fuels, magic components, and use cases.</w:t>
            </w:r>
          </w:p>
        </w:tc>
      </w:tr>
      <w:tr>
        <w:trPr>
          <w:cantSplit/>
        </w:trPr>
        <w:tc>
          <w:tcPr>
            <w:tcW w:type="dxa" w:w="3360"/>
            <w:vAlign w:val="top"/>
          </w:tcPr>
          <w:p>
            <w:pPr>
              <w:spacing w:after="0"/>
            </w:pPr>
            <w:r>
              <w:rPr>
                <w:rFonts w:ascii="Aptos" w:hAnsi="Aptos"/>
              </w:rPr>
            </w:r>
            <w:r>
              <w:rPr>
                <w:rFonts w:ascii="Aptos" w:hAnsi="Aptos"/>
                <w:b w:val="0"/>
                <w:sz w:val="16"/>
              </w:rPr>
              <w:t>07</w:t>
            </w:r>
          </w:p>
        </w:tc>
        <w:tc>
          <w:tcPr>
            <w:tcW w:type="dxa" w:w="3360"/>
            <w:vAlign w:val="top"/>
          </w:tcPr>
          <w:p>
            <w:pPr>
              <w:spacing w:after="0"/>
            </w:pPr>
            <w:r>
              <w:rPr>
                <w:rFonts w:ascii="Aptos" w:hAnsi="Aptos"/>
              </w:rPr>
            </w:r>
            <w:r>
              <w:rPr>
                <w:rFonts w:ascii="Aptos" w:hAnsi="Aptos"/>
                <w:b w:val="0"/>
                <w:sz w:val="16"/>
              </w:rPr>
              <w:t>NPC World Simulation</w:t>
            </w:r>
          </w:p>
        </w:tc>
        <w:tc>
          <w:tcPr>
            <w:tcW w:type="dxa" w:w="3360"/>
            <w:vAlign w:val="top"/>
          </w:tcPr>
          <w:p>
            <w:pPr>
              <w:spacing w:after="0"/>
            </w:pPr>
            <w:r>
              <w:rPr>
                <w:rFonts w:ascii="Aptos" w:hAnsi="Aptos"/>
              </w:rPr>
            </w:r>
            <w:r>
              <w:rPr>
                <w:rFonts w:ascii="Aptos" w:hAnsi="Aptos"/>
                <w:b w:val="0"/>
                <w:sz w:val="16"/>
              </w:rPr>
              <w:t>Design NPC jobs, needs, schedules, families, skills, quests, storage, and behaviour.</w:t>
            </w:r>
          </w:p>
        </w:tc>
      </w:tr>
      <w:tr>
        <w:trPr>
          <w:cantSplit/>
        </w:trPr>
        <w:tc>
          <w:tcPr>
            <w:tcW w:type="dxa" w:w="3360"/>
            <w:vAlign w:val="top"/>
          </w:tcPr>
          <w:p>
            <w:pPr>
              <w:spacing w:after="0"/>
            </w:pPr>
            <w:r>
              <w:rPr>
                <w:rFonts w:ascii="Aptos" w:hAnsi="Aptos"/>
              </w:rPr>
            </w:r>
            <w:r>
              <w:rPr>
                <w:rFonts w:ascii="Aptos" w:hAnsi="Aptos"/>
                <w:b w:val="0"/>
                <w:sz w:val="16"/>
              </w:rPr>
              <w:t>08</w:t>
            </w:r>
          </w:p>
        </w:tc>
        <w:tc>
          <w:tcPr>
            <w:tcW w:type="dxa" w:w="3360"/>
            <w:vAlign w:val="top"/>
          </w:tcPr>
          <w:p>
            <w:pPr>
              <w:spacing w:after="0"/>
            </w:pPr>
            <w:r>
              <w:rPr>
                <w:rFonts w:ascii="Aptos" w:hAnsi="Aptos"/>
              </w:rPr>
            </w:r>
            <w:r>
              <w:rPr>
                <w:rFonts w:ascii="Aptos" w:hAnsi="Aptos"/>
                <w:b w:val="0"/>
                <w:sz w:val="16"/>
              </w:rPr>
              <w:t>Village Growth and Settlement Systems</w:t>
            </w:r>
          </w:p>
        </w:tc>
        <w:tc>
          <w:tcPr>
            <w:tcW w:type="dxa" w:w="3360"/>
            <w:vAlign w:val="top"/>
          </w:tcPr>
          <w:p>
            <w:pPr>
              <w:spacing w:after="0"/>
            </w:pPr>
            <w:r>
              <w:rPr>
                <w:rFonts w:ascii="Aptos" w:hAnsi="Aptos"/>
              </w:rPr>
            </w:r>
            <w:r>
              <w:rPr>
                <w:rFonts w:ascii="Aptos" w:hAnsi="Aptos"/>
                <w:b w:val="0"/>
                <w:sz w:val="16"/>
              </w:rPr>
              <w:t>Define settlement stages, projects, damage states, player-founded towns, and NPC-assisted construction.</w:t>
            </w:r>
          </w:p>
        </w:tc>
      </w:tr>
      <w:tr>
        <w:trPr>
          <w:cantSplit/>
        </w:trPr>
        <w:tc>
          <w:tcPr>
            <w:tcW w:type="dxa" w:w="3360"/>
            <w:vAlign w:val="top"/>
          </w:tcPr>
          <w:p>
            <w:pPr>
              <w:spacing w:after="0"/>
            </w:pPr>
            <w:r>
              <w:rPr>
                <w:rFonts w:ascii="Aptos" w:hAnsi="Aptos"/>
              </w:rPr>
            </w:r>
            <w:r>
              <w:rPr>
                <w:rFonts w:ascii="Aptos" w:hAnsi="Aptos"/>
                <w:b w:val="0"/>
                <w:sz w:val="16"/>
              </w:rPr>
              <w:t>09</w:t>
            </w:r>
          </w:p>
        </w:tc>
        <w:tc>
          <w:tcPr>
            <w:tcW w:type="dxa" w:w="3360"/>
            <w:vAlign w:val="top"/>
          </w:tcPr>
          <w:p>
            <w:pPr>
              <w:spacing w:after="0"/>
            </w:pPr>
            <w:r>
              <w:rPr>
                <w:rFonts w:ascii="Aptos" w:hAnsi="Aptos"/>
              </w:rPr>
            </w:r>
            <w:r>
              <w:rPr>
                <w:rFonts w:ascii="Aptos" w:hAnsi="Aptos"/>
                <w:b w:val="0"/>
                <w:sz w:val="16"/>
              </w:rPr>
              <w:t>Automation System</w:t>
            </w:r>
          </w:p>
        </w:tc>
        <w:tc>
          <w:tcPr>
            <w:tcW w:type="dxa" w:w="3360"/>
            <w:vAlign w:val="top"/>
          </w:tcPr>
          <w:p>
            <w:pPr>
              <w:spacing w:after="0"/>
            </w:pPr>
            <w:r>
              <w:rPr>
                <w:rFonts w:ascii="Aptos" w:hAnsi="Aptos"/>
              </w:rPr>
            </w:r>
            <w:r>
              <w:rPr>
                <w:rFonts w:ascii="Aptos" w:hAnsi="Aptos"/>
                <w:b w:val="0"/>
                <w:sz w:val="16"/>
              </w:rPr>
              <w:t>Design machines, belts, pipes, mana conduits, golems, power, logistics, and village supply.</w:t>
            </w:r>
          </w:p>
        </w:tc>
      </w:tr>
      <w:tr>
        <w:trPr>
          <w:cantSplit/>
        </w:trPr>
        <w:tc>
          <w:tcPr>
            <w:tcW w:type="dxa" w:w="3360"/>
            <w:vAlign w:val="top"/>
          </w:tcPr>
          <w:p>
            <w:pPr>
              <w:spacing w:after="0"/>
            </w:pPr>
            <w:r>
              <w:rPr>
                <w:rFonts w:ascii="Aptos" w:hAnsi="Aptos"/>
              </w:rPr>
            </w:r>
            <w:r>
              <w:rPr>
                <w:rFonts w:ascii="Aptos" w:hAnsi="Aptos"/>
                <w:b w:val="0"/>
                <w:sz w:val="16"/>
              </w:rPr>
              <w:t>10</w:t>
            </w:r>
          </w:p>
        </w:tc>
        <w:tc>
          <w:tcPr>
            <w:tcW w:type="dxa" w:w="3360"/>
            <w:vAlign w:val="top"/>
          </w:tcPr>
          <w:p>
            <w:pPr>
              <w:spacing w:after="0"/>
            </w:pPr>
            <w:r>
              <w:rPr>
                <w:rFonts w:ascii="Aptos" w:hAnsi="Aptos"/>
              </w:rPr>
            </w:r>
            <w:r>
              <w:rPr>
                <w:rFonts w:ascii="Aptos" w:hAnsi="Aptos"/>
                <w:b w:val="0"/>
                <w:sz w:val="16"/>
              </w:rPr>
              <w:t>Magic System</w:t>
            </w:r>
          </w:p>
        </w:tc>
        <w:tc>
          <w:tcPr>
            <w:tcW w:type="dxa" w:w="3360"/>
            <w:vAlign w:val="top"/>
          </w:tcPr>
          <w:p>
            <w:pPr>
              <w:spacing w:after="0"/>
            </w:pPr>
            <w:r>
              <w:rPr>
                <w:rFonts w:ascii="Aptos" w:hAnsi="Aptos"/>
              </w:rPr>
            </w:r>
            <w:r>
              <w:rPr>
                <w:rFonts w:ascii="Aptos" w:hAnsi="Aptos"/>
                <w:b w:val="0"/>
                <w:sz w:val="16"/>
              </w:rPr>
              <w:t>Define magic schools, utility spells, combat, rituals, enchanting, costs, and progression.</w:t>
            </w:r>
          </w:p>
        </w:tc>
      </w:tr>
      <w:tr>
        <w:trPr>
          <w:cantSplit/>
        </w:trPr>
        <w:tc>
          <w:tcPr>
            <w:tcW w:type="dxa" w:w="3360"/>
            <w:vAlign w:val="top"/>
          </w:tcPr>
          <w:p>
            <w:pPr>
              <w:spacing w:after="0"/>
            </w:pPr>
            <w:r>
              <w:rPr>
                <w:rFonts w:ascii="Aptos" w:hAnsi="Aptos"/>
              </w:rPr>
            </w:r>
            <w:r>
              <w:rPr>
                <w:rFonts w:ascii="Aptos" w:hAnsi="Aptos"/>
                <w:b w:val="0"/>
                <w:sz w:val="16"/>
              </w:rPr>
              <w:t>11</w:t>
            </w:r>
          </w:p>
        </w:tc>
        <w:tc>
          <w:tcPr>
            <w:tcW w:type="dxa" w:w="3360"/>
            <w:vAlign w:val="top"/>
          </w:tcPr>
          <w:p>
            <w:pPr>
              <w:spacing w:after="0"/>
            </w:pPr>
            <w:r>
              <w:rPr>
                <w:rFonts w:ascii="Aptos" w:hAnsi="Aptos"/>
              </w:rPr>
            </w:r>
            <w:r>
              <w:rPr>
                <w:rFonts w:ascii="Aptos" w:hAnsi="Aptos"/>
                <w:b w:val="0"/>
                <w:sz w:val="16"/>
              </w:rPr>
              <w:t>Races, Cultures, and Factions</w:t>
            </w:r>
          </w:p>
        </w:tc>
        <w:tc>
          <w:tcPr>
            <w:tcW w:type="dxa" w:w="3360"/>
            <w:vAlign w:val="top"/>
          </w:tcPr>
          <w:p>
            <w:pPr>
              <w:spacing w:after="0"/>
            </w:pPr>
            <w:r>
              <w:rPr>
                <w:rFonts w:ascii="Aptos" w:hAnsi="Aptos"/>
              </w:rPr>
            </w:r>
            <w:r>
              <w:rPr>
                <w:rFonts w:ascii="Aptos" w:hAnsi="Aptos"/>
                <w:b w:val="0"/>
                <w:sz w:val="16"/>
              </w:rPr>
              <w:t>Define classic and original races, culture rules, relationships, factions, and story hooks.</w:t>
            </w:r>
          </w:p>
        </w:tc>
      </w:tr>
      <w:tr>
        <w:trPr>
          <w:cantSplit/>
        </w:trPr>
        <w:tc>
          <w:tcPr>
            <w:tcW w:type="dxa" w:w="3360"/>
            <w:vAlign w:val="top"/>
          </w:tcPr>
          <w:p>
            <w:pPr>
              <w:spacing w:after="0"/>
            </w:pPr>
            <w:r>
              <w:rPr>
                <w:rFonts w:ascii="Aptos" w:hAnsi="Aptos"/>
              </w:rPr>
            </w:r>
            <w:r>
              <w:rPr>
                <w:rFonts w:ascii="Aptos" w:hAnsi="Aptos"/>
                <w:b w:val="0"/>
                <w:sz w:val="16"/>
              </w:rPr>
              <w:t>12</w:t>
            </w:r>
          </w:p>
        </w:tc>
        <w:tc>
          <w:tcPr>
            <w:tcW w:type="dxa" w:w="3360"/>
            <w:vAlign w:val="top"/>
          </w:tcPr>
          <w:p>
            <w:pPr>
              <w:spacing w:after="0"/>
            </w:pPr>
            <w:r>
              <w:rPr>
                <w:rFonts w:ascii="Aptos" w:hAnsi="Aptos"/>
              </w:rPr>
            </w:r>
            <w:r>
              <w:rPr>
                <w:rFonts w:ascii="Aptos" w:hAnsi="Aptos"/>
                <w:b w:val="0"/>
                <w:sz w:val="16"/>
              </w:rPr>
              <w:t>Dimensions and Realm Design</w:t>
            </w:r>
          </w:p>
        </w:tc>
        <w:tc>
          <w:tcPr>
            <w:tcW w:type="dxa" w:w="3360"/>
            <w:vAlign w:val="top"/>
          </w:tcPr>
          <w:p>
            <w:pPr>
              <w:spacing w:after="0"/>
            </w:pPr>
            <w:r>
              <w:rPr>
                <w:rFonts w:ascii="Aptos" w:hAnsi="Aptos"/>
              </w:rPr>
            </w:r>
            <w:r>
              <w:rPr>
                <w:rFonts w:ascii="Aptos" w:hAnsi="Aptos"/>
                <w:b w:val="0"/>
                <w:sz w:val="16"/>
              </w:rPr>
              <w:t>Define race-linked dimensions, optional lore realms, entry methods, bosses, materials, and rewards.</w:t>
            </w:r>
          </w:p>
        </w:tc>
      </w:tr>
      <w:tr>
        <w:trPr>
          <w:cantSplit/>
        </w:trPr>
        <w:tc>
          <w:tcPr>
            <w:tcW w:type="dxa" w:w="3360"/>
            <w:vAlign w:val="top"/>
          </w:tcPr>
          <w:p>
            <w:pPr>
              <w:spacing w:after="0"/>
            </w:pPr>
            <w:r>
              <w:rPr>
                <w:rFonts w:ascii="Aptos" w:hAnsi="Aptos"/>
              </w:rPr>
            </w:r>
            <w:r>
              <w:rPr>
                <w:rFonts w:ascii="Aptos" w:hAnsi="Aptos"/>
                <w:b w:val="0"/>
                <w:sz w:val="16"/>
              </w:rPr>
              <w:t>13</w:t>
            </w:r>
          </w:p>
        </w:tc>
        <w:tc>
          <w:tcPr>
            <w:tcW w:type="dxa" w:w="3360"/>
            <w:vAlign w:val="top"/>
          </w:tcPr>
          <w:p>
            <w:pPr>
              <w:spacing w:after="0"/>
            </w:pPr>
            <w:r>
              <w:rPr>
                <w:rFonts w:ascii="Aptos" w:hAnsi="Aptos"/>
              </w:rPr>
            </w:r>
            <w:r>
              <w:rPr>
                <w:rFonts w:ascii="Aptos" w:hAnsi="Aptos"/>
                <w:b w:val="0"/>
                <w:sz w:val="16"/>
              </w:rPr>
              <w:t>Creatures, Monsters, and Bosses</w:t>
            </w:r>
          </w:p>
        </w:tc>
        <w:tc>
          <w:tcPr>
            <w:tcW w:type="dxa" w:w="3360"/>
            <w:vAlign w:val="top"/>
          </w:tcPr>
          <w:p>
            <w:pPr>
              <w:spacing w:after="0"/>
            </w:pPr>
            <w:r>
              <w:rPr>
                <w:rFonts w:ascii="Aptos" w:hAnsi="Aptos"/>
              </w:rPr>
            </w:r>
            <w:r>
              <w:rPr>
                <w:rFonts w:ascii="Aptos" w:hAnsi="Aptos"/>
                <w:b w:val="0"/>
                <w:sz w:val="16"/>
              </w:rPr>
              <w:t>Define passive wildlife, hostile mobs, raid enemies, dungeon creatures, bosses, drops, and behaviours.</w:t>
            </w:r>
          </w:p>
        </w:tc>
      </w:tr>
      <w:tr>
        <w:trPr>
          <w:cantSplit/>
        </w:trPr>
        <w:tc>
          <w:tcPr>
            <w:tcW w:type="dxa" w:w="3360"/>
            <w:vAlign w:val="top"/>
          </w:tcPr>
          <w:p>
            <w:pPr>
              <w:spacing w:after="0"/>
            </w:pPr>
            <w:r>
              <w:rPr>
                <w:rFonts w:ascii="Aptos" w:hAnsi="Aptos"/>
              </w:rPr>
            </w:r>
            <w:r>
              <w:rPr>
                <w:rFonts w:ascii="Aptos" w:hAnsi="Aptos"/>
                <w:b w:val="0"/>
                <w:sz w:val="16"/>
              </w:rPr>
              <w:t>14</w:t>
            </w:r>
          </w:p>
        </w:tc>
        <w:tc>
          <w:tcPr>
            <w:tcW w:type="dxa" w:w="3360"/>
            <w:vAlign w:val="top"/>
          </w:tcPr>
          <w:p>
            <w:pPr>
              <w:spacing w:after="0"/>
            </w:pPr>
            <w:r>
              <w:rPr>
                <w:rFonts w:ascii="Aptos" w:hAnsi="Aptos"/>
              </w:rPr>
            </w:r>
            <w:r>
              <w:rPr>
                <w:rFonts w:ascii="Aptos" w:hAnsi="Aptos"/>
                <w:b w:val="0"/>
                <w:sz w:val="16"/>
              </w:rPr>
              <w:t>Biomes and World Generation</w:t>
            </w:r>
          </w:p>
        </w:tc>
        <w:tc>
          <w:tcPr>
            <w:tcW w:type="dxa" w:w="3360"/>
            <w:vAlign w:val="top"/>
          </w:tcPr>
          <w:p>
            <w:pPr>
              <w:spacing w:after="0"/>
            </w:pPr>
            <w:r>
              <w:rPr>
                <w:rFonts w:ascii="Aptos" w:hAnsi="Aptos"/>
              </w:rPr>
            </w:r>
            <w:r>
              <w:rPr>
                <w:rFonts w:ascii="Aptos" w:hAnsi="Aptos"/>
                <w:b w:val="0"/>
                <w:sz w:val="16"/>
              </w:rPr>
              <w:t>Define world biomes, resources, structures, hazards, and generation principles.</w:t>
            </w:r>
          </w:p>
        </w:tc>
      </w:tr>
      <w:tr>
        <w:trPr>
          <w:cantSplit/>
        </w:trPr>
        <w:tc>
          <w:tcPr>
            <w:tcW w:type="dxa" w:w="3360"/>
            <w:vAlign w:val="top"/>
          </w:tcPr>
          <w:p>
            <w:pPr>
              <w:spacing w:after="0"/>
            </w:pPr>
            <w:r>
              <w:rPr>
                <w:rFonts w:ascii="Aptos" w:hAnsi="Aptos"/>
              </w:rPr>
            </w:r>
            <w:r>
              <w:rPr>
                <w:rFonts w:ascii="Aptos" w:hAnsi="Aptos"/>
                <w:b w:val="0"/>
                <w:sz w:val="16"/>
              </w:rPr>
              <w:t>15</w:t>
            </w:r>
          </w:p>
        </w:tc>
        <w:tc>
          <w:tcPr>
            <w:tcW w:type="dxa" w:w="3360"/>
            <w:vAlign w:val="top"/>
          </w:tcPr>
          <w:p>
            <w:pPr>
              <w:spacing w:after="0"/>
            </w:pPr>
            <w:r>
              <w:rPr>
                <w:rFonts w:ascii="Aptos" w:hAnsi="Aptos"/>
              </w:rPr>
            </w:r>
            <w:r>
              <w:rPr>
                <w:rFonts w:ascii="Aptos" w:hAnsi="Aptos"/>
                <w:b w:val="0"/>
                <w:sz w:val="16"/>
              </w:rPr>
              <w:t>Structures and Landmarks</w:t>
            </w:r>
          </w:p>
        </w:tc>
        <w:tc>
          <w:tcPr>
            <w:tcW w:type="dxa" w:w="3360"/>
            <w:vAlign w:val="top"/>
          </w:tcPr>
          <w:p>
            <w:pPr>
              <w:spacing w:after="0"/>
            </w:pPr>
            <w:r>
              <w:rPr>
                <w:rFonts w:ascii="Aptos" w:hAnsi="Aptos"/>
              </w:rPr>
            </w:r>
            <w:r>
              <w:rPr>
                <w:rFonts w:ascii="Aptos" w:hAnsi="Aptos"/>
                <w:b w:val="0"/>
                <w:sz w:val="16"/>
              </w:rPr>
              <w:t>Define villages, ruins, dungeons, towers, camps, shrines, portals, and random encounters.</w:t>
            </w:r>
          </w:p>
        </w:tc>
      </w:tr>
      <w:tr>
        <w:trPr>
          <w:cantSplit/>
        </w:trPr>
        <w:tc>
          <w:tcPr>
            <w:tcW w:type="dxa" w:w="3360"/>
            <w:vAlign w:val="top"/>
          </w:tcPr>
          <w:p>
            <w:pPr>
              <w:spacing w:after="0"/>
            </w:pPr>
            <w:r>
              <w:rPr>
                <w:rFonts w:ascii="Aptos" w:hAnsi="Aptos"/>
              </w:rPr>
            </w:r>
            <w:r>
              <w:rPr>
                <w:rFonts w:ascii="Aptos" w:hAnsi="Aptos"/>
                <w:b w:val="0"/>
                <w:sz w:val="16"/>
              </w:rPr>
              <w:t>16</w:t>
            </w:r>
          </w:p>
        </w:tc>
        <w:tc>
          <w:tcPr>
            <w:tcW w:type="dxa" w:w="3360"/>
            <w:vAlign w:val="top"/>
          </w:tcPr>
          <w:p>
            <w:pPr>
              <w:spacing w:after="0"/>
            </w:pPr>
            <w:r>
              <w:rPr>
                <w:rFonts w:ascii="Aptos" w:hAnsi="Aptos"/>
              </w:rPr>
            </w:r>
            <w:r>
              <w:rPr>
                <w:rFonts w:ascii="Aptos" w:hAnsi="Aptos"/>
                <w:b w:val="0"/>
                <w:sz w:val="16"/>
              </w:rPr>
              <w:t>Combat, Gear, and Defence</w:t>
            </w:r>
          </w:p>
        </w:tc>
        <w:tc>
          <w:tcPr>
            <w:tcW w:type="dxa" w:w="3360"/>
            <w:vAlign w:val="top"/>
          </w:tcPr>
          <w:p>
            <w:pPr>
              <w:spacing w:after="0"/>
            </w:pPr>
            <w:r>
              <w:rPr>
                <w:rFonts w:ascii="Aptos" w:hAnsi="Aptos"/>
              </w:rPr>
            </w:r>
            <w:r>
              <w:rPr>
                <w:rFonts w:ascii="Aptos" w:hAnsi="Aptos"/>
                <w:b w:val="0"/>
                <w:sz w:val="16"/>
              </w:rPr>
              <w:t>Define weapons, armour, damage, magic combat, village defence, traps, turrets, and raids.</w:t>
            </w:r>
          </w:p>
        </w:tc>
      </w:tr>
      <w:tr>
        <w:trPr>
          <w:cantSplit/>
        </w:trPr>
        <w:tc>
          <w:tcPr>
            <w:tcW w:type="dxa" w:w="3360"/>
            <w:vAlign w:val="top"/>
          </w:tcPr>
          <w:p>
            <w:pPr>
              <w:spacing w:after="0"/>
            </w:pPr>
            <w:r>
              <w:rPr>
                <w:rFonts w:ascii="Aptos" w:hAnsi="Aptos"/>
              </w:rPr>
            </w:r>
            <w:r>
              <w:rPr>
                <w:rFonts w:ascii="Aptos" w:hAnsi="Aptos"/>
                <w:b w:val="0"/>
                <w:sz w:val="16"/>
              </w:rPr>
              <w:t>17</w:t>
            </w:r>
          </w:p>
        </w:tc>
        <w:tc>
          <w:tcPr>
            <w:tcW w:type="dxa" w:w="3360"/>
            <w:vAlign w:val="top"/>
          </w:tcPr>
          <w:p>
            <w:pPr>
              <w:spacing w:after="0"/>
            </w:pPr>
            <w:r>
              <w:rPr>
                <w:rFonts w:ascii="Aptos" w:hAnsi="Aptos"/>
              </w:rPr>
            </w:r>
            <w:r>
              <w:rPr>
                <w:rFonts w:ascii="Aptos" w:hAnsi="Aptos"/>
                <w:b w:val="0"/>
                <w:sz w:val="16"/>
              </w:rPr>
              <w:t>UI/UX and Player Experience</w:t>
            </w:r>
          </w:p>
        </w:tc>
        <w:tc>
          <w:tcPr>
            <w:tcW w:type="dxa" w:w="3360"/>
            <w:vAlign w:val="top"/>
          </w:tcPr>
          <w:p>
            <w:pPr>
              <w:spacing w:after="0"/>
            </w:pPr>
            <w:r>
              <w:rPr>
                <w:rFonts w:ascii="Aptos" w:hAnsi="Aptos"/>
              </w:rPr>
            </w:r>
            <w:r>
              <w:rPr>
                <w:rFonts w:ascii="Aptos" w:hAnsi="Aptos"/>
                <w:b w:val="0"/>
                <w:sz w:val="16"/>
              </w:rPr>
              <w:t>Define inventory, crafting, quest log, village screen, machine UI, magic UI, map, and multiplayer UI.</w:t>
            </w:r>
          </w:p>
        </w:tc>
      </w:tr>
      <w:tr>
        <w:trPr>
          <w:cantSplit/>
        </w:trPr>
        <w:tc>
          <w:tcPr>
            <w:tcW w:type="dxa" w:w="3360"/>
            <w:vAlign w:val="top"/>
          </w:tcPr>
          <w:p>
            <w:pPr>
              <w:spacing w:after="0"/>
            </w:pPr>
            <w:r>
              <w:rPr>
                <w:rFonts w:ascii="Aptos" w:hAnsi="Aptos"/>
              </w:rPr>
            </w:r>
            <w:r>
              <w:rPr>
                <w:rFonts w:ascii="Aptos" w:hAnsi="Aptos"/>
                <w:b w:val="0"/>
                <w:sz w:val="16"/>
              </w:rPr>
              <w:t>18</w:t>
            </w:r>
          </w:p>
        </w:tc>
        <w:tc>
          <w:tcPr>
            <w:tcW w:type="dxa" w:w="3360"/>
            <w:vAlign w:val="top"/>
          </w:tcPr>
          <w:p>
            <w:pPr>
              <w:spacing w:after="0"/>
            </w:pPr>
            <w:r>
              <w:rPr>
                <w:rFonts w:ascii="Aptos" w:hAnsi="Aptos"/>
              </w:rPr>
            </w:r>
            <w:r>
              <w:rPr>
                <w:rFonts w:ascii="Aptos" w:hAnsi="Aptos"/>
                <w:b w:val="0"/>
                <w:sz w:val="16"/>
              </w:rPr>
              <w:t>Technical Planning and POC Implementation</w:t>
            </w:r>
          </w:p>
        </w:tc>
        <w:tc>
          <w:tcPr>
            <w:tcW w:type="dxa" w:w="3360"/>
            <w:vAlign w:val="top"/>
          </w:tcPr>
          <w:p>
            <w:pPr>
              <w:spacing w:after="0"/>
            </w:pPr>
            <w:r>
              <w:rPr>
                <w:rFonts w:ascii="Aptos" w:hAnsi="Aptos"/>
              </w:rPr>
            </w:r>
            <w:r>
              <w:rPr>
                <w:rFonts w:ascii="Aptos" w:hAnsi="Aptos"/>
                <w:b w:val="0"/>
                <w:sz w:val="16"/>
              </w:rPr>
              <w:t>Define engine choice, architecture, data registries, save systems, networking risks, and staged builds.</w:t>
            </w:r>
          </w:p>
        </w:tc>
      </w:tr>
    </w:tbl>
    <w:p>
      <w:pPr>
        <w:spacing w:after="80"/>
      </w:pPr>
    </w:p>
    <w:p>
      <w:pPr>
        <w:pStyle w:val="Heading2"/>
        <w:spacing w:before="200" w:after="100"/>
      </w:pPr>
      <w:r>
        <w:rPr>
          <w:rFonts w:ascii="Aptos" w:hAnsi="Aptos"/>
          <w:color w:val="366092"/>
        </w:rPr>
        <w:t>21.1 Registry Format Rule</w:t>
      </w:r>
    </w:p>
    <w:p>
      <w:pPr>
        <w:spacing w:after="120" w:line="252" w:lineRule="auto"/>
      </w:pPr>
      <w:r>
        <w:rPr>
          <w:rFonts w:ascii="Aptos" w:hAnsi="Aptos"/>
        </w:rPr>
        <w:t>Most content documents should use structured tables and database-style entries. Every block, item, recipe, monster, race, structure, dimension, machine, spell, and NPC job should eventually include a status field such as POC Required, Alpha, Final Game, Placeholder, or Deferred.</w:t>
      </w:r>
    </w:p>
    <w:p>
      <w:pPr>
        <w:pStyle w:val="Heading2"/>
        <w:spacing w:before="200" w:after="100"/>
      </w:pPr>
      <w:r>
        <w:rPr>
          <w:rFonts w:ascii="Aptos" w:hAnsi="Aptos"/>
          <w:color w:val="366092"/>
        </w:rPr>
        <w:t>21.2 Closing Direction</w:t>
      </w:r>
    </w:p>
    <w:p>
      <w:pPr>
        <w:spacing w:after="120" w:line="252" w:lineRule="auto"/>
      </w:pPr>
      <w:r>
        <w:rPr>
          <w:rFonts w:ascii="Aptos" w:hAnsi="Aptos"/>
        </w:rPr>
        <w:t>This document locks the foundation. Later documents can add detail, but they should not drift away from the central promise: a living fantasy voxel world where magic, automation, survival, NPC civilisations, race stories, and player choice all affect each other.</w:t>
      </w:r>
    </w:p>
    <w:sectPr w:rsidR="00FC693F" w:rsidRPr="0006063C" w:rsidSect="00034616">
      <w:headerReference w:type="default" r:id="rId9"/>
      <w:footerReference w:type="default" r:id="rId10"/>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Working design document — vision lock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46464"/>
        <w:sz w:val="16"/>
      </w:rPr>
      <w:t>Fantasy Voxel Civilisation Sandbox — Master Game Design Bible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Master Game Design Bible</dc:title>
  <dc:subject>Vision lock draft for fantasy voxel civilisation sandbox game</dc:subject>
  <dc:creator>OpenAI</dc:creator>
  <cp:keywords/>
  <dc:description>Created as a planning document for the game design bible.</dc:description>
  <cp:lastModifiedBy>OpenAI</cp:lastModifiedBy>
  <cp:revision>1</cp:revision>
  <dcterms:created xsi:type="dcterms:W3CDTF">2013-12-23T23:15:00Z</dcterms:created>
  <dcterms:modified xsi:type="dcterms:W3CDTF">2013-12-23T23:15:00Z</dcterms:modified>
  <cp:category/>
</cp:coreProperties>
</file>