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B83"/>
          <w:sz w:val="44"/>
        </w:rPr>
        <w:t>Fantasy Voxel Civilisation Sandbox</w:t>
      </w:r>
    </w:p>
    <w:p>
      <w:pPr>
        <w:jc w:val="center"/>
      </w:pPr>
      <w:r>
        <w:rPr>
          <w:b/>
          <w:color w:val="173B55"/>
          <w:sz w:val="52"/>
        </w:rPr>
        <w:t>05 - Items Registry</w:t>
      </w:r>
    </w:p>
    <w:p>
      <w:pPr>
        <w:jc w:val="center"/>
      </w:pPr>
      <w:r>
        <w:rPr>
          <w:i/>
          <w:color w:val="666666"/>
          <w:sz w:val="24"/>
        </w:rPr>
        <w:t>Version 0.1 - Detailed Design Bible Draft</w:t>
      </w:r>
    </w:p>
    <w:p/>
    <w:p>
      <w:pPr>
        <w:jc w:val="center"/>
      </w:pPr>
      <w:r>
        <w:rPr>
          <w:b/>
          <w:sz w:val="24"/>
        </w:rPr>
        <w:t>A database-ready item system for survival, crafting, blocks, automation, magic, NPC economies, quests, loot, knowledge, and dimensions.</w:t>
      </w:r>
    </w:p>
    <w:p>
      <w:pPr>
        <w:jc w:val="center"/>
      </w:pPr>
      <w:r>
        <w:rPr>
          <w:color w:val="666666"/>
          <w:sz w:val="20"/>
        </w:rPr>
        <w:t>Working design document - item system and database registry</w:t>
      </w:r>
    </w:p>
    <w:p>
      <w:r>
        <w:br w:type="page"/>
      </w:r>
    </w:p>
    <w:p>
      <w:pPr>
        <w:pStyle w:val="Heading1"/>
      </w:pPr>
      <w:r>
        <w:t>Document Purpose</w:t>
      </w:r>
    </w:p>
    <w:p>
      <w:r>
        <w:t>This document defines the item system for the Fantasy Voxel Civilisation Sandbox. It explains what counts as an item, how items are categorised, how they link to blocks and recipes, how they support player progression, and how they connect to NPC villages, automation, magic, trade, combat, exploration, story, and dimensions.</w:t>
      </w:r>
    </w:p>
    <w:p>
      <w:r>
        <w:t>The Items Registry is designed as both a readable design-bible document and a future database/spreadsheet foundation. It does not replace the future Recipe Registry, Automation System, Magic System, Economy System, NPC/Village System, Combat System, or Dimensions document. Instead, it creates the item-facing rules those later documents can reference.</w:t>
      </w:r>
    </w:p>
    <w:tbl>
      <w:tblPr>
        <w:tblW w:type="auto" w:w="0"/>
        <w:jc w:val="center"/>
        <w:tblLook w:firstColumn="1" w:firstRow="1" w:lastColumn="0" w:lastRow="0" w:noHBand="0" w:noVBand="1" w:val="04A0"/>
      </w:tblPr>
      <w:tblGrid>
        <w:gridCol w:w="10224"/>
      </w:tblGrid>
      <w:tr>
        <w:tc>
          <w:tcPr>
            <w:tcW w:type="dxa" w:w="10224"/>
            <w:shd w:fill="EAF3F8"/>
          </w:tcPr>
          <w:p>
            <w:r>
              <w:rPr>
                <w:b/>
                <w:color w:val="1F5B83"/>
                <w:sz w:val="20"/>
              </w:rPr>
              <w:t>Numbering Note</w:t>
            </w:r>
            <w:r>
              <w:br/>
            </w:r>
            <w:r>
              <w:rPr>
                <w:sz w:val="18"/>
              </w:rPr>
              <w:t>The existing Blocks Registry source document refers to a future "04 - Items Registry" and "05 - Crafting and Recipe Registry". This working branch currently uses the title "05 - Items Registry" because that is the active document name requested for this stage. Later, the master index can be renumbered cleanly if needed.</w:t>
            </w:r>
          </w:p>
        </w:tc>
      </w:tr>
    </w:tbl>
    <w:p>
      <w:pPr>
        <w:pStyle w:val="Heading2"/>
      </w:pPr>
      <w:r>
        <w:t>Design Source</w:t>
      </w:r>
    </w:p>
    <w:p>
      <w:r>
        <w:t>This document uses the four existing source documents as alignment anchors. Their shared rule is that resources, blocks, items, machines, magic, NPCs, villages, story, and dimensions should interconnect wherever practical.</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736"/>
            <w:vAlign w:val="top"/>
            <w:shd w:fill="1F5B83"/>
          </w:tcPr>
          <w:p>
            <w:pPr>
              <w:jc w:val="left"/>
            </w:pPr>
            <w:r>
              <w:rPr>
                <w:b/>
                <w:color w:val="FFFFFF"/>
              </w:rPr>
            </w:r>
            <w:r>
              <w:rPr>
                <w:b/>
                <w:color w:val="FFFFFF"/>
                <w:sz w:val="16"/>
              </w:rPr>
              <w:t>Source Document</w:t>
            </w:r>
          </w:p>
        </w:tc>
        <w:tc>
          <w:tcPr>
            <w:tcW w:type="dxa" w:w="3456"/>
            <w:vAlign w:val="top"/>
            <w:shd w:fill="1F5B83"/>
          </w:tcPr>
          <w:p>
            <w:pPr>
              <w:jc w:val="left"/>
            </w:pPr>
            <w:r>
              <w:rPr>
                <w:b/>
                <w:color w:val="FFFFFF"/>
              </w:rPr>
            </w:r>
            <w:r>
              <w:rPr>
                <w:b/>
                <w:color w:val="FFFFFF"/>
                <w:sz w:val="16"/>
              </w:rPr>
              <w:t>Relevant Direction</w:t>
            </w:r>
          </w:p>
        </w:tc>
        <w:tc>
          <w:tcPr>
            <w:tcW w:type="dxa" w:w="3744"/>
            <w:vAlign w:val="top"/>
            <w:shd w:fill="1F5B83"/>
          </w:tcPr>
          <w:p>
            <w:pPr>
              <w:jc w:val="left"/>
            </w:pPr>
            <w:r>
              <w:rPr>
                <w:b/>
                <w:color w:val="FFFFFF"/>
              </w:rPr>
            </w:r>
            <w:r>
              <w:rPr>
                <w:b/>
                <w:color w:val="FFFFFF"/>
                <w:sz w:val="16"/>
              </w:rPr>
              <w:t>How This Items Registry Uses It</w:t>
            </w:r>
          </w:p>
        </w:tc>
      </w:tr>
      <w:tr>
        <w:tc>
          <w:tcPr>
            <w:tcW w:type="dxa" w:w="2736"/>
            <w:vAlign w:val="top"/>
          </w:tcPr>
          <w:p>
            <w:pPr>
              <w:jc w:val="left"/>
            </w:pPr>
            <w:r/>
            <w:r>
              <w:rPr>
                <w:b w:val="0"/>
                <w:sz w:val="16"/>
              </w:rPr>
              <w:t>00 - Master Game Design Bible</w:t>
            </w:r>
          </w:p>
        </w:tc>
        <w:tc>
          <w:tcPr>
            <w:tcW w:type="dxa" w:w="3456"/>
            <w:vAlign w:val="top"/>
          </w:tcPr>
          <w:p>
            <w:pPr>
              <w:jc w:val="left"/>
            </w:pPr>
            <w:r/>
            <w:r>
              <w:rPr>
                <w:b w:val="0"/>
                <w:sz w:val="16"/>
              </w:rPr>
              <w:t>Items must connect to the main hook: magic and factories feed villages, grow settlements, unlock stories, power civilisations, and reshape the world.</w:t>
            </w:r>
          </w:p>
        </w:tc>
        <w:tc>
          <w:tcPr>
            <w:tcW w:type="dxa" w:w="3744"/>
            <w:vAlign w:val="top"/>
          </w:tcPr>
          <w:p>
            <w:pPr>
              <w:jc w:val="left"/>
            </w:pPr>
            <w:r/>
            <w:r>
              <w:rPr>
                <w:b w:val="0"/>
                <w:sz w:val="16"/>
              </w:rPr>
              <w:t>Item entries track connected systems, NPC use, village need, magic role, automation role, story role, and progression tier.</w:t>
            </w:r>
          </w:p>
        </w:tc>
      </w:tr>
      <w:tr>
        <w:tc>
          <w:tcPr>
            <w:tcW w:type="dxa" w:w="2736"/>
            <w:vAlign w:val="top"/>
            <w:shd w:fill="F3F6F8"/>
          </w:tcPr>
          <w:p>
            <w:pPr>
              <w:jc w:val="left"/>
            </w:pPr>
            <w:r/>
            <w:r>
              <w:rPr>
                <w:b w:val="0"/>
                <w:sz w:val="16"/>
              </w:rPr>
              <w:t>01 - Core Gameplay Loop</w:t>
            </w:r>
          </w:p>
        </w:tc>
        <w:tc>
          <w:tcPr>
            <w:tcW w:type="dxa" w:w="3456"/>
            <w:vAlign w:val="top"/>
            <w:shd w:fill="F3F6F8"/>
          </w:tcPr>
          <w:p>
            <w:pPr>
              <w:jc w:val="left"/>
            </w:pPr>
            <w:r/>
            <w:r>
              <w:rPr>
                <w:b w:val="0"/>
                <w:sz w:val="16"/>
              </w:rPr>
              <w:t>The primary loop is explore -&gt; gather -&gt; craft -&gt; build -&gt; interact -&gt; automate -&gt; defend -&gt; upgrade -&gt; expand.</w:t>
            </w:r>
          </w:p>
        </w:tc>
        <w:tc>
          <w:tcPr>
            <w:tcW w:type="dxa" w:w="3744"/>
            <w:vAlign w:val="top"/>
            <w:shd w:fill="F3F6F8"/>
          </w:tcPr>
          <w:p>
            <w:pPr>
              <w:jc w:val="left"/>
            </w:pPr>
            <w:r/>
            <w:r>
              <w:rPr>
                <w:b w:val="0"/>
                <w:sz w:val="16"/>
              </w:rPr>
              <w:t>Items are sorted by how they support each loop step and include source/use fields.</w:t>
            </w:r>
          </w:p>
        </w:tc>
      </w:tr>
      <w:tr>
        <w:tc>
          <w:tcPr>
            <w:tcW w:type="dxa" w:w="2736"/>
            <w:vAlign w:val="top"/>
          </w:tcPr>
          <w:p>
            <w:pPr>
              <w:jc w:val="left"/>
            </w:pPr>
            <w:r/>
            <w:r>
              <w:rPr>
                <w:b w:val="0"/>
                <w:sz w:val="16"/>
              </w:rPr>
              <w:t>02 - Player Progression System</w:t>
            </w:r>
          </w:p>
        </w:tc>
        <w:tc>
          <w:tcPr>
            <w:tcW w:type="dxa" w:w="3456"/>
            <w:vAlign w:val="top"/>
          </w:tcPr>
          <w:p>
            <w:pPr>
              <w:jc w:val="left"/>
            </w:pPr>
            <w:r/>
            <w:r>
              <w:rPr>
                <w:b w:val="0"/>
                <w:sz w:val="16"/>
              </w:rPr>
              <w:t>Progression is multi-track: materials, tools, skills, magic, automation, villages, reputation, exploration, dimensions, and morality.</w:t>
            </w:r>
          </w:p>
        </w:tc>
        <w:tc>
          <w:tcPr>
            <w:tcW w:type="dxa" w:w="3744"/>
            <w:vAlign w:val="top"/>
          </w:tcPr>
          <w:p>
            <w:pPr>
              <w:jc w:val="left"/>
            </w:pPr>
            <w:r/>
            <w:r>
              <w:rPr>
                <w:b w:val="0"/>
                <w:sz w:val="16"/>
              </w:rPr>
              <w:t>Tier is separate from rarity and item unlocks can come from gathering, crafting stations, NPCs, research, books, bosses, and dimensions.</w:t>
            </w:r>
          </w:p>
        </w:tc>
      </w:tr>
      <w:tr>
        <w:tc>
          <w:tcPr>
            <w:tcW w:type="dxa" w:w="2736"/>
            <w:vAlign w:val="top"/>
            <w:shd w:fill="F3F6F8"/>
          </w:tcPr>
          <w:p>
            <w:pPr>
              <w:jc w:val="left"/>
            </w:pPr>
            <w:r/>
            <w:r>
              <w:rPr>
                <w:b w:val="0"/>
                <w:sz w:val="16"/>
              </w:rPr>
              <w:t>03 - Blocks Registry</w:t>
            </w:r>
          </w:p>
        </w:tc>
        <w:tc>
          <w:tcPr>
            <w:tcW w:type="dxa" w:w="3456"/>
            <w:vAlign w:val="top"/>
            <w:shd w:fill="F3F6F8"/>
          </w:tcPr>
          <w:p>
            <w:pPr>
              <w:jc w:val="left"/>
            </w:pPr>
            <w:r/>
            <w:r>
              <w:rPr>
                <w:b w:val="0"/>
                <w:sz w:val="16"/>
              </w:rPr>
              <w:t>Blocks and items remain separate but linked. Blocks define physical placement and world behaviour; items define inventory, use, equipment, consumables, components, and trade.</w:t>
            </w:r>
          </w:p>
        </w:tc>
        <w:tc>
          <w:tcPr>
            <w:tcW w:type="dxa" w:w="3744"/>
            <w:vAlign w:val="top"/>
            <w:shd w:fill="F3F6F8"/>
          </w:tcPr>
          <w:p>
            <w:pPr>
              <w:jc w:val="left"/>
            </w:pPr>
            <w:r/>
            <w:r>
              <w:rPr>
                <w:b w:val="0"/>
                <w:sz w:val="16"/>
              </w:rPr>
              <w:t>Every block item form references a block entry. Standard item entries use their own item data model.</w:t>
            </w:r>
          </w:p>
        </w:tc>
      </w:tr>
    </w:tbl>
    <w:p/>
    <w:p>
      <w:pPr>
        <w:pStyle w:val="Heading1"/>
      </w:pPr>
      <w:r>
        <w:t>Static Table of Contents</w:t>
      </w:r>
    </w:p>
    <w:p>
      <w:pPr>
        <w:pStyle w:val="ListBullet"/>
      </w:pPr>
      <w:r>
        <w:t>1. Locked Item Registry Identity</w:t>
      </w:r>
    </w:p>
    <w:p>
      <w:pPr>
        <w:pStyle w:val="ListBullet"/>
      </w:pPr>
      <w:r>
        <w:t>2. Player Answer Decision Summary</w:t>
      </w:r>
    </w:p>
    <w:p>
      <w:pPr>
        <w:pStyle w:val="ListBullet"/>
      </w:pPr>
      <w:r>
        <w:t>3. Item System Architecture</w:t>
      </w:r>
    </w:p>
    <w:p>
      <w:pPr>
        <w:pStyle w:val="ListBullet"/>
      </w:pPr>
      <w:r>
        <w:t>4. Parent Item Data Model</w:t>
      </w:r>
    </w:p>
    <w:p>
      <w:pPr>
        <w:pStyle w:val="ListBullet"/>
      </w:pPr>
      <w:r>
        <w:t>5. Item Categories, Families, and Tags</w:t>
      </w:r>
    </w:p>
    <w:p>
      <w:pPr>
        <w:pStyle w:val="ListBullet"/>
      </w:pPr>
      <w:r>
        <w:t>6. Block Item Forms and Block Registry Links</w:t>
      </w:r>
    </w:p>
    <w:p>
      <w:pPr>
        <w:pStyle w:val="ListBullet"/>
      </w:pPr>
      <w:r>
        <w:t>7. Rarity, Quality, Tier, and Progression</w:t>
      </w:r>
    </w:p>
    <w:p>
      <w:pPr>
        <w:pStyle w:val="ListBullet"/>
      </w:pPr>
      <w:r>
        <w:t>8. Inventory, Stack Size, Storage, and Backpacks</w:t>
      </w:r>
    </w:p>
    <w:p>
      <w:pPr>
        <w:pStyle w:val="ListBullet"/>
      </w:pPr>
      <w:r>
        <w:t>9. Durability, Repair, Condition, and Maintenance</w:t>
      </w:r>
    </w:p>
    <w:p>
      <w:pPr>
        <w:pStyle w:val="ListBullet"/>
      </w:pPr>
      <w:r>
        <w:t>10. Raw Resources and Refined Materials</w:t>
      </w:r>
    </w:p>
    <w:p>
      <w:pPr>
        <w:pStyle w:val="ListBullet"/>
      </w:pPr>
      <w:r>
        <w:t>11. Tools and System Interaction Items</w:t>
      </w:r>
    </w:p>
    <w:p>
      <w:pPr>
        <w:pStyle w:val="ListBullet"/>
      </w:pPr>
      <w:r>
        <w:t>12. Weapons, Armour, Equipment, and Accessories</w:t>
      </w:r>
    </w:p>
    <w:p>
      <w:pPr>
        <w:pStyle w:val="ListBullet"/>
      </w:pPr>
      <w:r>
        <w:t>13. Food, Farming, Consumables, and Spoilage</w:t>
      </w:r>
    </w:p>
    <w:p>
      <w:pPr>
        <w:pStyle w:val="ListBullet"/>
      </w:pPr>
      <w:r>
        <w:t>14. Magic Components and Magical Items</w:t>
      </w:r>
    </w:p>
    <w:p>
      <w:pPr>
        <w:pStyle w:val="ListBullet"/>
      </w:pPr>
      <w:r>
        <w:t>15. Automation and Machine Components</w:t>
      </w:r>
    </w:p>
    <w:p>
      <w:pPr>
        <w:pStyle w:val="ListBullet"/>
      </w:pPr>
      <w:r>
        <w:t>16. NPC Economy, Trade Goods, and Village Consumption</w:t>
      </w:r>
    </w:p>
    <w:p>
      <w:pPr>
        <w:pStyle w:val="ListBullet"/>
      </w:pPr>
      <w:r>
        <w:t>17. Loot, Monster Drops, Treasure, Relics, and Trophies</w:t>
      </w:r>
    </w:p>
    <w:p>
      <w:pPr>
        <w:pStyle w:val="ListBullet"/>
      </w:pPr>
      <w:r>
        <w:t>18. Books, Maps, Keys, Lore, and Knowledge Items</w:t>
      </w:r>
    </w:p>
    <w:p>
      <w:pPr>
        <w:pStyle w:val="ListBullet"/>
      </w:pPr>
      <w:r>
        <w:t>19. Quest Items and Story State Items</w:t>
      </w:r>
    </w:p>
    <w:p>
      <w:pPr>
        <w:pStyle w:val="ListBullet"/>
      </w:pPr>
      <w:r>
        <w:t>20. Dimension and Realm Items</w:t>
      </w:r>
    </w:p>
    <w:p>
      <w:pPr>
        <w:pStyle w:val="ListBullet"/>
      </w:pPr>
      <w:r>
        <w:t>21. Unlocks, Research, Discovery, and Recipe Links</w:t>
      </w:r>
    </w:p>
    <w:p>
      <w:pPr>
        <w:pStyle w:val="ListBullet"/>
      </w:pPr>
      <w:r>
        <w:t>22. Item Interactions With Blocks, NPCs, Magic, and Automation</w:t>
      </w:r>
    </w:p>
    <w:p>
      <w:pPr>
        <w:pStyle w:val="ListBullet"/>
      </w:pPr>
      <w:r>
        <w:t>23. Proof-of-Concept Item Scope</w:t>
      </w:r>
    </w:p>
    <w:p>
      <w:pPr>
        <w:pStyle w:val="ListBullet"/>
      </w:pPr>
      <w:r>
        <w:t>24. Full Game Item Category Matrix</w:t>
      </w:r>
    </w:p>
    <w:p>
      <w:pPr>
        <w:pStyle w:val="ListBullet"/>
      </w:pPr>
      <w:r>
        <w:t>25. Detailed Item Registry v0.1</w:t>
      </w:r>
    </w:p>
    <w:p>
      <w:pPr>
        <w:pStyle w:val="ListBullet"/>
      </w:pPr>
      <w:r>
        <w:t>26. Sample Detailed Item Entries</w:t>
      </w:r>
    </w:p>
    <w:p>
      <w:pPr>
        <w:pStyle w:val="ListBullet"/>
      </w:pPr>
      <w:r>
        <w:t>27. Balancing Rules</w:t>
      </w:r>
    </w:p>
    <w:p>
      <w:pPr>
        <w:pStyle w:val="ListBullet"/>
      </w:pPr>
      <w:r>
        <w:t>28. Open Questions for Later Documents</w:t>
      </w:r>
    </w:p>
    <w:p>
      <w:pPr>
        <w:pStyle w:val="ListBullet"/>
      </w:pPr>
      <w:r>
        <w:t>Appendix A. POC Item Checklist</w:t>
      </w:r>
    </w:p>
    <w:p>
      <w:pPr>
        <w:pStyle w:val="ListBullet"/>
      </w:pPr>
      <w:r>
        <w:t>Appendix B. Item Database Field Template</w:t>
      </w:r>
    </w:p>
    <w:p>
      <w:pPr>
        <w:pStyle w:val="ListBullet"/>
      </w:pPr>
      <w:r>
        <w:t>Appendix C. Cross-System Use Matrix</w:t>
      </w:r>
    </w:p>
    <w:p>
      <w:pPr>
        <w:pStyle w:val="ListBullet"/>
      </w:pPr>
      <w:r>
        <w:t>Appendix D. Future Item Family Backlog</w:t>
      </w:r>
    </w:p>
    <w:p>
      <w:pPr>
        <w:pStyle w:val="Heading1"/>
      </w:pPr>
      <w:r>
        <w:t>1. Locked Item Registry Identity</w:t>
      </w:r>
    </w:p>
    <w:p>
      <w:r>
        <w:t>Items are the inventory-facing layer of the game. They are what the player gathers, carries, crafts, equips, consumes, trades, studies, delivers, loots, repairs, and uses to trigger progression. Blocks define the world-facing physical object; items define the held, carried, traded, equipped, consumed, or recipe-facing object.</w:t>
      </w:r>
    </w:p>
    <w:tbl>
      <w:tblPr>
        <w:tblW w:type="auto" w:w="0"/>
        <w:jc w:val="center"/>
        <w:tblLook w:firstColumn="1" w:firstRow="1" w:lastColumn="0" w:lastRow="0" w:noHBand="0" w:noVBand="1" w:val="04A0"/>
      </w:tblPr>
      <w:tblGrid>
        <w:gridCol w:w="10224"/>
      </w:tblGrid>
      <w:tr>
        <w:tc>
          <w:tcPr>
            <w:tcW w:type="dxa" w:w="10224"/>
            <w:shd w:fill="EAF3F8"/>
          </w:tcPr>
          <w:p>
            <w:r>
              <w:rPr>
                <w:b/>
                <w:color w:val="1F5B83"/>
                <w:sz w:val="20"/>
              </w:rPr>
              <w:t>Locked Rule</w:t>
            </w:r>
            <w:r>
              <w:br/>
            </w:r>
            <w:r>
              <w:rPr>
                <w:sz w:val="18"/>
              </w:rPr>
              <w:t>An item should never exist only because a list needed more content. Every item should support survival, crafting, building, automation, magic, NPC civilisation, combat, trade, exploration, story, progression, or world-state change.</w:t>
            </w:r>
          </w:p>
        </w:tc>
      </w:tr>
    </w:tbl>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160"/>
            <w:vAlign w:val="top"/>
            <w:shd w:fill="1F5B83"/>
          </w:tcPr>
          <w:p>
            <w:pPr>
              <w:jc w:val="left"/>
            </w:pPr>
            <w:r>
              <w:rPr>
                <w:b/>
                <w:color w:val="FFFFFF"/>
              </w:rPr>
            </w:r>
            <w:r>
              <w:rPr>
                <w:b/>
                <w:color w:val="FFFFFF"/>
                <w:sz w:val="16"/>
              </w:rPr>
              <w:t>Identity Layer</w:t>
            </w:r>
          </w:p>
        </w:tc>
        <w:tc>
          <w:tcPr>
            <w:tcW w:type="dxa" w:w="3888"/>
            <w:vAlign w:val="top"/>
            <w:shd w:fill="1F5B83"/>
          </w:tcPr>
          <w:p>
            <w:pPr>
              <w:jc w:val="left"/>
            </w:pPr>
            <w:r>
              <w:rPr>
                <w:b/>
                <w:color w:val="FFFFFF"/>
              </w:rPr>
            </w:r>
            <w:r>
              <w:rPr>
                <w:b/>
                <w:color w:val="FFFFFF"/>
                <w:sz w:val="16"/>
              </w:rPr>
              <w:t>Design Meaning</w:t>
            </w:r>
          </w:p>
        </w:tc>
        <w:tc>
          <w:tcPr>
            <w:tcW w:type="dxa" w:w="3888"/>
            <w:vAlign w:val="top"/>
            <w:shd w:fill="1F5B83"/>
          </w:tcPr>
          <w:p>
            <w:pPr>
              <w:jc w:val="left"/>
            </w:pPr>
            <w:r>
              <w:rPr>
                <w:b/>
                <w:color w:val="FFFFFF"/>
              </w:rPr>
            </w:r>
            <w:r>
              <w:rPr>
                <w:b/>
                <w:color w:val="FFFFFF"/>
                <w:sz w:val="16"/>
              </w:rPr>
              <w:t>Player-Facing Result</w:t>
            </w:r>
          </w:p>
        </w:tc>
      </w:tr>
      <w:tr>
        <w:tc>
          <w:tcPr>
            <w:tcW w:type="dxa" w:w="2160"/>
            <w:vAlign w:val="top"/>
          </w:tcPr>
          <w:p>
            <w:pPr>
              <w:jc w:val="left"/>
            </w:pPr>
            <w:r/>
            <w:r>
              <w:rPr>
                <w:b w:val="0"/>
                <w:sz w:val="16"/>
              </w:rPr>
              <w:t>Survival Object</w:t>
            </w:r>
          </w:p>
        </w:tc>
        <w:tc>
          <w:tcPr>
            <w:tcW w:type="dxa" w:w="3888"/>
            <w:vAlign w:val="top"/>
          </w:tcPr>
          <w:p>
            <w:pPr>
              <w:jc w:val="left"/>
            </w:pPr>
            <w:r/>
            <w:r>
              <w:rPr>
                <w:b w:val="0"/>
                <w:sz w:val="16"/>
              </w:rPr>
              <w:t>Food, tools, weapons, armour, torches, materials, water, medicine, backpacks.</w:t>
            </w:r>
          </w:p>
        </w:tc>
        <w:tc>
          <w:tcPr>
            <w:tcW w:type="dxa" w:w="3888"/>
            <w:vAlign w:val="top"/>
          </w:tcPr>
          <w:p>
            <w:pPr>
              <w:jc w:val="left"/>
            </w:pPr>
            <w:r/>
            <w:r>
              <w:rPr>
                <w:b w:val="0"/>
                <w:sz w:val="16"/>
              </w:rPr>
              <w:t>The player can live, gather, explore, fight, and recover.</w:t>
            </w:r>
          </w:p>
        </w:tc>
      </w:tr>
      <w:tr>
        <w:tc>
          <w:tcPr>
            <w:tcW w:type="dxa" w:w="2160"/>
            <w:vAlign w:val="top"/>
            <w:shd w:fill="F3F6F8"/>
          </w:tcPr>
          <w:p>
            <w:pPr>
              <w:jc w:val="left"/>
            </w:pPr>
            <w:r/>
            <w:r>
              <w:rPr>
                <w:b w:val="0"/>
                <w:sz w:val="16"/>
              </w:rPr>
              <w:t>Crafting Ingredient</w:t>
            </w:r>
          </w:p>
        </w:tc>
        <w:tc>
          <w:tcPr>
            <w:tcW w:type="dxa" w:w="3888"/>
            <w:vAlign w:val="top"/>
            <w:shd w:fill="F3F6F8"/>
          </w:tcPr>
          <w:p>
            <w:pPr>
              <w:jc w:val="left"/>
            </w:pPr>
            <w:r/>
            <w:r>
              <w:rPr>
                <w:b w:val="0"/>
                <w:sz w:val="16"/>
              </w:rPr>
              <w:t>Raw resources, refined materials, components, runes, monster drops, lore recipes.</w:t>
            </w:r>
          </w:p>
        </w:tc>
        <w:tc>
          <w:tcPr>
            <w:tcW w:type="dxa" w:w="3888"/>
            <w:vAlign w:val="top"/>
            <w:shd w:fill="F3F6F8"/>
          </w:tcPr>
          <w:p>
            <w:pPr>
              <w:jc w:val="left"/>
            </w:pPr>
            <w:r/>
            <w:r>
              <w:rPr>
                <w:b w:val="0"/>
                <w:sz w:val="16"/>
              </w:rPr>
              <w:t>Every production path has clear inputs and outputs.</w:t>
            </w:r>
          </w:p>
        </w:tc>
      </w:tr>
      <w:tr>
        <w:tc>
          <w:tcPr>
            <w:tcW w:type="dxa" w:w="2160"/>
            <w:vAlign w:val="top"/>
          </w:tcPr>
          <w:p>
            <w:pPr>
              <w:jc w:val="left"/>
            </w:pPr>
            <w:r/>
            <w:r>
              <w:rPr>
                <w:b w:val="0"/>
                <w:sz w:val="16"/>
              </w:rPr>
              <w:t>Civilisation Resource</w:t>
            </w:r>
          </w:p>
        </w:tc>
        <w:tc>
          <w:tcPr>
            <w:tcW w:type="dxa" w:w="3888"/>
            <w:vAlign w:val="top"/>
          </w:tcPr>
          <w:p>
            <w:pPr>
              <w:jc w:val="left"/>
            </w:pPr>
            <w:r/>
            <w:r>
              <w:rPr>
                <w:b w:val="0"/>
                <w:sz w:val="16"/>
              </w:rPr>
              <w:t>Village supply items, food, tools, guard equipment, cultural goods, construction materials.</w:t>
            </w:r>
          </w:p>
        </w:tc>
        <w:tc>
          <w:tcPr>
            <w:tcW w:type="dxa" w:w="3888"/>
            <w:vAlign w:val="top"/>
          </w:tcPr>
          <w:p>
            <w:pPr>
              <w:jc w:val="left"/>
            </w:pPr>
            <w:r/>
            <w:r>
              <w:rPr>
                <w:b w:val="0"/>
                <w:sz w:val="16"/>
              </w:rPr>
              <w:t>NPCs consume real items for needs, growth, defence, morale, and trade.</w:t>
            </w:r>
          </w:p>
        </w:tc>
      </w:tr>
      <w:tr>
        <w:tc>
          <w:tcPr>
            <w:tcW w:type="dxa" w:w="2160"/>
            <w:vAlign w:val="top"/>
            <w:shd w:fill="F3F6F8"/>
          </w:tcPr>
          <w:p>
            <w:pPr>
              <w:jc w:val="left"/>
            </w:pPr>
            <w:r/>
            <w:r>
              <w:rPr>
                <w:b w:val="0"/>
                <w:sz w:val="16"/>
              </w:rPr>
              <w:t>Automation Part</w:t>
            </w:r>
          </w:p>
        </w:tc>
        <w:tc>
          <w:tcPr>
            <w:tcW w:type="dxa" w:w="3888"/>
            <w:vAlign w:val="top"/>
            <w:shd w:fill="F3F6F8"/>
          </w:tcPr>
          <w:p>
            <w:pPr>
              <w:jc w:val="left"/>
            </w:pPr>
            <w:r/>
            <w:r>
              <w:rPr>
                <w:b w:val="0"/>
                <w:sz w:val="16"/>
              </w:rPr>
              <w:t>Machine frames, gears, belts, pipes, cores, mana coils, batteries, filters.</w:t>
            </w:r>
          </w:p>
        </w:tc>
        <w:tc>
          <w:tcPr>
            <w:tcW w:type="dxa" w:w="3888"/>
            <w:vAlign w:val="top"/>
            <w:shd w:fill="F3F6F8"/>
          </w:tcPr>
          <w:p>
            <w:pPr>
              <w:jc w:val="left"/>
            </w:pPr>
            <w:r/>
            <w:r>
              <w:rPr>
                <w:b w:val="0"/>
                <w:sz w:val="16"/>
              </w:rPr>
              <w:t>Factories become buildable from visible components rather than abstract unlocks.</w:t>
            </w:r>
          </w:p>
        </w:tc>
      </w:tr>
      <w:tr>
        <w:tc>
          <w:tcPr>
            <w:tcW w:type="dxa" w:w="2160"/>
            <w:vAlign w:val="top"/>
          </w:tcPr>
          <w:p>
            <w:pPr>
              <w:jc w:val="left"/>
            </w:pPr>
            <w:r/>
            <w:r>
              <w:rPr>
                <w:b w:val="0"/>
                <w:sz w:val="16"/>
              </w:rPr>
              <w:t>Magic Component</w:t>
            </w:r>
          </w:p>
        </w:tc>
        <w:tc>
          <w:tcPr>
            <w:tcW w:type="dxa" w:w="3888"/>
            <w:vAlign w:val="top"/>
          </w:tcPr>
          <w:p>
            <w:pPr>
              <w:jc w:val="left"/>
            </w:pPr>
            <w:r/>
            <w:r>
              <w:rPr>
                <w:b w:val="0"/>
                <w:sz w:val="16"/>
              </w:rPr>
              <w:t>Mana crystals, dust, runes, glyphs, essences, catalysts, ritual items.</w:t>
            </w:r>
          </w:p>
        </w:tc>
        <w:tc>
          <w:tcPr>
            <w:tcW w:type="dxa" w:w="3888"/>
            <w:vAlign w:val="top"/>
          </w:tcPr>
          <w:p>
            <w:pPr>
              <w:jc w:val="left"/>
            </w:pPr>
            <w:r/>
            <w:r>
              <w:rPr>
                <w:b w:val="0"/>
                <w:sz w:val="16"/>
              </w:rPr>
              <w:t>Magic becomes practical infrastructure and craftable technology.</w:t>
            </w:r>
          </w:p>
        </w:tc>
      </w:tr>
      <w:tr>
        <w:tc>
          <w:tcPr>
            <w:tcW w:type="dxa" w:w="2160"/>
            <w:vAlign w:val="top"/>
            <w:shd w:fill="F3F6F8"/>
          </w:tcPr>
          <w:p>
            <w:pPr>
              <w:jc w:val="left"/>
            </w:pPr>
            <w:r/>
            <w:r>
              <w:rPr>
                <w:b w:val="0"/>
                <w:sz w:val="16"/>
              </w:rPr>
              <w:t>Progression Gate</w:t>
            </w:r>
          </w:p>
        </w:tc>
        <w:tc>
          <w:tcPr>
            <w:tcW w:type="dxa" w:w="3888"/>
            <w:vAlign w:val="top"/>
            <w:shd w:fill="F3F6F8"/>
          </w:tcPr>
          <w:p>
            <w:pPr>
              <w:jc w:val="left"/>
            </w:pPr>
            <w:r/>
            <w:r>
              <w:rPr>
                <w:b w:val="0"/>
                <w:sz w:val="16"/>
              </w:rPr>
              <w:t>Keys, books, research pages, boss drops, dimension materials, faction seals.</w:t>
            </w:r>
          </w:p>
        </w:tc>
        <w:tc>
          <w:tcPr>
            <w:tcW w:type="dxa" w:w="3888"/>
            <w:vAlign w:val="top"/>
            <w:shd w:fill="F3F6F8"/>
          </w:tcPr>
          <w:p>
            <w:pPr>
              <w:jc w:val="left"/>
            </w:pPr>
            <w:r/>
            <w:r>
              <w:rPr>
                <w:b w:val="0"/>
                <w:sz w:val="16"/>
              </w:rPr>
              <w:t>Discovery and achievement unlock new systems naturally.</w:t>
            </w:r>
          </w:p>
        </w:tc>
      </w:tr>
      <w:tr>
        <w:tc>
          <w:tcPr>
            <w:tcW w:type="dxa" w:w="2160"/>
            <w:vAlign w:val="top"/>
          </w:tcPr>
          <w:p>
            <w:pPr>
              <w:jc w:val="left"/>
            </w:pPr>
            <w:r/>
            <w:r>
              <w:rPr>
                <w:b w:val="0"/>
                <w:sz w:val="16"/>
              </w:rPr>
              <w:t>Story Evidence</w:t>
            </w:r>
          </w:p>
        </w:tc>
        <w:tc>
          <w:tcPr>
            <w:tcW w:type="dxa" w:w="3888"/>
            <w:vAlign w:val="top"/>
          </w:tcPr>
          <w:p>
            <w:pPr>
              <w:jc w:val="left"/>
            </w:pPr>
            <w:r/>
            <w:r>
              <w:rPr>
                <w:b w:val="0"/>
                <w:sz w:val="16"/>
              </w:rPr>
              <w:t>Trophies, relics, quest items, damaged artifacts, faction goods, ancient coins.</w:t>
            </w:r>
          </w:p>
        </w:tc>
        <w:tc>
          <w:tcPr>
            <w:tcW w:type="dxa" w:w="3888"/>
            <w:vAlign w:val="top"/>
          </w:tcPr>
          <w:p>
            <w:pPr>
              <w:jc w:val="left"/>
            </w:pPr>
            <w:r/>
            <w:r>
              <w:rPr>
                <w:b w:val="0"/>
                <w:sz w:val="16"/>
              </w:rPr>
              <w:t>The world remembers what the player has done or found.</w:t>
            </w:r>
          </w:p>
        </w:tc>
      </w:tr>
    </w:tbl>
    <w:p/>
    <w:p>
      <w:pPr>
        <w:pStyle w:val="Heading1"/>
      </w:pPr>
      <w:r>
        <w:t>2. Player Answer Decision Summary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5B83"/>
          </w:tcPr>
          <w:p>
            <w:pPr>
              <w:jc w:val="left"/>
            </w:pPr>
            <w:r>
              <w:rPr>
                <w:b/>
                <w:color w:val="FFFFFF"/>
              </w:rPr>
            </w:r>
            <w:r>
              <w:rPr>
                <w:b/>
                <w:color w:val="FFFFFF"/>
                <w:sz w:val="16"/>
              </w:rPr>
              <w:t>Area</w:t>
            </w:r>
          </w:p>
        </w:tc>
        <w:tc>
          <w:tcPr>
            <w:tcW w:type="dxa" w:w="7488"/>
            <w:vAlign w:val="top"/>
            <w:shd w:fill="1F5B83"/>
          </w:tcPr>
          <w:p>
            <w:pPr>
              <w:jc w:val="left"/>
            </w:pPr>
            <w:r>
              <w:rPr>
                <w:b/>
                <w:color w:val="FFFFFF"/>
              </w:rPr>
            </w:r>
            <w:r>
              <w:rPr>
                <w:b/>
                <w:color w:val="FFFFFF"/>
                <w:sz w:val="16"/>
              </w:rPr>
              <w:t>Locked Decision</w:t>
            </w:r>
          </w:p>
        </w:tc>
      </w:tr>
      <w:tr>
        <w:tc>
          <w:tcPr>
            <w:tcW w:type="dxa" w:w="2592"/>
            <w:vAlign w:val="top"/>
          </w:tcPr>
          <w:p>
            <w:pPr>
              <w:jc w:val="left"/>
            </w:pPr>
            <w:r/>
            <w:r>
              <w:rPr>
                <w:b w:val="0"/>
                <w:sz w:val="16"/>
              </w:rPr>
              <w:t>Registry Scope</w:t>
            </w:r>
          </w:p>
        </w:tc>
        <w:tc>
          <w:tcPr>
            <w:tcW w:type="dxa" w:w="7488"/>
            <w:vAlign w:val="top"/>
          </w:tcPr>
          <w:p>
            <w:pPr>
              <w:jc w:val="left"/>
            </w:pPr>
            <w:r/>
            <w:r>
              <w:rPr>
                <w:b w:val="0"/>
                <w:sz w:val="16"/>
              </w:rPr>
              <w:t>All inventory objects, crafting inputs, tools, gear, food, machine parts, magic components, NPC goods, quest items, lore items, monster drops, dimension materials, and block item forms.</w:t>
            </w:r>
          </w:p>
        </w:tc>
      </w:tr>
      <w:tr>
        <w:tc>
          <w:tcPr>
            <w:tcW w:type="dxa" w:w="2592"/>
            <w:vAlign w:val="top"/>
            <w:shd w:fill="F3F6F8"/>
          </w:tcPr>
          <w:p>
            <w:pPr>
              <w:jc w:val="left"/>
            </w:pPr>
            <w:r/>
            <w:r>
              <w:rPr>
                <w:b w:val="0"/>
                <w:sz w:val="16"/>
              </w:rPr>
              <w:t>Block Relationship</w:t>
            </w:r>
          </w:p>
        </w:tc>
        <w:tc>
          <w:tcPr>
            <w:tcW w:type="dxa" w:w="7488"/>
            <w:vAlign w:val="top"/>
            <w:shd w:fill="F3F6F8"/>
          </w:tcPr>
          <w:p>
            <w:pPr>
              <w:jc w:val="left"/>
            </w:pPr>
            <w:r/>
            <w:r>
              <w:rPr>
                <w:b w:val="0"/>
                <w:sz w:val="16"/>
              </w:rPr>
              <w:t>Blocks and items stay separate but linked. Every placeable block has an item form that references the Blocks Registry.</w:t>
            </w:r>
          </w:p>
        </w:tc>
      </w:tr>
      <w:tr>
        <w:tc>
          <w:tcPr>
            <w:tcW w:type="dxa" w:w="2592"/>
            <w:vAlign w:val="top"/>
          </w:tcPr>
          <w:p>
            <w:pPr>
              <w:jc w:val="left"/>
            </w:pPr>
            <w:r/>
            <w:r>
              <w:rPr>
                <w:b w:val="0"/>
                <w:sz w:val="16"/>
              </w:rPr>
              <w:t>Planning Status</w:t>
            </w:r>
          </w:p>
        </w:tc>
        <w:tc>
          <w:tcPr>
            <w:tcW w:type="dxa" w:w="7488"/>
            <w:vAlign w:val="top"/>
          </w:tcPr>
          <w:p>
            <w:pPr>
              <w:jc w:val="left"/>
            </w:pPr>
            <w:r/>
            <w:r>
              <w:rPr>
                <w:b w:val="0"/>
                <w:sz w:val="16"/>
              </w:rPr>
              <w:t>Use POC Required, Alpha, Beta, Final Game, Placeholder, and Deferred status tags.</w:t>
            </w:r>
          </w:p>
        </w:tc>
      </w:tr>
      <w:tr>
        <w:tc>
          <w:tcPr>
            <w:tcW w:type="dxa" w:w="2592"/>
            <w:vAlign w:val="top"/>
            <w:shd w:fill="F3F6F8"/>
          </w:tcPr>
          <w:p>
            <w:pPr>
              <w:jc w:val="left"/>
            </w:pPr>
            <w:r/>
            <w:r>
              <w:rPr>
                <w:b w:val="0"/>
                <w:sz w:val="16"/>
              </w:rPr>
              <w:t>Detail Level</w:t>
            </w:r>
          </w:p>
        </w:tc>
        <w:tc>
          <w:tcPr>
            <w:tcW w:type="dxa" w:w="7488"/>
            <w:vAlign w:val="top"/>
            <w:shd w:fill="F3F6F8"/>
          </w:tcPr>
          <w:p>
            <w:pPr>
              <w:jc w:val="left"/>
            </w:pPr>
            <w:r/>
            <w:r>
              <w:rPr>
                <w:b w:val="0"/>
                <w:sz w:val="16"/>
              </w:rPr>
              <w:t>Full gameplay detail for every item over time, with v0.1 entries detailed enough for design and database planning.</w:t>
            </w:r>
          </w:p>
        </w:tc>
      </w:tr>
      <w:tr>
        <w:tc>
          <w:tcPr>
            <w:tcW w:type="dxa" w:w="2592"/>
            <w:vAlign w:val="top"/>
          </w:tcPr>
          <w:p>
            <w:pPr>
              <w:jc w:val="left"/>
            </w:pPr>
            <w:r/>
            <w:r>
              <w:rPr>
                <w:b w:val="0"/>
                <w:sz w:val="16"/>
              </w:rPr>
              <w:t>Rarity</w:t>
            </w:r>
          </w:p>
        </w:tc>
        <w:tc>
          <w:tcPr>
            <w:tcW w:type="dxa" w:w="7488"/>
            <w:vAlign w:val="top"/>
          </w:tcPr>
          <w:p>
            <w:pPr>
              <w:jc w:val="left"/>
            </w:pPr>
            <w:r/>
            <w:r>
              <w:rPr>
                <w:b w:val="0"/>
                <w:sz w:val="16"/>
              </w:rPr>
              <w:t>All items have rarity: Common, Uncommon, Rare, Epic, Legendary, Mythic, Relic.</w:t>
            </w:r>
          </w:p>
        </w:tc>
      </w:tr>
      <w:tr>
        <w:tc>
          <w:tcPr>
            <w:tcW w:type="dxa" w:w="2592"/>
            <w:vAlign w:val="top"/>
            <w:shd w:fill="F3F6F8"/>
          </w:tcPr>
          <w:p>
            <w:pPr>
              <w:jc w:val="left"/>
            </w:pPr>
            <w:r/>
            <w:r>
              <w:rPr>
                <w:b w:val="0"/>
                <w:sz w:val="16"/>
              </w:rPr>
              <w:t>Visual Rarity</w:t>
            </w:r>
          </w:p>
        </w:tc>
        <w:tc>
          <w:tcPr>
            <w:tcW w:type="dxa" w:w="7488"/>
            <w:vAlign w:val="top"/>
            <w:shd w:fill="F3F6F8"/>
          </w:tcPr>
          <w:p>
            <w:pPr>
              <w:jc w:val="left"/>
            </w:pPr>
            <w:r/>
            <w:r>
              <w:rPr>
                <w:b w:val="0"/>
                <w:sz w:val="16"/>
              </w:rPr>
              <w:t>Rarity can affect name colour, icon border, glow/VFX, texture/material variation, stats, durability, value, and special traits.</w:t>
            </w:r>
          </w:p>
        </w:tc>
      </w:tr>
      <w:tr>
        <w:tc>
          <w:tcPr>
            <w:tcW w:type="dxa" w:w="2592"/>
            <w:vAlign w:val="top"/>
          </w:tcPr>
          <w:p>
            <w:pPr>
              <w:jc w:val="left"/>
            </w:pPr>
            <w:r/>
            <w:r>
              <w:rPr>
                <w:b w:val="0"/>
                <w:sz w:val="16"/>
              </w:rPr>
              <w:t>Progression Tier</w:t>
            </w:r>
          </w:p>
        </w:tc>
        <w:tc>
          <w:tcPr>
            <w:tcW w:type="dxa" w:w="7488"/>
            <w:vAlign w:val="top"/>
          </w:tcPr>
          <w:p>
            <w:pPr>
              <w:jc w:val="left"/>
            </w:pPr>
            <w:r/>
            <w:r>
              <w:rPr>
                <w:b w:val="0"/>
                <w:sz w:val="16"/>
              </w:rPr>
              <w:t>Progression tier is separate from rarity. Tier describes when and how the item enters the game.</w:t>
            </w:r>
          </w:p>
        </w:tc>
      </w:tr>
      <w:tr>
        <w:tc>
          <w:tcPr>
            <w:tcW w:type="dxa" w:w="2592"/>
            <w:vAlign w:val="top"/>
            <w:shd w:fill="F3F6F8"/>
          </w:tcPr>
          <w:p>
            <w:pPr>
              <w:jc w:val="left"/>
            </w:pPr>
            <w:r/>
            <w:r>
              <w:rPr>
                <w:b w:val="0"/>
                <w:sz w:val="16"/>
              </w:rPr>
              <w:t>Material Ladder</w:t>
            </w:r>
          </w:p>
        </w:tc>
        <w:tc>
          <w:tcPr>
            <w:tcW w:type="dxa" w:w="7488"/>
            <w:vAlign w:val="top"/>
            <w:shd w:fill="F3F6F8"/>
          </w:tcPr>
          <w:p>
            <w:pPr>
              <w:jc w:val="left"/>
            </w:pPr>
            <w:r/>
            <w:r>
              <w:rPr>
                <w:b w:val="0"/>
                <w:sz w:val="16"/>
              </w:rPr>
              <w:t>Wood -&gt; Stone -&gt; Copper -&gt; Iron -&gt; Steel -&gt; Mana Crystal -&gt; Arcane Alloy -&gt; Mythril -&gt; Voidstone -&gt; Celestial Metal.</w:t>
            </w:r>
          </w:p>
        </w:tc>
      </w:tr>
      <w:tr>
        <w:tc>
          <w:tcPr>
            <w:tcW w:type="dxa" w:w="2592"/>
            <w:vAlign w:val="top"/>
          </w:tcPr>
          <w:p>
            <w:pPr>
              <w:jc w:val="left"/>
            </w:pPr>
            <w:r/>
            <w:r>
              <w:rPr>
                <w:b w:val="0"/>
                <w:sz w:val="16"/>
              </w:rPr>
              <w:t>Inventory</w:t>
            </w:r>
          </w:p>
        </w:tc>
        <w:tc>
          <w:tcPr>
            <w:tcW w:type="dxa" w:w="7488"/>
            <w:vAlign w:val="top"/>
          </w:tcPr>
          <w:p>
            <w:pPr>
              <w:jc w:val="left"/>
            </w:pPr>
            <w:r/>
            <w:r>
              <w:rPr>
                <w:b w:val="0"/>
                <w:sz w:val="16"/>
              </w:rPr>
              <w:t>Slot-count inventory with craftable backpacks and inventory upgrades. Transport/storage uses slots, capacities, filters, and throughput rather than a default weight system.</w:t>
            </w:r>
          </w:p>
        </w:tc>
      </w:tr>
      <w:tr>
        <w:tc>
          <w:tcPr>
            <w:tcW w:type="dxa" w:w="2592"/>
            <w:vAlign w:val="top"/>
            <w:shd w:fill="F3F6F8"/>
          </w:tcPr>
          <w:p>
            <w:pPr>
              <w:jc w:val="left"/>
            </w:pPr>
            <w:r/>
            <w:r>
              <w:rPr>
                <w:b w:val="0"/>
                <w:sz w:val="16"/>
              </w:rPr>
              <w:t>Stacking</w:t>
            </w:r>
          </w:p>
        </w:tc>
        <w:tc>
          <w:tcPr>
            <w:tcW w:type="dxa" w:w="7488"/>
            <w:vAlign w:val="top"/>
            <w:shd w:fill="F3F6F8"/>
          </w:tcPr>
          <w:p>
            <w:pPr>
              <w:jc w:val="left"/>
            </w:pPr>
            <w:r/>
            <w:r>
              <w:rPr>
                <w:b w:val="0"/>
                <w:sz w:val="16"/>
              </w:rPr>
              <w:t>Category-based stacks. Non-block common items default to 64; block item forms may inherit the Blocks Registry stack default unless overridden.</w:t>
            </w:r>
          </w:p>
        </w:tc>
      </w:tr>
      <w:tr>
        <w:tc>
          <w:tcPr>
            <w:tcW w:type="dxa" w:w="2592"/>
            <w:vAlign w:val="top"/>
          </w:tcPr>
          <w:p>
            <w:pPr>
              <w:jc w:val="left"/>
            </w:pPr>
            <w:r/>
            <w:r>
              <w:rPr>
                <w:b w:val="0"/>
                <w:sz w:val="16"/>
              </w:rPr>
              <w:t>Durability</w:t>
            </w:r>
          </w:p>
        </w:tc>
        <w:tc>
          <w:tcPr>
            <w:tcW w:type="dxa" w:w="7488"/>
            <w:vAlign w:val="top"/>
          </w:tcPr>
          <w:p>
            <w:pPr>
              <w:jc w:val="left"/>
            </w:pPr>
            <w:r/>
            <w:r>
              <w:rPr>
                <w:b w:val="0"/>
                <w:sz w:val="16"/>
              </w:rPr>
              <w:t>Tools, weapons, and armour have durability, but repair is accessible through materials and stations.</w:t>
            </w:r>
          </w:p>
        </w:tc>
      </w:tr>
      <w:tr>
        <w:tc>
          <w:tcPr>
            <w:tcW w:type="dxa" w:w="2592"/>
            <w:vAlign w:val="top"/>
            <w:shd w:fill="F3F6F8"/>
          </w:tcPr>
          <w:p>
            <w:pPr>
              <w:jc w:val="left"/>
            </w:pPr>
            <w:r/>
            <w:r>
              <w:rPr>
                <w:b w:val="0"/>
                <w:sz w:val="16"/>
              </w:rPr>
              <w:t>Quality</w:t>
            </w:r>
          </w:p>
        </w:tc>
        <w:tc>
          <w:tcPr>
            <w:tcW w:type="dxa" w:w="7488"/>
            <w:vAlign w:val="top"/>
            <w:shd w:fill="F3F6F8"/>
          </w:tcPr>
          <w:p>
            <w:pPr>
              <w:jc w:val="left"/>
            </w:pPr>
            <w:r/>
            <w:r>
              <w:rPr>
                <w:b w:val="0"/>
                <w:sz w:val="16"/>
              </w:rPr>
              <w:t>Crafted and loot gear can use Crude, Standard, Refined, Masterwork, and Legendary quality.</w:t>
            </w:r>
          </w:p>
        </w:tc>
      </w:tr>
      <w:tr>
        <w:tc>
          <w:tcPr>
            <w:tcW w:type="dxa" w:w="2592"/>
            <w:vAlign w:val="top"/>
          </w:tcPr>
          <w:p>
            <w:pPr>
              <w:jc w:val="left"/>
            </w:pPr>
            <w:r/>
            <w:r>
              <w:rPr>
                <w:b w:val="0"/>
                <w:sz w:val="16"/>
              </w:rPr>
              <w:t>Food</w:t>
            </w:r>
          </w:p>
        </w:tc>
        <w:tc>
          <w:tcPr>
            <w:tcW w:type="dxa" w:w="7488"/>
            <w:vAlign w:val="top"/>
          </w:tcPr>
          <w:p>
            <w:pPr>
              <w:jc w:val="left"/>
            </w:pPr>
            <w:r/>
            <w:r>
              <w:rPr>
                <w:b w:val="0"/>
                <w:sz w:val="16"/>
              </w:rPr>
              <w:t>Food supports survival, buffs, NPC needs, cooking, farming, trade, and culture identity. Fresh food can spoil; cooked meals are more valuable.</w:t>
            </w:r>
          </w:p>
        </w:tc>
      </w:tr>
      <w:tr>
        <w:tc>
          <w:tcPr>
            <w:tcW w:type="dxa" w:w="2592"/>
            <w:vAlign w:val="top"/>
            <w:shd w:fill="F3F6F8"/>
          </w:tcPr>
          <w:p>
            <w:pPr>
              <w:jc w:val="left"/>
            </w:pPr>
            <w:r/>
            <w:r>
              <w:rPr>
                <w:b w:val="0"/>
                <w:sz w:val="16"/>
              </w:rPr>
              <w:t>Magic Items</w:t>
            </w:r>
          </w:p>
        </w:tc>
        <w:tc>
          <w:tcPr>
            <w:tcW w:type="dxa" w:w="7488"/>
            <w:vAlign w:val="top"/>
            <w:shd w:fill="F3F6F8"/>
          </w:tcPr>
          <w:p>
            <w:pPr>
              <w:jc w:val="left"/>
            </w:pPr>
            <w:r/>
            <w:r>
              <w:rPr>
                <w:b w:val="0"/>
                <w:sz w:val="16"/>
              </w:rPr>
              <w:t>Magic uses both physical components and mana. Runes can be item forms, placed blocks, and machine/item upgrades.</w:t>
            </w:r>
          </w:p>
        </w:tc>
      </w:tr>
      <w:tr>
        <w:tc>
          <w:tcPr>
            <w:tcW w:type="dxa" w:w="2592"/>
            <w:vAlign w:val="top"/>
          </w:tcPr>
          <w:p>
            <w:pPr>
              <w:jc w:val="left"/>
            </w:pPr>
            <w:r/>
            <w:r>
              <w:rPr>
                <w:b w:val="0"/>
                <w:sz w:val="16"/>
              </w:rPr>
              <w:t>Automation</w:t>
            </w:r>
          </w:p>
        </w:tc>
        <w:tc>
          <w:tcPr>
            <w:tcW w:type="dxa" w:w="7488"/>
            <w:vAlign w:val="top"/>
          </w:tcPr>
          <w:p>
            <w:pPr>
              <w:jc w:val="left"/>
            </w:pPr>
            <w:r/>
            <w:r>
              <w:rPr>
                <w:b w:val="0"/>
                <w:sz w:val="16"/>
              </w:rPr>
              <w:t>Machine items split into mechanical, magical, and hybrid magitech branches. Basic parts can be hand-crafted; advanced parts require stations/machines.</w:t>
            </w:r>
          </w:p>
        </w:tc>
      </w:tr>
      <w:tr>
        <w:tc>
          <w:tcPr>
            <w:tcW w:type="dxa" w:w="2592"/>
            <w:vAlign w:val="top"/>
            <w:shd w:fill="F3F6F8"/>
          </w:tcPr>
          <w:p>
            <w:pPr>
              <w:jc w:val="left"/>
            </w:pPr>
            <w:r/>
            <w:r>
              <w:rPr>
                <w:b w:val="0"/>
                <w:sz w:val="16"/>
              </w:rPr>
              <w:t>NPC Economy</w:t>
            </w:r>
          </w:p>
        </w:tc>
        <w:tc>
          <w:tcPr>
            <w:tcW w:type="dxa" w:w="7488"/>
            <w:vAlign w:val="top"/>
            <w:shd w:fill="F3F6F8"/>
          </w:tcPr>
          <w:p>
            <w:pPr>
              <w:jc w:val="left"/>
            </w:pPr>
            <w:r/>
            <w:r>
              <w:rPr>
                <w:b w:val="0"/>
                <w:sz w:val="16"/>
              </w:rPr>
              <w:t>Cultures produce unique trade goods, NPCs consume real items over time, prices can vary by supply, demand, and culture preference.</w:t>
            </w:r>
          </w:p>
        </w:tc>
      </w:tr>
      <w:tr>
        <w:tc>
          <w:tcPr>
            <w:tcW w:type="dxa" w:w="2592"/>
            <w:vAlign w:val="top"/>
          </w:tcPr>
          <w:p>
            <w:pPr>
              <w:jc w:val="left"/>
            </w:pPr>
            <w:r/>
            <w:r>
              <w:rPr>
                <w:b w:val="0"/>
                <w:sz w:val="16"/>
              </w:rPr>
              <w:t>Loot</w:t>
            </w:r>
          </w:p>
        </w:tc>
        <w:tc>
          <w:tcPr>
            <w:tcW w:type="dxa" w:w="7488"/>
            <w:vAlign w:val="top"/>
          </w:tcPr>
          <w:p>
            <w:pPr>
              <w:jc w:val="left"/>
            </w:pPr>
            <w:r/>
            <w:r>
              <w:rPr>
                <w:b w:val="0"/>
                <w:sz w:val="16"/>
              </w:rPr>
              <w:t>Monster drops, dungeon loot, maps, keys, relics, trophies, and treasure all exist and can feed crafting, reputation, rituals, or trade.</w:t>
            </w:r>
          </w:p>
        </w:tc>
      </w:tr>
      <w:tr>
        <w:tc>
          <w:tcPr>
            <w:tcW w:type="dxa" w:w="2592"/>
            <w:vAlign w:val="top"/>
            <w:shd w:fill="F3F6F8"/>
          </w:tcPr>
          <w:p>
            <w:pPr>
              <w:jc w:val="left"/>
            </w:pPr>
            <w:r/>
            <w:r>
              <w:rPr>
                <w:b w:val="0"/>
                <w:sz w:val="16"/>
              </w:rPr>
              <w:t>Knowledge</w:t>
            </w:r>
          </w:p>
        </w:tc>
        <w:tc>
          <w:tcPr>
            <w:tcW w:type="dxa" w:w="7488"/>
            <w:vAlign w:val="top"/>
            <w:shd w:fill="F3F6F8"/>
          </w:tcPr>
          <w:p>
            <w:pPr>
              <w:jc w:val="left"/>
            </w:pPr>
            <w:r/>
            <w:r>
              <w:rPr>
                <w:b w:val="0"/>
                <w:sz w:val="16"/>
              </w:rPr>
              <w:t>Books, scrolls, research notes, cultural texts, maps, and NPC teaching can unlock recipes, locations, dimensions, and enemy weaknesses.</w:t>
            </w:r>
          </w:p>
        </w:tc>
      </w:tr>
      <w:tr>
        <w:tc>
          <w:tcPr>
            <w:tcW w:type="dxa" w:w="2592"/>
            <w:vAlign w:val="top"/>
          </w:tcPr>
          <w:p>
            <w:pPr>
              <w:jc w:val="left"/>
            </w:pPr>
            <w:r/>
            <w:r>
              <w:rPr>
                <w:b w:val="0"/>
                <w:sz w:val="16"/>
              </w:rPr>
              <w:t>POC Scope</w:t>
            </w:r>
          </w:p>
        </w:tc>
        <w:tc>
          <w:tcPr>
            <w:tcW w:type="dxa" w:w="7488"/>
            <w:vAlign w:val="top"/>
          </w:tcPr>
          <w:p>
            <w:pPr>
              <w:jc w:val="left"/>
            </w:pPr>
            <w:r/>
            <w:r>
              <w:rPr>
                <w:b w:val="0"/>
                <w:sz w:val="16"/>
              </w:rPr>
              <w:t>The POC registry should start at roughly 40-75 functional items, centred on survival basics, the first iron chain, village construction delivery, basic magic, and automation.</w:t>
            </w:r>
          </w:p>
        </w:tc>
      </w:tr>
      <w:tr>
        <w:tc>
          <w:tcPr>
            <w:tcW w:type="dxa" w:w="2592"/>
            <w:vAlign w:val="top"/>
            <w:shd w:fill="F3F6F8"/>
          </w:tcPr>
          <w:p>
            <w:pPr>
              <w:jc w:val="left"/>
            </w:pPr>
            <w:r/>
            <w:r>
              <w:rPr>
                <w:b w:val="0"/>
                <w:sz w:val="16"/>
              </w:rPr>
              <w:t>Format</w:t>
            </w:r>
          </w:p>
        </w:tc>
        <w:tc>
          <w:tcPr>
            <w:tcW w:type="dxa" w:w="7488"/>
            <w:vAlign w:val="top"/>
            <w:shd w:fill="F3F6F8"/>
          </w:tcPr>
          <w:p>
            <w:pPr>
              <w:jc w:val="left"/>
            </w:pPr>
            <w:r/>
            <w:r>
              <w:rPr>
                <w:b w:val="0"/>
                <w:sz w:val="16"/>
              </w:rPr>
              <w:t>Design document plus spreadsheet/database-ready fields. Use universal item fields with category-specific extensions.</w:t>
            </w:r>
          </w:p>
        </w:tc>
      </w:tr>
    </w:tbl>
    <w:p/>
    <w:p>
      <w:pPr>
        <w:pStyle w:val="Heading1"/>
      </w:pPr>
      <w:r>
        <w:t>3. Item System Architecture</w:t>
      </w:r>
    </w:p>
    <w:p>
      <w:r>
        <w:t>The item system should be data-driven from the beginning. Items inherit shared behaviour from parent classes and category-specific templates rather than being hand-built as isolated one-off objects. This supports modding, spreadsheet import/export, balancing, UI filters, recipe searches, NPC requests, machine inventories, and future database storage.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vAlign w:val="top"/>
            <w:shd w:fill="1F5B83"/>
          </w:tcPr>
          <w:p>
            <w:pPr>
              <w:jc w:val="left"/>
            </w:pPr>
            <w:r>
              <w:rPr>
                <w:b/>
                <w:color w:val="FFFFFF"/>
              </w:rPr>
            </w:r>
            <w:r>
              <w:rPr>
                <w:b/>
                <w:color w:val="FFFFFF"/>
                <w:sz w:val="16"/>
              </w:rPr>
              <w:t>Layer</w:t>
            </w:r>
          </w:p>
        </w:tc>
        <w:tc>
          <w:tcPr>
            <w:tcW w:type="dxa" w:w="3744"/>
            <w:vAlign w:val="top"/>
            <w:shd w:fill="1F5B83"/>
          </w:tcPr>
          <w:p>
            <w:pPr>
              <w:jc w:val="left"/>
            </w:pPr>
            <w:r>
              <w:rPr>
                <w:b/>
                <w:color w:val="FFFFFF"/>
              </w:rPr>
            </w:r>
            <w:r>
              <w:rPr>
                <w:b/>
                <w:color w:val="FFFFFF"/>
                <w:sz w:val="16"/>
              </w:rPr>
              <w:t>Purpose</w:t>
            </w:r>
          </w:p>
        </w:tc>
        <w:tc>
          <w:tcPr>
            <w:tcW w:type="dxa" w:w="3888"/>
            <w:vAlign w:val="top"/>
            <w:shd w:fill="1F5B83"/>
          </w:tcPr>
          <w:p>
            <w:pPr>
              <w:jc w:val="left"/>
            </w:pPr>
            <w:r>
              <w:rPr>
                <w:b/>
                <w:color w:val="FFFFFF"/>
              </w:rPr>
            </w:r>
            <w:r>
              <w:rPr>
                <w:b/>
                <w:color w:val="FFFFFF"/>
                <w:sz w:val="16"/>
              </w:rPr>
              <w:t>Examples</w:t>
            </w:r>
          </w:p>
        </w:tc>
      </w:tr>
      <w:tr>
        <w:tc>
          <w:tcPr>
            <w:tcW w:type="dxa" w:w="2448"/>
            <w:vAlign w:val="top"/>
          </w:tcPr>
          <w:p>
            <w:pPr>
              <w:jc w:val="left"/>
            </w:pPr>
            <w:r/>
            <w:r>
              <w:rPr>
                <w:b w:val="0"/>
                <w:sz w:val="16"/>
              </w:rPr>
              <w:t>Base Item Definition</w:t>
            </w:r>
          </w:p>
        </w:tc>
        <w:tc>
          <w:tcPr>
            <w:tcW w:type="dxa" w:w="3744"/>
            <w:vAlign w:val="top"/>
          </w:tcPr>
          <w:p>
            <w:pPr>
              <w:jc w:val="left"/>
            </w:pPr>
            <w:r/>
            <w:r>
              <w:rPr>
                <w:b w:val="0"/>
                <w:sz w:val="16"/>
              </w:rPr>
              <w:t>The parent object all inventory entries inherit from.</w:t>
            </w:r>
          </w:p>
        </w:tc>
        <w:tc>
          <w:tcPr>
            <w:tcW w:type="dxa" w:w="3888"/>
            <w:vAlign w:val="top"/>
          </w:tcPr>
          <w:p>
            <w:pPr>
              <w:jc w:val="left"/>
            </w:pPr>
            <w:r/>
            <w:r>
              <w:rPr>
                <w:b w:val="0"/>
                <w:sz w:val="16"/>
              </w:rPr>
              <w:t>ID, display name, category, rarity, tier, stack size, icon, description, value, tags.</w:t>
            </w:r>
          </w:p>
        </w:tc>
      </w:tr>
      <w:tr>
        <w:tc>
          <w:tcPr>
            <w:tcW w:type="dxa" w:w="2448"/>
            <w:vAlign w:val="top"/>
            <w:shd w:fill="F3F6F8"/>
          </w:tcPr>
          <w:p>
            <w:pPr>
              <w:jc w:val="left"/>
            </w:pPr>
            <w:r/>
            <w:r>
              <w:rPr>
                <w:b w:val="0"/>
                <w:sz w:val="16"/>
              </w:rPr>
              <w:t>Category/Subcategory</w:t>
            </w:r>
          </w:p>
        </w:tc>
        <w:tc>
          <w:tcPr>
            <w:tcW w:type="dxa" w:w="3744"/>
            <w:vAlign w:val="top"/>
            <w:shd w:fill="F3F6F8"/>
          </w:tcPr>
          <w:p>
            <w:pPr>
              <w:jc w:val="left"/>
            </w:pPr>
            <w:r/>
            <w:r>
              <w:rPr>
                <w:b w:val="0"/>
                <w:sz w:val="16"/>
              </w:rPr>
              <w:t>Readable organisation and gameplay rules.</w:t>
            </w:r>
          </w:p>
        </w:tc>
        <w:tc>
          <w:tcPr>
            <w:tcW w:type="dxa" w:w="3888"/>
            <w:vAlign w:val="top"/>
            <w:shd w:fill="F3F6F8"/>
          </w:tcPr>
          <w:p>
            <w:pPr>
              <w:jc w:val="left"/>
            </w:pPr>
            <w:r/>
            <w:r>
              <w:rPr>
                <w:b w:val="0"/>
                <w:sz w:val="16"/>
              </w:rPr>
              <w:t>Tool / Pickaxe, Magic Component / Rune, Food / Meal.</w:t>
            </w:r>
          </w:p>
        </w:tc>
      </w:tr>
      <w:tr>
        <w:tc>
          <w:tcPr>
            <w:tcW w:type="dxa" w:w="2448"/>
            <w:vAlign w:val="top"/>
          </w:tcPr>
          <w:p>
            <w:pPr>
              <w:jc w:val="left"/>
            </w:pPr>
            <w:r/>
            <w:r>
              <w:rPr>
                <w:b w:val="0"/>
                <w:sz w:val="16"/>
              </w:rPr>
              <w:t>Material Family</w:t>
            </w:r>
          </w:p>
        </w:tc>
        <w:tc>
          <w:tcPr>
            <w:tcW w:type="dxa" w:w="3744"/>
            <w:vAlign w:val="top"/>
          </w:tcPr>
          <w:p>
            <w:pPr>
              <w:jc w:val="left"/>
            </w:pPr>
            <w:r/>
            <w:r>
              <w:rPr>
                <w:b w:val="0"/>
                <w:sz w:val="16"/>
              </w:rPr>
              <w:t>Shared material behaviour and recipe compatibility.</w:t>
            </w:r>
          </w:p>
        </w:tc>
        <w:tc>
          <w:tcPr>
            <w:tcW w:type="dxa" w:w="3888"/>
            <w:vAlign w:val="top"/>
          </w:tcPr>
          <w:p>
            <w:pPr>
              <w:jc w:val="left"/>
            </w:pPr>
            <w:r/>
            <w:r>
              <w:rPr>
                <w:b w:val="0"/>
                <w:sz w:val="16"/>
              </w:rPr>
              <w:t>Wood, stone, copper, iron, mana, arcane alloy, mythril, voidstone.</w:t>
            </w:r>
          </w:p>
        </w:tc>
      </w:tr>
      <w:tr>
        <w:tc>
          <w:tcPr>
            <w:tcW w:type="dxa" w:w="2448"/>
            <w:vAlign w:val="top"/>
            <w:shd w:fill="F3F6F8"/>
          </w:tcPr>
          <w:p>
            <w:pPr>
              <w:jc w:val="left"/>
            </w:pPr>
            <w:r/>
            <w:r>
              <w:rPr>
                <w:b w:val="0"/>
                <w:sz w:val="16"/>
              </w:rPr>
              <w:t>Item Variant</w:t>
            </w:r>
          </w:p>
        </w:tc>
        <w:tc>
          <w:tcPr>
            <w:tcW w:type="dxa" w:w="3744"/>
            <w:vAlign w:val="top"/>
            <w:shd w:fill="F3F6F8"/>
          </w:tcPr>
          <w:p>
            <w:pPr>
              <w:jc w:val="left"/>
            </w:pPr>
            <w:r/>
            <w:r>
              <w:rPr>
                <w:b w:val="0"/>
                <w:sz w:val="16"/>
              </w:rPr>
              <w:t>Specific item entry with unique ID.</w:t>
            </w:r>
          </w:p>
        </w:tc>
        <w:tc>
          <w:tcPr>
            <w:tcW w:type="dxa" w:w="3888"/>
            <w:vAlign w:val="top"/>
            <w:shd w:fill="F3F6F8"/>
          </w:tcPr>
          <w:p>
            <w:pPr>
              <w:jc w:val="left"/>
            </w:pPr>
            <w:r/>
            <w:r>
              <w:rPr>
                <w:b w:val="0"/>
                <w:sz w:val="16"/>
              </w:rPr>
              <w:t>item.tool.iron_pickaxe, item.material.iron_ingot.</w:t>
            </w:r>
          </w:p>
        </w:tc>
      </w:tr>
      <w:tr>
        <w:tc>
          <w:tcPr>
            <w:tcW w:type="dxa" w:w="2448"/>
            <w:vAlign w:val="top"/>
          </w:tcPr>
          <w:p>
            <w:pPr>
              <w:jc w:val="left"/>
            </w:pPr>
            <w:r/>
            <w:r>
              <w:rPr>
                <w:b w:val="0"/>
                <w:sz w:val="16"/>
              </w:rPr>
              <w:t>Runtime State</w:t>
            </w:r>
          </w:p>
        </w:tc>
        <w:tc>
          <w:tcPr>
            <w:tcW w:type="dxa" w:w="3744"/>
            <w:vAlign w:val="top"/>
          </w:tcPr>
          <w:p>
            <w:pPr>
              <w:jc w:val="left"/>
            </w:pPr>
            <w:r/>
            <w:r>
              <w:rPr>
                <w:b w:val="0"/>
                <w:sz w:val="16"/>
              </w:rPr>
              <w:t>Per-item instance state where needed.</w:t>
            </w:r>
          </w:p>
        </w:tc>
        <w:tc>
          <w:tcPr>
            <w:tcW w:type="dxa" w:w="3888"/>
            <w:vAlign w:val="top"/>
          </w:tcPr>
          <w:p>
            <w:pPr>
              <w:jc w:val="left"/>
            </w:pPr>
            <w:r/>
            <w:r>
              <w:rPr>
                <w:b w:val="0"/>
                <w:sz w:val="16"/>
              </w:rPr>
              <w:t>Durability, quality, charge, spoilage, owner, quest binding, enchantments.</w:t>
            </w:r>
          </w:p>
        </w:tc>
      </w:tr>
      <w:tr>
        <w:tc>
          <w:tcPr>
            <w:tcW w:type="dxa" w:w="2448"/>
            <w:vAlign w:val="top"/>
            <w:shd w:fill="F3F6F8"/>
          </w:tcPr>
          <w:p>
            <w:pPr>
              <w:jc w:val="left"/>
            </w:pPr>
            <w:r/>
            <w:r>
              <w:rPr>
                <w:b w:val="0"/>
                <w:sz w:val="16"/>
              </w:rPr>
              <w:t>Connected Systems</w:t>
            </w:r>
          </w:p>
        </w:tc>
        <w:tc>
          <w:tcPr>
            <w:tcW w:type="dxa" w:w="3744"/>
            <w:vAlign w:val="top"/>
            <w:shd w:fill="F3F6F8"/>
          </w:tcPr>
          <w:p>
            <w:pPr>
              <w:jc w:val="left"/>
            </w:pPr>
            <w:r/>
            <w:r>
              <w:rPr>
                <w:b w:val="0"/>
                <w:sz w:val="16"/>
              </w:rPr>
              <w:t>Links item to recipes, blocks, NPCs, automation, magic, economy, quests, dimensions.</w:t>
            </w:r>
          </w:p>
        </w:tc>
        <w:tc>
          <w:tcPr>
            <w:tcW w:type="dxa" w:w="3888"/>
            <w:vAlign w:val="top"/>
            <w:shd w:fill="F3F6F8"/>
          </w:tcPr>
          <w:p>
            <w:pPr>
              <w:jc w:val="left"/>
            </w:pPr>
            <w:r/>
            <w:r>
              <w:rPr>
                <w:b w:val="0"/>
                <w:sz w:val="16"/>
              </w:rPr>
              <w:t>Recipe inputs/outputs, village needs, machine fuel, magic charge, trade value.</w:t>
            </w:r>
          </w:p>
        </w:tc>
      </w:tr>
      <w:tr>
        <w:tc>
          <w:tcPr>
            <w:tcW w:type="dxa" w:w="2448"/>
            <w:vAlign w:val="top"/>
          </w:tcPr>
          <w:p>
            <w:pPr>
              <w:jc w:val="left"/>
            </w:pPr>
            <w:r/>
            <w:r>
              <w:rPr>
                <w:b w:val="0"/>
                <w:sz w:val="16"/>
              </w:rPr>
              <w:t>Planning Metadata</w:t>
            </w:r>
          </w:p>
        </w:tc>
        <w:tc>
          <w:tcPr>
            <w:tcW w:type="dxa" w:w="3744"/>
            <w:vAlign w:val="top"/>
          </w:tcPr>
          <w:p>
            <w:pPr>
              <w:jc w:val="left"/>
            </w:pPr>
            <w:r/>
            <w:r>
              <w:rPr>
                <w:b w:val="0"/>
                <w:sz w:val="16"/>
              </w:rPr>
              <w:t>Documentation layer not required in shipped item data.</w:t>
            </w:r>
          </w:p>
        </w:tc>
        <w:tc>
          <w:tcPr>
            <w:tcW w:type="dxa" w:w="3888"/>
            <w:vAlign w:val="top"/>
          </w:tcPr>
          <w:p>
            <w:pPr>
              <w:jc w:val="left"/>
            </w:pPr>
            <w:r/>
            <w:r>
              <w:rPr>
                <w:b w:val="0"/>
                <w:sz w:val="16"/>
              </w:rPr>
              <w:t>POC Required, Alpha, Beta, Final Game, Placeholder, Deferred.</w:t>
            </w:r>
          </w:p>
        </w:tc>
      </w:tr>
    </w:tbl>
    <w:p/>
    <w:tbl>
      <w:tblPr>
        <w:tblW w:type="auto" w:w="0"/>
        <w:jc w:val="center"/>
        <w:tblLook w:firstColumn="1" w:firstRow="1" w:lastColumn="0" w:lastRow="0" w:noHBand="0" w:noVBand="1" w:val="04A0"/>
      </w:tblPr>
      <w:tblGrid>
        <w:gridCol w:w="10224"/>
      </w:tblGrid>
      <w:tr>
        <w:tc>
          <w:tcPr>
            <w:tcW w:type="dxa" w:w="10224"/>
            <w:shd w:fill="EAF3F8"/>
          </w:tcPr>
          <w:p>
            <w:r>
              <w:rPr>
                <w:b/>
                <w:color w:val="1F5B83"/>
                <w:sz w:val="20"/>
              </w:rPr>
              <w:t>Important Data Rule</w:t>
            </w:r>
            <w:r>
              <w:br/>
            </w:r>
            <w:r>
              <w:rPr>
                <w:sz w:val="18"/>
              </w:rPr>
              <w:t>POC status, Alpha status, and Placeholder status are planning columns. They should not be hard gameplay properties inherited by an item. Shipped item data should remain clean and reusable.</w:t>
            </w:r>
          </w:p>
        </w:tc>
      </w:tr>
    </w:tbl>
    <w:p>
      <w:pPr>
        <w:pStyle w:val="Heading1"/>
      </w:pPr>
      <w:r>
        <w:t>4. Parent Item Data Model</w:t>
      </w:r>
    </w:p>
    <w:p>
      <w:r>
        <w:t>The parent item model prevents the registry from becoming unmanageable. A new pickaxe inherits from ToolItem, which inherits from BaseItem. A mana rune inherits from MagicComponentItem. A placeable block item inherits from BlockItemForm and references its block ID.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vAlign w:val="top"/>
            <w:shd w:fill="1F5B83"/>
          </w:tcPr>
          <w:p>
            <w:pPr>
              <w:jc w:val="left"/>
            </w:pPr>
            <w:r>
              <w:rPr>
                <w:b/>
                <w:color w:val="FFFFFF"/>
              </w:rPr>
            </w:r>
            <w:r>
              <w:rPr>
                <w:b/>
                <w:color w:val="FFFFFF"/>
                <w:sz w:val="16"/>
              </w:rPr>
              <w:t>Parent Class / Data Layer</w:t>
            </w:r>
          </w:p>
        </w:tc>
        <w:tc>
          <w:tcPr>
            <w:tcW w:type="dxa" w:w="4608"/>
            <w:vAlign w:val="top"/>
            <w:shd w:fill="1F5B83"/>
          </w:tcPr>
          <w:p>
            <w:pPr>
              <w:jc w:val="left"/>
            </w:pPr>
            <w:r>
              <w:rPr>
                <w:b/>
                <w:color w:val="FFFFFF"/>
              </w:rPr>
            </w:r>
            <w:r>
              <w:rPr>
                <w:b/>
                <w:color w:val="FFFFFF"/>
                <w:sz w:val="16"/>
              </w:rPr>
              <w:t>Inherits / Controls</w:t>
            </w:r>
          </w:p>
        </w:tc>
        <w:tc>
          <w:tcPr>
            <w:tcW w:type="dxa" w:w="3024"/>
            <w:vAlign w:val="top"/>
            <w:shd w:fill="1F5B83"/>
          </w:tcPr>
          <w:p>
            <w:pPr>
              <w:jc w:val="left"/>
            </w:pPr>
            <w:r>
              <w:rPr>
                <w:b/>
                <w:color w:val="FFFFFF"/>
              </w:rPr>
            </w:r>
            <w:r>
              <w:rPr>
                <w:b/>
                <w:color w:val="FFFFFF"/>
                <w:sz w:val="16"/>
              </w:rPr>
              <w:t>Example Children</w:t>
            </w:r>
          </w:p>
        </w:tc>
      </w:tr>
      <w:tr>
        <w:tc>
          <w:tcPr>
            <w:tcW w:type="dxa" w:w="2592"/>
            <w:vAlign w:val="top"/>
          </w:tcPr>
          <w:p>
            <w:pPr>
              <w:jc w:val="left"/>
            </w:pPr>
            <w:r/>
            <w:r>
              <w:rPr>
                <w:b w:val="0"/>
                <w:sz w:val="15"/>
              </w:rPr>
              <w:t>BaseItem</w:t>
            </w:r>
          </w:p>
        </w:tc>
        <w:tc>
          <w:tcPr>
            <w:tcW w:type="dxa" w:w="4608"/>
            <w:vAlign w:val="top"/>
          </w:tcPr>
          <w:p>
            <w:pPr>
              <w:jc w:val="left"/>
            </w:pPr>
            <w:r/>
            <w:r>
              <w:rPr>
                <w:b w:val="0"/>
                <w:sz w:val="15"/>
              </w:rPr>
              <w:t>Core identity, display name, internal ID, icon, stack size, rarity, tags, value, unlock method, scope, and database metadata.</w:t>
            </w:r>
          </w:p>
        </w:tc>
        <w:tc>
          <w:tcPr>
            <w:tcW w:type="dxa" w:w="3024"/>
            <w:vAlign w:val="top"/>
          </w:tcPr>
          <w:p>
            <w:pPr>
              <w:jc w:val="left"/>
            </w:pPr>
            <w:r/>
            <w:r>
              <w:rPr>
                <w:b w:val="0"/>
                <w:sz w:val="15"/>
              </w:rPr>
              <w:t>Every item.</w:t>
            </w:r>
          </w:p>
        </w:tc>
      </w:tr>
      <w:tr>
        <w:tc>
          <w:tcPr>
            <w:tcW w:type="dxa" w:w="2592"/>
            <w:vAlign w:val="top"/>
            <w:shd w:fill="F3F6F8"/>
          </w:tcPr>
          <w:p>
            <w:pPr>
              <w:jc w:val="left"/>
            </w:pPr>
            <w:r/>
            <w:r>
              <w:rPr>
                <w:b w:val="0"/>
                <w:sz w:val="15"/>
              </w:rPr>
              <w:t>BlockItemForm</w:t>
            </w:r>
          </w:p>
        </w:tc>
        <w:tc>
          <w:tcPr>
            <w:tcW w:type="dxa" w:w="4608"/>
            <w:vAlign w:val="top"/>
            <w:shd w:fill="F3F6F8"/>
          </w:tcPr>
          <w:p>
            <w:pPr>
              <w:jc w:val="left"/>
            </w:pPr>
            <w:r/>
            <w:r>
              <w:rPr>
                <w:b w:val="0"/>
                <w:sz w:val="15"/>
              </w:rPr>
              <w:t>References block ID, placement rules, shape, rotation, state inheritance, and block stack overrides.</w:t>
            </w:r>
          </w:p>
        </w:tc>
        <w:tc>
          <w:tcPr>
            <w:tcW w:type="dxa" w:w="3024"/>
            <w:vAlign w:val="top"/>
            <w:shd w:fill="F3F6F8"/>
          </w:tcPr>
          <w:p>
            <w:pPr>
              <w:jc w:val="left"/>
            </w:pPr>
            <w:r/>
            <w:r>
              <w:rPr>
                <w:b w:val="0"/>
                <w:sz w:val="15"/>
              </w:rPr>
              <w:t>Oak Planks Item, Workbench Item, Ward Lantern Item.</w:t>
            </w:r>
          </w:p>
        </w:tc>
      </w:tr>
      <w:tr>
        <w:tc>
          <w:tcPr>
            <w:tcW w:type="dxa" w:w="2592"/>
            <w:vAlign w:val="top"/>
          </w:tcPr>
          <w:p>
            <w:pPr>
              <w:jc w:val="left"/>
            </w:pPr>
            <w:r/>
            <w:r>
              <w:rPr>
                <w:b w:val="0"/>
                <w:sz w:val="15"/>
              </w:rPr>
              <w:t>ResourceItem</w:t>
            </w:r>
          </w:p>
        </w:tc>
        <w:tc>
          <w:tcPr>
            <w:tcW w:type="dxa" w:w="4608"/>
            <w:vAlign w:val="top"/>
          </w:tcPr>
          <w:p>
            <w:pPr>
              <w:jc w:val="left"/>
            </w:pPr>
            <w:r/>
            <w:r>
              <w:rPr>
                <w:b w:val="0"/>
                <w:sz w:val="15"/>
              </w:rPr>
              <w:t>Gather source, raw/refined state, by-products, tool gates, biome/depth source, automation extraction compatibility.</w:t>
            </w:r>
          </w:p>
        </w:tc>
        <w:tc>
          <w:tcPr>
            <w:tcW w:type="dxa" w:w="3024"/>
            <w:vAlign w:val="top"/>
          </w:tcPr>
          <w:p>
            <w:pPr>
              <w:jc w:val="left"/>
            </w:pPr>
            <w:r/>
            <w:r>
              <w:rPr>
                <w:b w:val="0"/>
                <w:sz w:val="15"/>
              </w:rPr>
              <w:t>Raw Iron Ore, Plant Fibre, Mana Crystal.</w:t>
            </w:r>
          </w:p>
        </w:tc>
      </w:tr>
      <w:tr>
        <w:tc>
          <w:tcPr>
            <w:tcW w:type="dxa" w:w="2592"/>
            <w:vAlign w:val="top"/>
            <w:shd w:fill="F3F6F8"/>
          </w:tcPr>
          <w:p>
            <w:pPr>
              <w:jc w:val="left"/>
            </w:pPr>
            <w:r/>
            <w:r>
              <w:rPr>
                <w:b w:val="0"/>
                <w:sz w:val="15"/>
              </w:rPr>
              <w:t>MaterialItem</w:t>
            </w:r>
          </w:p>
        </w:tc>
        <w:tc>
          <w:tcPr>
            <w:tcW w:type="dxa" w:w="4608"/>
            <w:vAlign w:val="top"/>
            <w:shd w:fill="F3F6F8"/>
          </w:tcPr>
          <w:p>
            <w:pPr>
              <w:jc w:val="left"/>
            </w:pPr>
            <w:r/>
            <w:r>
              <w:rPr>
                <w:b w:val="0"/>
                <w:sz w:val="15"/>
              </w:rPr>
              <w:t>Refining station, material family, tier, quality compatibility, recipe roles, trade use, NPC consumption.</w:t>
            </w:r>
          </w:p>
        </w:tc>
        <w:tc>
          <w:tcPr>
            <w:tcW w:type="dxa" w:w="3024"/>
            <w:vAlign w:val="top"/>
            <w:shd w:fill="F3F6F8"/>
          </w:tcPr>
          <w:p>
            <w:pPr>
              <w:jc w:val="left"/>
            </w:pPr>
            <w:r/>
            <w:r>
              <w:rPr>
                <w:b w:val="0"/>
                <w:sz w:val="15"/>
              </w:rPr>
              <w:t>Iron Ingot, Copper Wire, Leather, Cloth.</w:t>
            </w:r>
          </w:p>
        </w:tc>
      </w:tr>
      <w:tr>
        <w:tc>
          <w:tcPr>
            <w:tcW w:type="dxa" w:w="2592"/>
            <w:vAlign w:val="top"/>
          </w:tcPr>
          <w:p>
            <w:pPr>
              <w:jc w:val="left"/>
            </w:pPr>
            <w:r/>
            <w:r>
              <w:rPr>
                <w:b w:val="0"/>
                <w:sz w:val="15"/>
              </w:rPr>
              <w:t>ToolItem</w:t>
            </w:r>
          </w:p>
        </w:tc>
        <w:tc>
          <w:tcPr>
            <w:tcW w:type="dxa" w:w="4608"/>
            <w:vAlign w:val="top"/>
          </w:tcPr>
          <w:p>
            <w:pPr>
              <w:jc w:val="left"/>
            </w:pPr>
            <w:r/>
            <w:r>
              <w:rPr>
                <w:b w:val="0"/>
                <w:sz w:val="15"/>
              </w:rPr>
              <w:t>Tool class, harvest level, durability, repair material, block interactions, secondary use, upgrade sockets.</w:t>
            </w:r>
          </w:p>
        </w:tc>
        <w:tc>
          <w:tcPr>
            <w:tcW w:type="dxa" w:w="3024"/>
            <w:vAlign w:val="top"/>
          </w:tcPr>
          <w:p>
            <w:pPr>
              <w:jc w:val="left"/>
            </w:pPr>
            <w:r/>
            <w:r>
              <w:rPr>
                <w:b w:val="0"/>
                <w:sz w:val="15"/>
              </w:rPr>
              <w:t>Pickaxe, Axe, Hammer, Wrench, Rune Chisel.</w:t>
            </w:r>
          </w:p>
        </w:tc>
      </w:tr>
      <w:tr>
        <w:tc>
          <w:tcPr>
            <w:tcW w:type="dxa" w:w="2592"/>
            <w:vAlign w:val="top"/>
            <w:shd w:fill="F3F6F8"/>
          </w:tcPr>
          <w:p>
            <w:pPr>
              <w:jc w:val="left"/>
            </w:pPr>
            <w:r/>
            <w:r>
              <w:rPr>
                <w:b w:val="0"/>
                <w:sz w:val="15"/>
              </w:rPr>
              <w:t>WeaponItem</w:t>
            </w:r>
          </w:p>
        </w:tc>
        <w:tc>
          <w:tcPr>
            <w:tcW w:type="dxa" w:w="4608"/>
            <w:vAlign w:val="top"/>
            <w:shd w:fill="F3F6F8"/>
          </w:tcPr>
          <w:p>
            <w:pPr>
              <w:jc w:val="left"/>
            </w:pPr>
            <w:r/>
            <w:r>
              <w:rPr>
                <w:b w:val="0"/>
                <w:sz w:val="15"/>
              </w:rPr>
              <w:t>Damage profile, attack speed, range, handedness, durability, quality, enchantment sockets, combat style.</w:t>
            </w:r>
          </w:p>
        </w:tc>
        <w:tc>
          <w:tcPr>
            <w:tcW w:type="dxa" w:w="3024"/>
            <w:vAlign w:val="top"/>
            <w:shd w:fill="F3F6F8"/>
          </w:tcPr>
          <w:p>
            <w:pPr>
              <w:jc w:val="left"/>
            </w:pPr>
            <w:r/>
            <w:r>
              <w:rPr>
                <w:b w:val="0"/>
                <w:sz w:val="15"/>
              </w:rPr>
              <w:t>Iron Sword, Spear, Bow, Staff.</w:t>
            </w:r>
          </w:p>
        </w:tc>
      </w:tr>
      <w:tr>
        <w:tc>
          <w:tcPr>
            <w:tcW w:type="dxa" w:w="2592"/>
            <w:vAlign w:val="top"/>
          </w:tcPr>
          <w:p>
            <w:pPr>
              <w:jc w:val="left"/>
            </w:pPr>
            <w:r/>
            <w:r>
              <w:rPr>
                <w:b w:val="0"/>
                <w:sz w:val="15"/>
              </w:rPr>
              <w:t>ArmourItem</w:t>
            </w:r>
          </w:p>
        </w:tc>
        <w:tc>
          <w:tcPr>
            <w:tcW w:type="dxa" w:w="4608"/>
            <w:vAlign w:val="top"/>
          </w:tcPr>
          <w:p>
            <w:pPr>
              <w:jc w:val="left"/>
            </w:pPr>
            <w:r/>
            <w:r>
              <w:rPr>
                <w:b w:val="0"/>
                <w:sz w:val="15"/>
              </w:rPr>
              <w:t>Slot, defence, movement impact, durability, set link, elemental/magic properties, repair material.</w:t>
            </w:r>
          </w:p>
        </w:tc>
        <w:tc>
          <w:tcPr>
            <w:tcW w:type="dxa" w:w="3024"/>
            <w:vAlign w:val="top"/>
          </w:tcPr>
          <w:p>
            <w:pPr>
              <w:jc w:val="left"/>
            </w:pPr>
            <w:r/>
            <w:r>
              <w:rPr>
                <w:b w:val="0"/>
                <w:sz w:val="15"/>
              </w:rPr>
              <w:t>Leather Tunic, Iron Helmet, Mage Robe.</w:t>
            </w:r>
          </w:p>
        </w:tc>
      </w:tr>
      <w:tr>
        <w:tc>
          <w:tcPr>
            <w:tcW w:type="dxa" w:w="2592"/>
            <w:vAlign w:val="top"/>
            <w:shd w:fill="F3F6F8"/>
          </w:tcPr>
          <w:p>
            <w:pPr>
              <w:jc w:val="left"/>
            </w:pPr>
            <w:r/>
            <w:r>
              <w:rPr>
                <w:b w:val="0"/>
                <w:sz w:val="15"/>
              </w:rPr>
              <w:t>ConsumableItem</w:t>
            </w:r>
          </w:p>
        </w:tc>
        <w:tc>
          <w:tcPr>
            <w:tcW w:type="dxa" w:w="4608"/>
            <w:vAlign w:val="top"/>
            <w:shd w:fill="F3F6F8"/>
          </w:tcPr>
          <w:p>
            <w:pPr>
              <w:jc w:val="left"/>
            </w:pPr>
            <w:r/>
            <w:r>
              <w:rPr>
                <w:b w:val="0"/>
                <w:sz w:val="15"/>
              </w:rPr>
              <w:t>Use action, effects, duration, spoilage, cooldown, stack behaviour, NPC value, recipe link.</w:t>
            </w:r>
          </w:p>
        </w:tc>
        <w:tc>
          <w:tcPr>
            <w:tcW w:type="dxa" w:w="3024"/>
            <w:vAlign w:val="top"/>
            <w:shd w:fill="F3F6F8"/>
          </w:tcPr>
          <w:p>
            <w:pPr>
              <w:jc w:val="left"/>
            </w:pPr>
            <w:r/>
            <w:r>
              <w:rPr>
                <w:b w:val="0"/>
                <w:sz w:val="15"/>
              </w:rPr>
              <w:t>Bread, Simple Stew, Healing Potion, Scroll.</w:t>
            </w:r>
          </w:p>
        </w:tc>
      </w:tr>
      <w:tr>
        <w:tc>
          <w:tcPr>
            <w:tcW w:type="dxa" w:w="2592"/>
            <w:vAlign w:val="top"/>
          </w:tcPr>
          <w:p>
            <w:pPr>
              <w:jc w:val="left"/>
            </w:pPr>
            <w:r/>
            <w:r>
              <w:rPr>
                <w:b w:val="0"/>
                <w:sz w:val="15"/>
              </w:rPr>
              <w:t>MagicComponentItem</w:t>
            </w:r>
          </w:p>
        </w:tc>
        <w:tc>
          <w:tcPr>
            <w:tcW w:type="dxa" w:w="4608"/>
            <w:vAlign w:val="top"/>
          </w:tcPr>
          <w:p>
            <w:pPr>
              <w:jc w:val="left"/>
            </w:pPr>
            <w:r/>
            <w:r>
              <w:rPr>
                <w:b w:val="0"/>
                <w:sz w:val="15"/>
              </w:rPr>
              <w:t>Mana charge, school affinity, ritual role, purity, corruption risk, fuel value, rune/slot compatibility.</w:t>
            </w:r>
          </w:p>
        </w:tc>
        <w:tc>
          <w:tcPr>
            <w:tcW w:type="dxa" w:w="3024"/>
            <w:vAlign w:val="top"/>
          </w:tcPr>
          <w:p>
            <w:pPr>
              <w:jc w:val="left"/>
            </w:pPr>
            <w:r/>
            <w:r>
              <w:rPr>
                <w:b w:val="0"/>
                <w:sz w:val="15"/>
              </w:rPr>
              <w:t>Mana Dust, Basic Rune, Wisp Core.</w:t>
            </w:r>
          </w:p>
        </w:tc>
      </w:tr>
      <w:tr>
        <w:tc>
          <w:tcPr>
            <w:tcW w:type="dxa" w:w="2592"/>
            <w:vAlign w:val="top"/>
            <w:shd w:fill="F3F6F8"/>
          </w:tcPr>
          <w:p>
            <w:pPr>
              <w:jc w:val="left"/>
            </w:pPr>
            <w:r/>
            <w:r>
              <w:rPr>
                <w:b w:val="0"/>
                <w:sz w:val="15"/>
              </w:rPr>
              <w:t>MachinePartItem</w:t>
            </w:r>
          </w:p>
        </w:tc>
        <w:tc>
          <w:tcPr>
            <w:tcW w:type="dxa" w:w="4608"/>
            <w:vAlign w:val="top"/>
            <w:shd w:fill="F3F6F8"/>
          </w:tcPr>
          <w:p>
            <w:pPr>
              <w:jc w:val="left"/>
            </w:pPr>
            <w:r/>
            <w:r>
              <w:rPr>
                <w:b w:val="0"/>
                <w:sz w:val="15"/>
              </w:rPr>
              <w:t>Mechanical/magical branch, component role, tier, station requirement, automation unlock, maintenance use.</w:t>
            </w:r>
          </w:p>
        </w:tc>
        <w:tc>
          <w:tcPr>
            <w:tcW w:type="dxa" w:w="3024"/>
            <w:vAlign w:val="top"/>
            <w:shd w:fill="F3F6F8"/>
          </w:tcPr>
          <w:p>
            <w:pPr>
              <w:jc w:val="left"/>
            </w:pPr>
            <w:r/>
            <w:r>
              <w:rPr>
                <w:b w:val="0"/>
                <w:sz w:val="15"/>
              </w:rPr>
              <w:t>Machine Frame, Gear, Sorter Core, Mana Coil.</w:t>
            </w:r>
          </w:p>
        </w:tc>
      </w:tr>
      <w:tr>
        <w:tc>
          <w:tcPr>
            <w:tcW w:type="dxa" w:w="2592"/>
            <w:vAlign w:val="top"/>
          </w:tcPr>
          <w:p>
            <w:pPr>
              <w:jc w:val="left"/>
            </w:pPr>
            <w:r/>
            <w:r>
              <w:rPr>
                <w:b w:val="0"/>
                <w:sz w:val="15"/>
              </w:rPr>
              <w:t>TradeGoodItem</w:t>
            </w:r>
          </w:p>
        </w:tc>
        <w:tc>
          <w:tcPr>
            <w:tcW w:type="dxa" w:w="4608"/>
            <w:vAlign w:val="top"/>
          </w:tcPr>
          <w:p>
            <w:pPr>
              <w:jc w:val="left"/>
            </w:pPr>
            <w:r/>
            <w:r>
              <w:rPr>
                <w:b w:val="0"/>
                <w:sz w:val="15"/>
              </w:rPr>
              <w:t>Culture preference, supply/demand behaviour, NPC consumption, export/import role, reputation hooks.</w:t>
            </w:r>
          </w:p>
        </w:tc>
        <w:tc>
          <w:tcPr>
            <w:tcW w:type="dxa" w:w="3024"/>
            <w:vAlign w:val="top"/>
          </w:tcPr>
          <w:p>
            <w:pPr>
              <w:jc w:val="left"/>
            </w:pPr>
            <w:r/>
            <w:r>
              <w:rPr>
                <w:b w:val="0"/>
                <w:sz w:val="15"/>
              </w:rPr>
              <w:t>Dwarven Tools, Grain Sack, Festival Goods.</w:t>
            </w:r>
          </w:p>
        </w:tc>
      </w:tr>
      <w:tr>
        <w:tc>
          <w:tcPr>
            <w:tcW w:type="dxa" w:w="2592"/>
            <w:vAlign w:val="top"/>
            <w:shd w:fill="F3F6F8"/>
          </w:tcPr>
          <w:p>
            <w:pPr>
              <w:jc w:val="left"/>
            </w:pPr>
            <w:r/>
            <w:r>
              <w:rPr>
                <w:b w:val="0"/>
                <w:sz w:val="15"/>
              </w:rPr>
              <w:t>QuestItem</w:t>
            </w:r>
          </w:p>
        </w:tc>
        <w:tc>
          <w:tcPr>
            <w:tcW w:type="dxa" w:w="4608"/>
            <w:vAlign w:val="top"/>
            <w:shd w:fill="F3F6F8"/>
          </w:tcPr>
          <w:p>
            <w:pPr>
              <w:jc w:val="left"/>
            </w:pPr>
            <w:r/>
            <w:r>
              <w:rPr>
                <w:b w:val="0"/>
                <w:sz w:val="15"/>
              </w:rPr>
              <w:t>Quest binding, trophy state, usage restrictions, unlock triggers, post-quest conversion rules.</w:t>
            </w:r>
          </w:p>
        </w:tc>
        <w:tc>
          <w:tcPr>
            <w:tcW w:type="dxa" w:w="3024"/>
            <w:vAlign w:val="top"/>
            <w:shd w:fill="F3F6F8"/>
          </w:tcPr>
          <w:p>
            <w:pPr>
              <w:jc w:val="left"/>
            </w:pPr>
            <w:r/>
            <w:r>
              <w:rPr>
                <w:b w:val="0"/>
                <w:sz w:val="15"/>
              </w:rPr>
              <w:t>Builder Request Slip, Old Key, Broken Seal.</w:t>
            </w:r>
          </w:p>
        </w:tc>
      </w:tr>
      <w:tr>
        <w:tc>
          <w:tcPr>
            <w:tcW w:type="dxa" w:w="2592"/>
            <w:vAlign w:val="top"/>
          </w:tcPr>
          <w:p>
            <w:pPr>
              <w:jc w:val="left"/>
            </w:pPr>
            <w:r/>
            <w:r>
              <w:rPr>
                <w:b w:val="0"/>
                <w:sz w:val="15"/>
              </w:rPr>
              <w:t>KnowledgeItem</w:t>
            </w:r>
          </w:p>
        </w:tc>
        <w:tc>
          <w:tcPr>
            <w:tcW w:type="dxa" w:w="4608"/>
            <w:vAlign w:val="top"/>
          </w:tcPr>
          <w:p>
            <w:pPr>
              <w:jc w:val="left"/>
            </w:pPr>
            <w:r/>
            <w:r>
              <w:rPr>
                <w:b w:val="0"/>
                <w:sz w:val="15"/>
              </w:rPr>
              <w:t>Readable content type, codex unlock, recipe unlock, map reveal, research value, cultural knowledge.</w:t>
            </w:r>
          </w:p>
        </w:tc>
        <w:tc>
          <w:tcPr>
            <w:tcW w:type="dxa" w:w="3024"/>
            <w:vAlign w:val="top"/>
          </w:tcPr>
          <w:p>
            <w:pPr>
              <w:jc w:val="left"/>
            </w:pPr>
            <w:r/>
            <w:r>
              <w:rPr>
                <w:b w:val="0"/>
                <w:sz w:val="15"/>
              </w:rPr>
              <w:t>Recipe Scroll, Research Note, Map Fragment.</w:t>
            </w:r>
          </w:p>
        </w:tc>
      </w:tr>
      <w:tr>
        <w:tc>
          <w:tcPr>
            <w:tcW w:type="dxa" w:w="2592"/>
            <w:vAlign w:val="top"/>
            <w:shd w:fill="F3F6F8"/>
          </w:tcPr>
          <w:p>
            <w:pPr>
              <w:jc w:val="left"/>
            </w:pPr>
            <w:r/>
            <w:r>
              <w:rPr>
                <w:b w:val="0"/>
                <w:sz w:val="15"/>
              </w:rPr>
              <w:t>DimensionItem</w:t>
            </w:r>
          </w:p>
        </w:tc>
        <w:tc>
          <w:tcPr>
            <w:tcW w:type="dxa" w:w="4608"/>
            <w:vAlign w:val="top"/>
            <w:shd w:fill="F3F6F8"/>
          </w:tcPr>
          <w:p>
            <w:pPr>
              <w:jc w:val="left"/>
            </w:pPr>
            <w:r/>
            <w:r>
              <w:rPr>
                <w:b w:val="0"/>
                <w:sz w:val="15"/>
              </w:rPr>
              <w:t>Realm source, portal role, overworld utility, hazard/corruption rules, rarity, story significance.</w:t>
            </w:r>
          </w:p>
        </w:tc>
        <w:tc>
          <w:tcPr>
            <w:tcW w:type="dxa" w:w="3024"/>
            <w:vAlign w:val="top"/>
            <w:shd w:fill="F3F6F8"/>
          </w:tcPr>
          <w:p>
            <w:pPr>
              <w:jc w:val="left"/>
            </w:pPr>
            <w:r/>
            <w:r>
              <w:rPr>
                <w:b w:val="0"/>
                <w:sz w:val="15"/>
              </w:rPr>
              <w:t>Voidstone Shard, Dream Glass, Fae Seed.</w:t>
            </w:r>
          </w:p>
        </w:tc>
      </w:tr>
    </w:tbl>
    <w:p/>
    <w:p>
      <w:pPr>
        <w:pStyle w:val="Heading1"/>
      </w:pPr>
      <w:r>
        <w:t>5. Item Categories, Families, and Tags</w:t>
      </w:r>
    </w:p>
    <w:p>
      <w:r>
        <w:t>Every item should have a primary category, subcategory, material family where applicable, and tags. Categories help the player and designers browse the registry. Tags help recipes, NPCs, machines, magic systems, loot tables, UI filters, searches, and save data.</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944"/>
            <w:vAlign w:val="top"/>
            <w:shd w:fill="1F5B83"/>
          </w:tcPr>
          <w:p>
            <w:pPr>
              <w:jc w:val="left"/>
            </w:pPr>
            <w:r>
              <w:rPr>
                <w:b/>
                <w:color w:val="FFFFFF"/>
              </w:rPr>
            </w:r>
            <w:r>
              <w:rPr>
                <w:b/>
                <w:color w:val="FFFFFF"/>
                <w:sz w:val="16"/>
              </w:rPr>
              <w:t>Top-Level Category</w:t>
            </w:r>
          </w:p>
        </w:tc>
        <w:tc>
          <w:tcPr>
            <w:tcW w:type="dxa" w:w="3312"/>
            <w:vAlign w:val="top"/>
            <w:shd w:fill="1F5B83"/>
          </w:tcPr>
          <w:p>
            <w:pPr>
              <w:jc w:val="left"/>
            </w:pPr>
            <w:r>
              <w:rPr>
                <w:b/>
                <w:color w:val="FFFFFF"/>
              </w:rPr>
            </w:r>
            <w:r>
              <w:rPr>
                <w:b/>
                <w:color w:val="FFFFFF"/>
                <w:sz w:val="16"/>
              </w:rPr>
              <w:t>Purpose</w:t>
            </w:r>
          </w:p>
        </w:tc>
        <w:tc>
          <w:tcPr>
            <w:tcW w:type="dxa" w:w="3096"/>
            <w:vAlign w:val="top"/>
            <w:shd w:fill="1F5B83"/>
          </w:tcPr>
          <w:p>
            <w:pPr>
              <w:jc w:val="left"/>
            </w:pPr>
            <w:r>
              <w:rPr>
                <w:b/>
                <w:color w:val="FFFFFF"/>
              </w:rPr>
            </w:r>
            <w:r>
              <w:rPr>
                <w:b/>
                <w:color w:val="FFFFFF"/>
                <w:sz w:val="16"/>
              </w:rPr>
              <w:t>Examples</w:t>
            </w:r>
          </w:p>
        </w:tc>
        <w:tc>
          <w:tcPr>
            <w:tcW w:type="dxa" w:w="2592"/>
            <w:vAlign w:val="top"/>
            <w:shd w:fill="1F5B83"/>
          </w:tcPr>
          <w:p>
            <w:pPr>
              <w:jc w:val="left"/>
            </w:pPr>
            <w:r>
              <w:rPr>
                <w:b/>
                <w:color w:val="FFFFFF"/>
              </w:rPr>
            </w:r>
            <w:r>
              <w:rPr>
                <w:b/>
                <w:color w:val="FFFFFF"/>
                <w:sz w:val="16"/>
              </w:rPr>
              <w:t>System Role</w:t>
            </w:r>
          </w:p>
        </w:tc>
      </w:tr>
      <w:tr>
        <w:tc>
          <w:tcPr>
            <w:tcW w:type="dxa" w:w="1944"/>
            <w:vAlign w:val="top"/>
          </w:tcPr>
          <w:p>
            <w:pPr>
              <w:jc w:val="left"/>
            </w:pPr>
            <w:r/>
            <w:r>
              <w:rPr>
                <w:b w:val="0"/>
                <w:sz w:val="15"/>
              </w:rPr>
              <w:t>Block Item Forms</w:t>
            </w:r>
          </w:p>
        </w:tc>
        <w:tc>
          <w:tcPr>
            <w:tcW w:type="dxa" w:w="3312"/>
            <w:vAlign w:val="top"/>
          </w:tcPr>
          <w:p>
            <w:pPr>
              <w:jc w:val="left"/>
            </w:pPr>
            <w:r/>
            <w:r>
              <w:rPr>
                <w:b w:val="0"/>
                <w:sz w:val="15"/>
              </w:rPr>
              <w:t>Inventory representations of placeable blocks, generated from or linked to block entries.</w:t>
            </w:r>
          </w:p>
        </w:tc>
        <w:tc>
          <w:tcPr>
            <w:tcW w:type="dxa" w:w="3096"/>
            <w:vAlign w:val="top"/>
          </w:tcPr>
          <w:p>
            <w:pPr>
              <w:jc w:val="left"/>
            </w:pPr>
            <w:r/>
            <w:r>
              <w:rPr>
                <w:b w:val="0"/>
                <w:sz w:val="15"/>
              </w:rPr>
              <w:t>Oak Log Block Item, Stone Furnace Item, Village Warehouse Item</w:t>
            </w:r>
          </w:p>
        </w:tc>
        <w:tc>
          <w:tcPr>
            <w:tcW w:type="dxa" w:w="2592"/>
            <w:vAlign w:val="top"/>
          </w:tcPr>
          <w:p>
            <w:pPr>
              <w:jc w:val="left"/>
            </w:pPr>
            <w:r/>
            <w:r>
              <w:rPr>
                <w:b w:val="0"/>
                <w:sz w:val="15"/>
              </w:rPr>
              <w:t>Building, placement, storage, village projects</w:t>
            </w:r>
          </w:p>
        </w:tc>
      </w:tr>
      <w:tr>
        <w:tc>
          <w:tcPr>
            <w:tcW w:type="dxa" w:w="1944"/>
            <w:vAlign w:val="top"/>
            <w:shd w:fill="F3F6F8"/>
          </w:tcPr>
          <w:p>
            <w:pPr>
              <w:jc w:val="left"/>
            </w:pPr>
            <w:r/>
            <w:r>
              <w:rPr>
                <w:b w:val="0"/>
                <w:sz w:val="15"/>
              </w:rPr>
              <w:t>Raw Resources</w:t>
            </w:r>
          </w:p>
        </w:tc>
        <w:tc>
          <w:tcPr>
            <w:tcW w:type="dxa" w:w="3312"/>
            <w:vAlign w:val="top"/>
            <w:shd w:fill="F3F6F8"/>
          </w:tcPr>
          <w:p>
            <w:pPr>
              <w:jc w:val="left"/>
            </w:pPr>
            <w:r/>
            <w:r>
              <w:rPr>
                <w:b w:val="0"/>
                <w:sz w:val="15"/>
              </w:rPr>
              <w:t>Unprocessed materials gathered, mined, harvested, hunted, or looted.</w:t>
            </w:r>
          </w:p>
        </w:tc>
        <w:tc>
          <w:tcPr>
            <w:tcW w:type="dxa" w:w="3096"/>
            <w:vAlign w:val="top"/>
            <w:shd w:fill="F3F6F8"/>
          </w:tcPr>
          <w:p>
            <w:pPr>
              <w:jc w:val="left"/>
            </w:pPr>
            <w:r/>
            <w:r>
              <w:rPr>
                <w:b w:val="0"/>
                <w:sz w:val="15"/>
              </w:rPr>
              <w:t>Raw Iron Ore, Oak Log, Plant Fibre, Mana Crystal</w:t>
            </w:r>
          </w:p>
        </w:tc>
        <w:tc>
          <w:tcPr>
            <w:tcW w:type="dxa" w:w="2592"/>
            <w:vAlign w:val="top"/>
            <w:shd w:fill="F3F6F8"/>
          </w:tcPr>
          <w:p>
            <w:pPr>
              <w:jc w:val="left"/>
            </w:pPr>
            <w:r/>
            <w:r>
              <w:rPr>
                <w:b w:val="0"/>
                <w:sz w:val="15"/>
              </w:rPr>
              <w:t>Gathering, crafting, trade, village needs</w:t>
            </w:r>
          </w:p>
        </w:tc>
      </w:tr>
      <w:tr>
        <w:tc>
          <w:tcPr>
            <w:tcW w:type="dxa" w:w="1944"/>
            <w:vAlign w:val="top"/>
          </w:tcPr>
          <w:p>
            <w:pPr>
              <w:jc w:val="left"/>
            </w:pPr>
            <w:r/>
            <w:r>
              <w:rPr>
                <w:b w:val="0"/>
                <w:sz w:val="15"/>
              </w:rPr>
              <w:t>Refined Materials</w:t>
            </w:r>
          </w:p>
        </w:tc>
        <w:tc>
          <w:tcPr>
            <w:tcW w:type="dxa" w:w="3312"/>
            <w:vAlign w:val="top"/>
          </w:tcPr>
          <w:p>
            <w:pPr>
              <w:jc w:val="left"/>
            </w:pPr>
            <w:r/>
            <w:r>
              <w:rPr>
                <w:b w:val="0"/>
                <w:sz w:val="15"/>
              </w:rPr>
              <w:t>Processed outputs used in recipes, construction, equipment, machines, and trade.</w:t>
            </w:r>
          </w:p>
        </w:tc>
        <w:tc>
          <w:tcPr>
            <w:tcW w:type="dxa" w:w="3096"/>
            <w:vAlign w:val="top"/>
          </w:tcPr>
          <w:p>
            <w:pPr>
              <w:jc w:val="left"/>
            </w:pPr>
            <w:r/>
            <w:r>
              <w:rPr>
                <w:b w:val="0"/>
                <w:sz w:val="15"/>
              </w:rPr>
              <w:t>Iron Ingot, Copper Wire, Stone Brick, Leather, Cloth</w:t>
            </w:r>
          </w:p>
        </w:tc>
        <w:tc>
          <w:tcPr>
            <w:tcW w:type="dxa" w:w="2592"/>
            <w:vAlign w:val="top"/>
          </w:tcPr>
          <w:p>
            <w:pPr>
              <w:jc w:val="left"/>
            </w:pPr>
            <w:r/>
            <w:r>
              <w:rPr>
                <w:b w:val="0"/>
                <w:sz w:val="15"/>
              </w:rPr>
              <w:t>Crafting, gear, machines, construction</w:t>
            </w:r>
          </w:p>
        </w:tc>
      </w:tr>
      <w:tr>
        <w:tc>
          <w:tcPr>
            <w:tcW w:type="dxa" w:w="1944"/>
            <w:vAlign w:val="top"/>
            <w:shd w:fill="F3F6F8"/>
          </w:tcPr>
          <w:p>
            <w:pPr>
              <w:jc w:val="left"/>
            </w:pPr>
            <w:r/>
            <w:r>
              <w:rPr>
                <w:b w:val="0"/>
                <w:sz w:val="15"/>
              </w:rPr>
              <w:t>Machine Components</w:t>
            </w:r>
          </w:p>
        </w:tc>
        <w:tc>
          <w:tcPr>
            <w:tcW w:type="dxa" w:w="3312"/>
            <w:vAlign w:val="top"/>
            <w:shd w:fill="F3F6F8"/>
          </w:tcPr>
          <w:p>
            <w:pPr>
              <w:jc w:val="left"/>
            </w:pPr>
            <w:r/>
            <w:r>
              <w:rPr>
                <w:b w:val="0"/>
                <w:sz w:val="15"/>
              </w:rPr>
              <w:t>Mechanical, magical, and hybrid parts used for stations, machines, logistics, power, and upgrades.</w:t>
            </w:r>
          </w:p>
        </w:tc>
        <w:tc>
          <w:tcPr>
            <w:tcW w:type="dxa" w:w="3096"/>
            <w:vAlign w:val="top"/>
            <w:shd w:fill="F3F6F8"/>
          </w:tcPr>
          <w:p>
            <w:pPr>
              <w:jc w:val="left"/>
            </w:pPr>
            <w:r/>
            <w:r>
              <w:rPr>
                <w:b w:val="0"/>
                <w:sz w:val="15"/>
              </w:rPr>
              <w:t>Machine Frame, Gear, Mana Coil, Filter Screen</w:t>
            </w:r>
          </w:p>
        </w:tc>
        <w:tc>
          <w:tcPr>
            <w:tcW w:type="dxa" w:w="2592"/>
            <w:vAlign w:val="top"/>
            <w:shd w:fill="F3F6F8"/>
          </w:tcPr>
          <w:p>
            <w:pPr>
              <w:jc w:val="left"/>
            </w:pPr>
            <w:r/>
            <w:r>
              <w:rPr>
                <w:b w:val="0"/>
                <w:sz w:val="15"/>
              </w:rPr>
              <w:t>Automation, factories, village infrastructure</w:t>
            </w:r>
          </w:p>
        </w:tc>
      </w:tr>
      <w:tr>
        <w:tc>
          <w:tcPr>
            <w:tcW w:type="dxa" w:w="1944"/>
            <w:vAlign w:val="top"/>
          </w:tcPr>
          <w:p>
            <w:pPr>
              <w:jc w:val="left"/>
            </w:pPr>
            <w:r/>
            <w:r>
              <w:rPr>
                <w:b w:val="0"/>
                <w:sz w:val="15"/>
              </w:rPr>
              <w:t>Tools</w:t>
            </w:r>
          </w:p>
        </w:tc>
        <w:tc>
          <w:tcPr>
            <w:tcW w:type="dxa" w:w="3312"/>
            <w:vAlign w:val="top"/>
          </w:tcPr>
          <w:p>
            <w:pPr>
              <w:jc w:val="left"/>
            </w:pPr>
            <w:r/>
            <w:r>
              <w:rPr>
                <w:b w:val="0"/>
                <w:sz w:val="15"/>
              </w:rPr>
              <w:t>Items that break blocks, interact with systems, shape terrain, build, repair, or tune machines.</w:t>
            </w:r>
          </w:p>
        </w:tc>
        <w:tc>
          <w:tcPr>
            <w:tcW w:type="dxa" w:w="3096"/>
            <w:vAlign w:val="top"/>
          </w:tcPr>
          <w:p>
            <w:pPr>
              <w:jc w:val="left"/>
            </w:pPr>
            <w:r/>
            <w:r>
              <w:rPr>
                <w:b w:val="0"/>
                <w:sz w:val="15"/>
              </w:rPr>
              <w:t>Pickaxe, Axe, Wrench, Rune Tuner, Blueprint Tool</w:t>
            </w:r>
          </w:p>
        </w:tc>
        <w:tc>
          <w:tcPr>
            <w:tcW w:type="dxa" w:w="2592"/>
            <w:vAlign w:val="top"/>
          </w:tcPr>
          <w:p>
            <w:pPr>
              <w:jc w:val="left"/>
            </w:pPr>
            <w:r/>
            <w:r>
              <w:rPr>
                <w:b w:val="0"/>
                <w:sz w:val="15"/>
              </w:rPr>
              <w:t>Mining, building, farming, automation, repair</w:t>
            </w:r>
          </w:p>
        </w:tc>
      </w:tr>
      <w:tr>
        <w:tc>
          <w:tcPr>
            <w:tcW w:type="dxa" w:w="1944"/>
            <w:vAlign w:val="top"/>
            <w:shd w:fill="F3F6F8"/>
          </w:tcPr>
          <w:p>
            <w:pPr>
              <w:jc w:val="left"/>
            </w:pPr>
            <w:r/>
            <w:r>
              <w:rPr>
                <w:b w:val="0"/>
                <w:sz w:val="15"/>
              </w:rPr>
              <w:t>Weapons</w:t>
            </w:r>
          </w:p>
        </w:tc>
        <w:tc>
          <w:tcPr>
            <w:tcW w:type="dxa" w:w="3312"/>
            <w:vAlign w:val="top"/>
            <w:shd w:fill="F3F6F8"/>
          </w:tcPr>
          <w:p>
            <w:pPr>
              <w:jc w:val="left"/>
            </w:pPr>
            <w:r/>
            <w:r>
              <w:rPr>
                <w:b w:val="0"/>
                <w:sz w:val="15"/>
              </w:rPr>
              <w:t>Combat items for melee, ranged, magic, and hybrid playstyles.</w:t>
            </w:r>
          </w:p>
        </w:tc>
        <w:tc>
          <w:tcPr>
            <w:tcW w:type="dxa" w:w="3096"/>
            <w:vAlign w:val="top"/>
            <w:shd w:fill="F3F6F8"/>
          </w:tcPr>
          <w:p>
            <w:pPr>
              <w:jc w:val="left"/>
            </w:pPr>
            <w:r/>
            <w:r>
              <w:rPr>
                <w:b w:val="0"/>
                <w:sz w:val="15"/>
              </w:rPr>
              <w:t>Sword, Spear, Bow, Staff, Wand, Spellbook</w:t>
            </w:r>
          </w:p>
        </w:tc>
        <w:tc>
          <w:tcPr>
            <w:tcW w:type="dxa" w:w="2592"/>
            <w:vAlign w:val="top"/>
            <w:shd w:fill="F3F6F8"/>
          </w:tcPr>
          <w:p>
            <w:pPr>
              <w:jc w:val="left"/>
            </w:pPr>
            <w:r/>
            <w:r>
              <w:rPr>
                <w:b w:val="0"/>
                <w:sz w:val="15"/>
              </w:rPr>
              <w:t>Combat, defence, raids, dungeons</w:t>
            </w:r>
          </w:p>
        </w:tc>
      </w:tr>
      <w:tr>
        <w:tc>
          <w:tcPr>
            <w:tcW w:type="dxa" w:w="1944"/>
            <w:vAlign w:val="top"/>
          </w:tcPr>
          <w:p>
            <w:pPr>
              <w:jc w:val="left"/>
            </w:pPr>
            <w:r/>
            <w:r>
              <w:rPr>
                <w:b w:val="0"/>
                <w:sz w:val="15"/>
              </w:rPr>
              <w:t>Armour and Equipment</w:t>
            </w:r>
          </w:p>
        </w:tc>
        <w:tc>
          <w:tcPr>
            <w:tcW w:type="dxa" w:w="3312"/>
            <w:vAlign w:val="top"/>
          </w:tcPr>
          <w:p>
            <w:pPr>
              <w:jc w:val="left"/>
            </w:pPr>
            <w:r/>
            <w:r>
              <w:rPr>
                <w:b w:val="0"/>
                <w:sz w:val="15"/>
              </w:rPr>
              <w:t>Wearable defensive gear, shields, robes, backpacks, accessories, and utility equipment.</w:t>
            </w:r>
          </w:p>
        </w:tc>
        <w:tc>
          <w:tcPr>
            <w:tcW w:type="dxa" w:w="3096"/>
            <w:vAlign w:val="top"/>
          </w:tcPr>
          <w:p>
            <w:pPr>
              <w:jc w:val="left"/>
            </w:pPr>
            <w:r/>
            <w:r>
              <w:rPr>
                <w:b w:val="0"/>
                <w:sz w:val="15"/>
              </w:rPr>
              <w:t>Leather Tunic, Iron Helm, Mage Robe, Backpack, Ring</w:t>
            </w:r>
          </w:p>
        </w:tc>
        <w:tc>
          <w:tcPr>
            <w:tcW w:type="dxa" w:w="2592"/>
            <w:vAlign w:val="top"/>
          </w:tcPr>
          <w:p>
            <w:pPr>
              <w:jc w:val="left"/>
            </w:pPr>
            <w:r/>
            <w:r>
              <w:rPr>
                <w:b w:val="0"/>
                <w:sz w:val="15"/>
              </w:rPr>
              <w:t>Survival, combat, magic, carrying capacity</w:t>
            </w:r>
          </w:p>
        </w:tc>
      </w:tr>
      <w:tr>
        <w:tc>
          <w:tcPr>
            <w:tcW w:type="dxa" w:w="1944"/>
            <w:vAlign w:val="top"/>
            <w:shd w:fill="F3F6F8"/>
          </w:tcPr>
          <w:p>
            <w:pPr>
              <w:jc w:val="left"/>
            </w:pPr>
            <w:r/>
            <w:r>
              <w:rPr>
                <w:b w:val="0"/>
                <w:sz w:val="15"/>
              </w:rPr>
              <w:t>Food and Consumables</w:t>
            </w:r>
          </w:p>
        </w:tc>
        <w:tc>
          <w:tcPr>
            <w:tcW w:type="dxa" w:w="3312"/>
            <w:vAlign w:val="top"/>
            <w:shd w:fill="F3F6F8"/>
          </w:tcPr>
          <w:p>
            <w:pPr>
              <w:jc w:val="left"/>
            </w:pPr>
            <w:r/>
            <w:r>
              <w:rPr>
                <w:b w:val="0"/>
                <w:sz w:val="15"/>
              </w:rPr>
              <w:t>Food, drink, potions, elixirs, scrolls, traps, throwables, and single-use items.</w:t>
            </w:r>
          </w:p>
        </w:tc>
        <w:tc>
          <w:tcPr>
            <w:tcW w:type="dxa" w:w="3096"/>
            <w:vAlign w:val="top"/>
            <w:shd w:fill="F3F6F8"/>
          </w:tcPr>
          <w:p>
            <w:pPr>
              <w:jc w:val="left"/>
            </w:pPr>
            <w:r/>
            <w:r>
              <w:rPr>
                <w:b w:val="0"/>
                <w:sz w:val="15"/>
              </w:rPr>
              <w:t>Bread, Stew, Healing Potion, Scroll, Bomb</w:t>
            </w:r>
          </w:p>
        </w:tc>
        <w:tc>
          <w:tcPr>
            <w:tcW w:type="dxa" w:w="2592"/>
            <w:vAlign w:val="top"/>
            <w:shd w:fill="F3F6F8"/>
          </w:tcPr>
          <w:p>
            <w:pPr>
              <w:jc w:val="left"/>
            </w:pPr>
            <w:r/>
            <w:r>
              <w:rPr>
                <w:b w:val="0"/>
                <w:sz w:val="15"/>
              </w:rPr>
              <w:t>Survival, buffs, NPC needs, combat</w:t>
            </w:r>
          </w:p>
        </w:tc>
      </w:tr>
      <w:tr>
        <w:tc>
          <w:tcPr>
            <w:tcW w:type="dxa" w:w="1944"/>
            <w:vAlign w:val="top"/>
          </w:tcPr>
          <w:p>
            <w:pPr>
              <w:jc w:val="left"/>
            </w:pPr>
            <w:r/>
            <w:r>
              <w:rPr>
                <w:b w:val="0"/>
                <w:sz w:val="15"/>
              </w:rPr>
              <w:t>Magic Components</w:t>
            </w:r>
          </w:p>
        </w:tc>
        <w:tc>
          <w:tcPr>
            <w:tcW w:type="dxa" w:w="3312"/>
            <w:vAlign w:val="top"/>
          </w:tcPr>
          <w:p>
            <w:pPr>
              <w:jc w:val="left"/>
            </w:pPr>
            <w:r/>
            <w:r>
              <w:rPr>
                <w:b w:val="0"/>
                <w:sz w:val="15"/>
              </w:rPr>
              <w:t>Physical magical ingredients, runes, glyphs, essences, catalysts, and charge items.</w:t>
            </w:r>
          </w:p>
        </w:tc>
        <w:tc>
          <w:tcPr>
            <w:tcW w:type="dxa" w:w="3096"/>
            <w:vAlign w:val="top"/>
          </w:tcPr>
          <w:p>
            <w:pPr>
              <w:jc w:val="left"/>
            </w:pPr>
            <w:r/>
            <w:r>
              <w:rPr>
                <w:b w:val="0"/>
                <w:sz w:val="15"/>
              </w:rPr>
              <w:t>Basic Rune, Mana Dust, Wisp Core, Elemental Shard</w:t>
            </w:r>
          </w:p>
        </w:tc>
        <w:tc>
          <w:tcPr>
            <w:tcW w:type="dxa" w:w="2592"/>
            <w:vAlign w:val="top"/>
          </w:tcPr>
          <w:p>
            <w:pPr>
              <w:jc w:val="left"/>
            </w:pPr>
            <w:r/>
            <w:r>
              <w:rPr>
                <w:b w:val="0"/>
                <w:sz w:val="15"/>
              </w:rPr>
              <w:t>Magic crafting, rituals, machines, spells</w:t>
            </w:r>
          </w:p>
        </w:tc>
      </w:tr>
      <w:tr>
        <w:tc>
          <w:tcPr>
            <w:tcW w:type="dxa" w:w="1944"/>
            <w:vAlign w:val="top"/>
            <w:shd w:fill="F3F6F8"/>
          </w:tcPr>
          <w:p>
            <w:pPr>
              <w:jc w:val="left"/>
            </w:pPr>
            <w:r/>
            <w:r>
              <w:rPr>
                <w:b w:val="0"/>
                <w:sz w:val="15"/>
              </w:rPr>
              <w:t>NPC Trade Goods</w:t>
            </w:r>
          </w:p>
        </w:tc>
        <w:tc>
          <w:tcPr>
            <w:tcW w:type="dxa" w:w="3312"/>
            <w:vAlign w:val="top"/>
            <w:shd w:fill="F3F6F8"/>
          </w:tcPr>
          <w:p>
            <w:pPr>
              <w:jc w:val="left"/>
            </w:pPr>
            <w:r/>
            <w:r>
              <w:rPr>
                <w:b w:val="0"/>
                <w:sz w:val="15"/>
              </w:rPr>
              <w:t>Economy-facing items produced, requested, consumed, or culturally valued by villages and factions.</w:t>
            </w:r>
          </w:p>
        </w:tc>
        <w:tc>
          <w:tcPr>
            <w:tcW w:type="dxa" w:w="3096"/>
            <w:vAlign w:val="top"/>
            <w:shd w:fill="F3F6F8"/>
          </w:tcPr>
          <w:p>
            <w:pPr>
              <w:jc w:val="left"/>
            </w:pPr>
            <w:r/>
            <w:r>
              <w:rPr>
                <w:b w:val="0"/>
                <w:sz w:val="15"/>
              </w:rPr>
              <w:t>Tool Bundle, Grain Sack, Festival Goods, Religious Icon</w:t>
            </w:r>
          </w:p>
        </w:tc>
        <w:tc>
          <w:tcPr>
            <w:tcW w:type="dxa" w:w="2592"/>
            <w:vAlign w:val="top"/>
            <w:shd w:fill="F3F6F8"/>
          </w:tcPr>
          <w:p>
            <w:pPr>
              <w:jc w:val="left"/>
            </w:pPr>
            <w:r/>
            <w:r>
              <w:rPr>
                <w:b w:val="0"/>
                <w:sz w:val="15"/>
              </w:rPr>
              <w:t>Trade, reputation, culture, village needs</w:t>
            </w:r>
          </w:p>
        </w:tc>
      </w:tr>
      <w:tr>
        <w:tc>
          <w:tcPr>
            <w:tcW w:type="dxa" w:w="1944"/>
            <w:vAlign w:val="top"/>
          </w:tcPr>
          <w:p>
            <w:pPr>
              <w:jc w:val="left"/>
            </w:pPr>
            <w:r/>
            <w:r>
              <w:rPr>
                <w:b w:val="0"/>
                <w:sz w:val="15"/>
              </w:rPr>
              <w:t>Quest and Story Items</w:t>
            </w:r>
          </w:p>
        </w:tc>
        <w:tc>
          <w:tcPr>
            <w:tcW w:type="dxa" w:w="3312"/>
            <w:vAlign w:val="top"/>
          </w:tcPr>
          <w:p>
            <w:pPr>
              <w:jc w:val="left"/>
            </w:pPr>
            <w:r/>
            <w:r>
              <w:rPr>
                <w:b w:val="0"/>
                <w:sz w:val="15"/>
              </w:rPr>
              <w:t>Items used for quests, trophies, proof of completion, story gates, or world-state triggers.</w:t>
            </w:r>
          </w:p>
        </w:tc>
        <w:tc>
          <w:tcPr>
            <w:tcW w:type="dxa" w:w="3096"/>
            <w:vAlign w:val="top"/>
          </w:tcPr>
          <w:p>
            <w:pPr>
              <w:jc w:val="left"/>
            </w:pPr>
            <w:r/>
            <w:r>
              <w:rPr>
                <w:b w:val="0"/>
                <w:sz w:val="15"/>
              </w:rPr>
              <w:t>Builder Request Slip, Old Key, Broken Seal, Trophy Fang</w:t>
            </w:r>
          </w:p>
        </w:tc>
        <w:tc>
          <w:tcPr>
            <w:tcW w:type="dxa" w:w="2592"/>
            <w:vAlign w:val="top"/>
          </w:tcPr>
          <w:p>
            <w:pPr>
              <w:jc w:val="left"/>
            </w:pPr>
            <w:r/>
            <w:r>
              <w:rPr>
                <w:b w:val="0"/>
                <w:sz w:val="15"/>
              </w:rPr>
              <w:t>Quests, events, story, NPC reactions</w:t>
            </w:r>
          </w:p>
        </w:tc>
      </w:tr>
      <w:tr>
        <w:tc>
          <w:tcPr>
            <w:tcW w:type="dxa" w:w="1944"/>
            <w:vAlign w:val="top"/>
            <w:shd w:fill="F3F6F8"/>
          </w:tcPr>
          <w:p>
            <w:pPr>
              <w:jc w:val="left"/>
            </w:pPr>
            <w:r/>
            <w:r>
              <w:rPr>
                <w:b w:val="0"/>
                <w:sz w:val="15"/>
              </w:rPr>
              <w:t>Knowledge Items</w:t>
            </w:r>
          </w:p>
        </w:tc>
        <w:tc>
          <w:tcPr>
            <w:tcW w:type="dxa" w:w="3312"/>
            <w:vAlign w:val="top"/>
            <w:shd w:fill="F3F6F8"/>
          </w:tcPr>
          <w:p>
            <w:pPr>
              <w:jc w:val="left"/>
            </w:pPr>
            <w:r/>
            <w:r>
              <w:rPr>
                <w:b w:val="0"/>
                <w:sz w:val="15"/>
              </w:rPr>
              <w:t>Readable or studyable items that teach recipes, lore, maps, culture, dimensions, or weaknesses.</w:t>
            </w:r>
          </w:p>
        </w:tc>
        <w:tc>
          <w:tcPr>
            <w:tcW w:type="dxa" w:w="3096"/>
            <w:vAlign w:val="top"/>
            <w:shd w:fill="F3F6F8"/>
          </w:tcPr>
          <w:p>
            <w:pPr>
              <w:jc w:val="left"/>
            </w:pPr>
            <w:r/>
            <w:r>
              <w:rPr>
                <w:b w:val="0"/>
                <w:sz w:val="15"/>
              </w:rPr>
              <w:t>Recipe Scroll, Research Page, Map Fragment, Lore Book</w:t>
            </w:r>
          </w:p>
        </w:tc>
        <w:tc>
          <w:tcPr>
            <w:tcW w:type="dxa" w:w="2592"/>
            <w:vAlign w:val="top"/>
            <w:shd w:fill="F3F6F8"/>
          </w:tcPr>
          <w:p>
            <w:pPr>
              <w:jc w:val="left"/>
            </w:pPr>
            <w:r/>
            <w:r>
              <w:rPr>
                <w:b w:val="0"/>
                <w:sz w:val="15"/>
              </w:rPr>
              <w:t>Unlocks, codex, research, exploration</w:t>
            </w:r>
          </w:p>
        </w:tc>
      </w:tr>
      <w:tr>
        <w:tc>
          <w:tcPr>
            <w:tcW w:type="dxa" w:w="1944"/>
            <w:vAlign w:val="top"/>
          </w:tcPr>
          <w:p>
            <w:pPr>
              <w:jc w:val="left"/>
            </w:pPr>
            <w:r/>
            <w:r>
              <w:rPr>
                <w:b w:val="0"/>
                <w:sz w:val="15"/>
              </w:rPr>
              <w:t>Loot and Treasure</w:t>
            </w:r>
          </w:p>
        </w:tc>
        <w:tc>
          <w:tcPr>
            <w:tcW w:type="dxa" w:w="3312"/>
            <w:vAlign w:val="top"/>
          </w:tcPr>
          <w:p>
            <w:pPr>
              <w:jc w:val="left"/>
            </w:pPr>
            <w:r/>
            <w:r>
              <w:rPr>
                <w:b w:val="0"/>
                <w:sz w:val="15"/>
              </w:rPr>
              <w:t>Items found in dungeons, ruins, chests, bosses, monsters, and special events.</w:t>
            </w:r>
          </w:p>
        </w:tc>
        <w:tc>
          <w:tcPr>
            <w:tcW w:type="dxa" w:w="3096"/>
            <w:vAlign w:val="top"/>
          </w:tcPr>
          <w:p>
            <w:pPr>
              <w:jc w:val="left"/>
            </w:pPr>
            <w:r/>
            <w:r>
              <w:rPr>
                <w:b w:val="0"/>
                <w:sz w:val="15"/>
              </w:rPr>
              <w:t>Ancient Coin, Relic Gem, Rusted Artifact, Boss Core</w:t>
            </w:r>
          </w:p>
        </w:tc>
        <w:tc>
          <w:tcPr>
            <w:tcW w:type="dxa" w:w="2592"/>
            <w:vAlign w:val="top"/>
          </w:tcPr>
          <w:p>
            <w:pPr>
              <w:jc w:val="left"/>
            </w:pPr>
            <w:r/>
            <w:r>
              <w:rPr>
                <w:b w:val="0"/>
                <w:sz w:val="15"/>
              </w:rPr>
              <w:t>Rewards, trade, crafting, reputation, rituals</w:t>
            </w:r>
          </w:p>
        </w:tc>
      </w:tr>
      <w:tr>
        <w:tc>
          <w:tcPr>
            <w:tcW w:type="dxa" w:w="1944"/>
            <w:vAlign w:val="top"/>
            <w:shd w:fill="F3F6F8"/>
          </w:tcPr>
          <w:p>
            <w:pPr>
              <w:jc w:val="left"/>
            </w:pPr>
            <w:r/>
            <w:r>
              <w:rPr>
                <w:b w:val="0"/>
                <w:sz w:val="15"/>
              </w:rPr>
              <w:t>Dimension Items</w:t>
            </w:r>
          </w:p>
        </w:tc>
        <w:tc>
          <w:tcPr>
            <w:tcW w:type="dxa" w:w="3312"/>
            <w:vAlign w:val="top"/>
            <w:shd w:fill="F3F6F8"/>
          </w:tcPr>
          <w:p>
            <w:pPr>
              <w:jc w:val="left"/>
            </w:pPr>
            <w:r/>
            <w:r>
              <w:rPr>
                <w:b w:val="0"/>
                <w:sz w:val="15"/>
              </w:rPr>
              <w:t>Realm-specific materials and artifacts that remain useful in the overworld.</w:t>
            </w:r>
          </w:p>
        </w:tc>
        <w:tc>
          <w:tcPr>
            <w:tcW w:type="dxa" w:w="3096"/>
            <w:vAlign w:val="top"/>
            <w:shd w:fill="F3F6F8"/>
          </w:tcPr>
          <w:p>
            <w:pPr>
              <w:jc w:val="left"/>
            </w:pPr>
            <w:r/>
            <w:r>
              <w:rPr>
                <w:b w:val="0"/>
                <w:sz w:val="15"/>
              </w:rPr>
              <w:t>Voidstone Shard, Fae Seed, Dream Glass, Celestial Fragment</w:t>
            </w:r>
          </w:p>
        </w:tc>
        <w:tc>
          <w:tcPr>
            <w:tcW w:type="dxa" w:w="2592"/>
            <w:vAlign w:val="top"/>
            <w:shd w:fill="F3F6F8"/>
          </w:tcPr>
          <w:p>
            <w:pPr>
              <w:jc w:val="left"/>
            </w:pPr>
            <w:r/>
            <w:r>
              <w:rPr>
                <w:b w:val="0"/>
                <w:sz w:val="15"/>
              </w:rPr>
              <w:t>Dimensions, high-tier magic, endgame machines</w:t>
            </w:r>
          </w:p>
        </w:tc>
      </w:tr>
    </w:tbl>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vAlign w:val="top"/>
            <w:shd w:fill="1F5B83"/>
          </w:tcPr>
          <w:p>
            <w:pPr>
              <w:jc w:val="left"/>
            </w:pPr>
            <w:r>
              <w:rPr>
                <w:b/>
                <w:color w:val="FFFFFF"/>
              </w:rPr>
            </w:r>
            <w:r>
              <w:rPr>
                <w:b/>
                <w:color w:val="FFFFFF"/>
                <w:sz w:val="16"/>
              </w:rPr>
              <w:t>Tag Type</w:t>
            </w:r>
          </w:p>
        </w:tc>
        <w:tc>
          <w:tcPr>
            <w:tcW w:type="dxa" w:w="5184"/>
            <w:vAlign w:val="top"/>
            <w:shd w:fill="1F5B83"/>
          </w:tcPr>
          <w:p>
            <w:pPr>
              <w:jc w:val="left"/>
            </w:pPr>
            <w:r>
              <w:rPr>
                <w:b/>
                <w:color w:val="FFFFFF"/>
              </w:rPr>
            </w:r>
            <w:r>
              <w:rPr>
                <w:b/>
                <w:color w:val="FFFFFF"/>
                <w:sz w:val="16"/>
              </w:rPr>
              <w:t>Example Tags</w:t>
            </w:r>
          </w:p>
        </w:tc>
        <w:tc>
          <w:tcPr>
            <w:tcW w:type="dxa" w:w="2880"/>
            <w:vAlign w:val="top"/>
            <w:shd w:fill="1F5B83"/>
          </w:tcPr>
          <w:p>
            <w:pPr>
              <w:jc w:val="left"/>
            </w:pPr>
            <w:r>
              <w:rPr>
                <w:b/>
                <w:color w:val="FFFFFF"/>
              </w:rPr>
            </w:r>
            <w:r>
              <w:rPr>
                <w:b/>
                <w:color w:val="FFFFFF"/>
                <w:sz w:val="16"/>
              </w:rPr>
              <w:t>Used By</w:t>
            </w:r>
          </w:p>
        </w:tc>
      </w:tr>
      <w:tr>
        <w:tc>
          <w:tcPr>
            <w:tcW w:type="dxa" w:w="2016"/>
            <w:vAlign w:val="top"/>
          </w:tcPr>
          <w:p>
            <w:pPr>
              <w:jc w:val="left"/>
            </w:pPr>
            <w:r/>
            <w:r>
              <w:rPr>
                <w:b w:val="0"/>
                <w:sz w:val="15"/>
              </w:rPr>
              <w:t>Physical</w:t>
            </w:r>
          </w:p>
        </w:tc>
        <w:tc>
          <w:tcPr>
            <w:tcW w:type="dxa" w:w="5184"/>
            <w:vAlign w:val="top"/>
          </w:tcPr>
          <w:p>
            <w:pPr>
              <w:jc w:val="left"/>
            </w:pPr>
            <w:r/>
            <w:r>
              <w:rPr>
                <w:b w:val="0"/>
                <w:sz w:val="15"/>
              </w:rPr>
              <w:t>small, bulky, fragile, heavy-object, liquid-container, edible, wearable, placeable</w:t>
            </w:r>
          </w:p>
        </w:tc>
        <w:tc>
          <w:tcPr>
            <w:tcW w:type="dxa" w:w="2880"/>
            <w:vAlign w:val="top"/>
          </w:tcPr>
          <w:p>
            <w:pPr>
              <w:jc w:val="left"/>
            </w:pPr>
            <w:r/>
            <w:r>
              <w:rPr>
                <w:b w:val="0"/>
                <w:sz w:val="15"/>
              </w:rPr>
              <w:t>Inventory, storage, UI, equipment, carrying upgrades.</w:t>
            </w:r>
          </w:p>
        </w:tc>
      </w:tr>
      <w:tr>
        <w:tc>
          <w:tcPr>
            <w:tcW w:type="dxa" w:w="2016"/>
            <w:vAlign w:val="top"/>
            <w:shd w:fill="F3F6F8"/>
          </w:tcPr>
          <w:p>
            <w:pPr>
              <w:jc w:val="left"/>
            </w:pPr>
            <w:r/>
            <w:r>
              <w:rPr>
                <w:b w:val="0"/>
                <w:sz w:val="15"/>
              </w:rPr>
              <w:t>Material</w:t>
            </w:r>
          </w:p>
        </w:tc>
        <w:tc>
          <w:tcPr>
            <w:tcW w:type="dxa" w:w="5184"/>
            <w:vAlign w:val="top"/>
            <w:shd w:fill="F3F6F8"/>
          </w:tcPr>
          <w:p>
            <w:pPr>
              <w:jc w:val="left"/>
            </w:pPr>
            <w:r/>
            <w:r>
              <w:rPr>
                <w:b w:val="0"/>
                <w:sz w:val="15"/>
              </w:rPr>
              <w:t>wood, stone, metal, fibre, cloth, leather, crystal, rune, organic, corrupted</w:t>
            </w:r>
          </w:p>
        </w:tc>
        <w:tc>
          <w:tcPr>
            <w:tcW w:type="dxa" w:w="2880"/>
            <w:vAlign w:val="top"/>
            <w:shd w:fill="F3F6F8"/>
          </w:tcPr>
          <w:p>
            <w:pPr>
              <w:jc w:val="left"/>
            </w:pPr>
            <w:r/>
            <w:r>
              <w:rPr>
                <w:b w:val="0"/>
                <w:sz w:val="15"/>
              </w:rPr>
              <w:t>Recipes, substitutions, village requests, crafting filters.</w:t>
            </w:r>
          </w:p>
        </w:tc>
      </w:tr>
      <w:tr>
        <w:tc>
          <w:tcPr>
            <w:tcW w:type="dxa" w:w="2016"/>
            <w:vAlign w:val="top"/>
          </w:tcPr>
          <w:p>
            <w:pPr>
              <w:jc w:val="left"/>
            </w:pPr>
            <w:r/>
            <w:r>
              <w:rPr>
                <w:b w:val="0"/>
                <w:sz w:val="15"/>
              </w:rPr>
              <w:t>System</w:t>
            </w:r>
          </w:p>
        </w:tc>
        <w:tc>
          <w:tcPr>
            <w:tcW w:type="dxa" w:w="5184"/>
            <w:vAlign w:val="top"/>
          </w:tcPr>
          <w:p>
            <w:pPr>
              <w:jc w:val="left"/>
            </w:pPr>
            <w:r/>
            <w:r>
              <w:rPr>
                <w:b w:val="0"/>
                <w:sz w:val="15"/>
              </w:rPr>
              <w:t>crafting, automation, magic, village-use, npc-consumed, quest, research, trade, combat</w:t>
            </w:r>
          </w:p>
        </w:tc>
        <w:tc>
          <w:tcPr>
            <w:tcW w:type="dxa" w:w="2880"/>
            <w:vAlign w:val="top"/>
          </w:tcPr>
          <w:p>
            <w:pPr>
              <w:jc w:val="left"/>
            </w:pPr>
            <w:r/>
            <w:r>
              <w:rPr>
                <w:b w:val="0"/>
                <w:sz w:val="15"/>
              </w:rPr>
              <w:t>Cross-system logic and search filters.</w:t>
            </w:r>
          </w:p>
        </w:tc>
      </w:tr>
      <w:tr>
        <w:tc>
          <w:tcPr>
            <w:tcW w:type="dxa" w:w="2016"/>
            <w:vAlign w:val="top"/>
            <w:shd w:fill="F3F6F8"/>
          </w:tcPr>
          <w:p>
            <w:pPr>
              <w:jc w:val="left"/>
            </w:pPr>
            <w:r/>
            <w:r>
              <w:rPr>
                <w:b w:val="0"/>
                <w:sz w:val="15"/>
              </w:rPr>
              <w:t>Tool/Equipment</w:t>
            </w:r>
          </w:p>
        </w:tc>
        <w:tc>
          <w:tcPr>
            <w:tcW w:type="dxa" w:w="5184"/>
            <w:vAlign w:val="top"/>
            <w:shd w:fill="F3F6F8"/>
          </w:tcPr>
          <w:p>
            <w:pPr>
              <w:jc w:val="left"/>
            </w:pPr>
            <w:r/>
            <w:r>
              <w:rPr>
                <w:b w:val="0"/>
                <w:sz w:val="15"/>
              </w:rPr>
              <w:t>pickaxe, axe, shovel, hoe, wrench, rune-tool, weapon, armour, accessory</w:t>
            </w:r>
          </w:p>
        </w:tc>
        <w:tc>
          <w:tcPr>
            <w:tcW w:type="dxa" w:w="2880"/>
            <w:vAlign w:val="top"/>
            <w:shd w:fill="F3F6F8"/>
          </w:tcPr>
          <w:p>
            <w:pPr>
              <w:jc w:val="left"/>
            </w:pPr>
            <w:r/>
            <w:r>
              <w:rPr>
                <w:b w:val="0"/>
                <w:sz w:val="15"/>
              </w:rPr>
              <w:t>Tool behaviour, durability, equipment slots.</w:t>
            </w:r>
          </w:p>
        </w:tc>
      </w:tr>
      <w:tr>
        <w:tc>
          <w:tcPr>
            <w:tcW w:type="dxa" w:w="2016"/>
            <w:vAlign w:val="top"/>
          </w:tcPr>
          <w:p>
            <w:pPr>
              <w:jc w:val="left"/>
            </w:pPr>
            <w:r/>
            <w:r>
              <w:rPr>
                <w:b w:val="0"/>
                <w:sz w:val="15"/>
              </w:rPr>
              <w:t>Food/Consumable</w:t>
            </w:r>
          </w:p>
        </w:tc>
        <w:tc>
          <w:tcPr>
            <w:tcW w:type="dxa" w:w="5184"/>
            <w:vAlign w:val="top"/>
          </w:tcPr>
          <w:p>
            <w:pPr>
              <w:jc w:val="left"/>
            </w:pPr>
            <w:r/>
            <w:r>
              <w:rPr>
                <w:b w:val="0"/>
                <w:sz w:val="15"/>
              </w:rPr>
              <w:t>food, drink, potion, spoilable, buff, healing, throwable, scroll</w:t>
            </w:r>
          </w:p>
        </w:tc>
        <w:tc>
          <w:tcPr>
            <w:tcW w:type="dxa" w:w="2880"/>
            <w:vAlign w:val="top"/>
          </w:tcPr>
          <w:p>
            <w:pPr>
              <w:jc w:val="left"/>
            </w:pPr>
            <w:r/>
            <w:r>
              <w:rPr>
                <w:b w:val="0"/>
                <w:sz w:val="15"/>
              </w:rPr>
              <w:t>Use effects, spoilage, NPC food systems.</w:t>
            </w:r>
          </w:p>
        </w:tc>
      </w:tr>
      <w:tr>
        <w:tc>
          <w:tcPr>
            <w:tcW w:type="dxa" w:w="2016"/>
            <w:vAlign w:val="top"/>
            <w:shd w:fill="F3F6F8"/>
          </w:tcPr>
          <w:p>
            <w:pPr>
              <w:jc w:val="left"/>
            </w:pPr>
            <w:r/>
            <w:r>
              <w:rPr>
                <w:b w:val="0"/>
                <w:sz w:val="15"/>
              </w:rPr>
              <w:t>Economy</w:t>
            </w:r>
          </w:p>
        </w:tc>
        <w:tc>
          <w:tcPr>
            <w:tcW w:type="dxa" w:w="5184"/>
            <w:vAlign w:val="top"/>
            <w:shd w:fill="F3F6F8"/>
          </w:tcPr>
          <w:p>
            <w:pPr>
              <w:jc w:val="left"/>
            </w:pPr>
            <w:r/>
            <w:r>
              <w:rPr>
                <w:b w:val="0"/>
                <w:sz w:val="15"/>
              </w:rPr>
              <w:t>currency, trade-good, culture-good, high-value, luxury, shortage-sensitive</w:t>
            </w:r>
          </w:p>
        </w:tc>
        <w:tc>
          <w:tcPr>
            <w:tcW w:type="dxa" w:w="2880"/>
            <w:vAlign w:val="top"/>
            <w:shd w:fill="F3F6F8"/>
          </w:tcPr>
          <w:p>
            <w:pPr>
              <w:jc w:val="left"/>
            </w:pPr>
            <w:r/>
            <w:r>
              <w:rPr>
                <w:b w:val="0"/>
                <w:sz w:val="15"/>
              </w:rPr>
              <w:t>Village economy and price rules.</w:t>
            </w:r>
          </w:p>
        </w:tc>
      </w:tr>
      <w:tr>
        <w:tc>
          <w:tcPr>
            <w:tcW w:type="dxa" w:w="2016"/>
            <w:vAlign w:val="top"/>
          </w:tcPr>
          <w:p>
            <w:pPr>
              <w:jc w:val="left"/>
            </w:pPr>
            <w:r/>
            <w:r>
              <w:rPr>
                <w:b w:val="0"/>
                <w:sz w:val="15"/>
              </w:rPr>
              <w:t>Unlock</w:t>
            </w:r>
          </w:p>
        </w:tc>
        <w:tc>
          <w:tcPr>
            <w:tcW w:type="dxa" w:w="5184"/>
            <w:vAlign w:val="top"/>
          </w:tcPr>
          <w:p>
            <w:pPr>
              <w:jc w:val="left"/>
            </w:pPr>
            <w:r/>
            <w:r>
              <w:rPr>
                <w:b w:val="0"/>
                <w:sz w:val="15"/>
              </w:rPr>
              <w:t>starter, crafted, researched, npc-taught, faction, boss, dimension, hidden</w:t>
            </w:r>
          </w:p>
        </w:tc>
        <w:tc>
          <w:tcPr>
            <w:tcW w:type="dxa" w:w="2880"/>
            <w:vAlign w:val="top"/>
          </w:tcPr>
          <w:p>
            <w:pPr>
              <w:jc w:val="left"/>
            </w:pPr>
            <w:r/>
            <w:r>
              <w:rPr>
                <w:b w:val="0"/>
                <w:sz w:val="15"/>
              </w:rPr>
              <w:t>Progression, recipe book, discovery UI.</w:t>
            </w:r>
          </w:p>
        </w:tc>
      </w:tr>
      <w:tr>
        <w:tc>
          <w:tcPr>
            <w:tcW w:type="dxa" w:w="2016"/>
            <w:vAlign w:val="top"/>
            <w:shd w:fill="F3F6F8"/>
          </w:tcPr>
          <w:p>
            <w:pPr>
              <w:jc w:val="left"/>
            </w:pPr>
            <w:r/>
            <w:r>
              <w:rPr>
                <w:b w:val="0"/>
                <w:sz w:val="15"/>
              </w:rPr>
              <w:t>Risk</w:t>
            </w:r>
          </w:p>
        </w:tc>
        <w:tc>
          <w:tcPr>
            <w:tcW w:type="dxa" w:w="5184"/>
            <w:vAlign w:val="top"/>
            <w:shd w:fill="F3F6F8"/>
          </w:tcPr>
          <w:p>
            <w:pPr>
              <w:jc w:val="left"/>
            </w:pPr>
            <w:r/>
            <w:r>
              <w:rPr>
                <w:b w:val="0"/>
                <w:sz w:val="15"/>
              </w:rPr>
              <w:t>flammable, cursed, unstable, explosive, poisonous, forbidden, corrupting</w:t>
            </w:r>
          </w:p>
        </w:tc>
        <w:tc>
          <w:tcPr>
            <w:tcW w:type="dxa" w:w="2880"/>
            <w:vAlign w:val="top"/>
            <w:shd w:fill="F3F6F8"/>
          </w:tcPr>
          <w:p>
            <w:pPr>
              <w:jc w:val="left"/>
            </w:pPr>
            <w:r/>
            <w:r>
              <w:rPr>
                <w:b w:val="0"/>
                <w:sz w:val="15"/>
              </w:rPr>
              <w:t>Hazards, legality, faction reaction, dark magic risk.</w:t>
            </w:r>
          </w:p>
        </w:tc>
      </w:tr>
    </w:tbl>
    <w:p/>
    <w:p>
      <w:pPr>
        <w:pStyle w:val="Heading1"/>
      </w:pPr>
      <w:r>
        <w:t>6. Block Item Forms and Block Registry Links</w:t>
      </w:r>
    </w:p>
    <w:p>
      <w:r>
        <w:t>Every placeable block has an inventory item form. However, the Blocks Registry remains the source of truth for physical placement, collision, shape, block states, mining behaviour, and world generation. The Items Registry stores the carried form, stack behaviour, value, inventory tags, trading behaviour, and link back to the block ID.</w:t>
      </w:r>
    </w:p>
    <w:p>
      <w:r>
        <w:t>Block item forms should be generated automatically from block data where possible, with overrides for special cases such as functional blocks, hazards, magical blocks, village ownership blocks, and dimension blocks.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vAlign w:val="top"/>
            <w:shd w:fill="1F5B83"/>
          </w:tcPr>
          <w:p>
            <w:pPr>
              <w:jc w:val="left"/>
            </w:pPr>
            <w:r>
              <w:rPr>
                <w:b/>
                <w:color w:val="FFFFFF"/>
              </w:rPr>
            </w:r>
            <w:r>
              <w:rPr>
                <w:b/>
                <w:color w:val="FFFFFF"/>
                <w:sz w:val="16"/>
              </w:rPr>
              <w:t>Block Registry Field</w:t>
            </w:r>
          </w:p>
        </w:tc>
        <w:tc>
          <w:tcPr>
            <w:tcW w:type="dxa" w:w="2448"/>
            <w:vAlign w:val="top"/>
            <w:shd w:fill="1F5B83"/>
          </w:tcPr>
          <w:p>
            <w:pPr>
              <w:jc w:val="left"/>
            </w:pPr>
            <w:r>
              <w:rPr>
                <w:b/>
                <w:color w:val="FFFFFF"/>
              </w:rPr>
            </w:r>
            <w:r>
              <w:rPr>
                <w:b/>
                <w:color w:val="FFFFFF"/>
                <w:sz w:val="16"/>
              </w:rPr>
              <w:t>Item Registry Field</w:t>
            </w:r>
          </w:p>
        </w:tc>
        <w:tc>
          <w:tcPr>
            <w:tcW w:type="dxa" w:w="5184"/>
            <w:vAlign w:val="top"/>
            <w:shd w:fill="1F5B83"/>
          </w:tcPr>
          <w:p>
            <w:pPr>
              <w:jc w:val="left"/>
            </w:pPr>
            <w:r>
              <w:rPr>
                <w:b/>
                <w:color w:val="FFFFFF"/>
              </w:rPr>
            </w:r>
            <w:r>
              <w:rPr>
                <w:b/>
                <w:color w:val="FFFFFF"/>
                <w:sz w:val="16"/>
              </w:rPr>
              <w:t>Rule</w:t>
            </w:r>
          </w:p>
        </w:tc>
      </w:tr>
      <w:tr>
        <w:tc>
          <w:tcPr>
            <w:tcW w:type="dxa" w:w="2448"/>
            <w:vAlign w:val="top"/>
          </w:tcPr>
          <w:p>
            <w:pPr>
              <w:jc w:val="left"/>
            </w:pPr>
            <w:r/>
            <w:r>
              <w:rPr>
                <w:b w:val="0"/>
                <w:sz w:val="16"/>
              </w:rPr>
              <w:t>Block ID</w:t>
            </w:r>
          </w:p>
        </w:tc>
        <w:tc>
          <w:tcPr>
            <w:tcW w:type="dxa" w:w="2448"/>
            <w:vAlign w:val="top"/>
          </w:tcPr>
          <w:p>
            <w:pPr>
              <w:jc w:val="left"/>
            </w:pPr>
            <w:r/>
            <w:r>
              <w:rPr>
                <w:b w:val="0"/>
                <w:sz w:val="16"/>
              </w:rPr>
              <w:t>block_ref_id</w:t>
            </w:r>
          </w:p>
        </w:tc>
        <w:tc>
          <w:tcPr>
            <w:tcW w:type="dxa" w:w="5184"/>
            <w:vAlign w:val="top"/>
          </w:tcPr>
          <w:p>
            <w:pPr>
              <w:jc w:val="left"/>
            </w:pPr>
            <w:r/>
            <w:r>
              <w:rPr>
                <w:b w:val="0"/>
                <w:sz w:val="16"/>
              </w:rPr>
              <w:t>Every placeable block item stores the source block ID.</w:t>
            </w:r>
          </w:p>
        </w:tc>
      </w:tr>
      <w:tr>
        <w:tc>
          <w:tcPr>
            <w:tcW w:type="dxa" w:w="2448"/>
            <w:vAlign w:val="top"/>
            <w:shd w:fill="F3F6F8"/>
          </w:tcPr>
          <w:p>
            <w:pPr>
              <w:jc w:val="left"/>
            </w:pPr>
            <w:r/>
            <w:r>
              <w:rPr>
                <w:b w:val="0"/>
                <w:sz w:val="16"/>
              </w:rPr>
              <w:t>Display Name</w:t>
            </w:r>
          </w:p>
        </w:tc>
        <w:tc>
          <w:tcPr>
            <w:tcW w:type="dxa" w:w="2448"/>
            <w:vAlign w:val="top"/>
            <w:shd w:fill="F3F6F8"/>
          </w:tcPr>
          <w:p>
            <w:pPr>
              <w:jc w:val="left"/>
            </w:pPr>
            <w:r/>
            <w:r>
              <w:rPr>
                <w:b w:val="0"/>
                <w:sz w:val="16"/>
              </w:rPr>
              <w:t>display_name</w:t>
            </w:r>
          </w:p>
        </w:tc>
        <w:tc>
          <w:tcPr>
            <w:tcW w:type="dxa" w:w="5184"/>
            <w:vAlign w:val="top"/>
            <w:shd w:fill="F3F6F8"/>
          </w:tcPr>
          <w:p>
            <w:pPr>
              <w:jc w:val="left"/>
            </w:pPr>
            <w:r/>
            <w:r>
              <w:rPr>
                <w:b w:val="0"/>
                <w:sz w:val="16"/>
              </w:rPr>
              <w:t>Usually inherited, but item form may be named differently if useful.</w:t>
            </w:r>
          </w:p>
        </w:tc>
      </w:tr>
      <w:tr>
        <w:tc>
          <w:tcPr>
            <w:tcW w:type="dxa" w:w="2448"/>
            <w:vAlign w:val="top"/>
          </w:tcPr>
          <w:p>
            <w:pPr>
              <w:jc w:val="left"/>
            </w:pPr>
            <w:r/>
            <w:r>
              <w:rPr>
                <w:b w:val="0"/>
                <w:sz w:val="16"/>
              </w:rPr>
              <w:t>Block Category</w:t>
            </w:r>
          </w:p>
        </w:tc>
        <w:tc>
          <w:tcPr>
            <w:tcW w:type="dxa" w:w="2448"/>
            <w:vAlign w:val="top"/>
          </w:tcPr>
          <w:p>
            <w:pPr>
              <w:jc w:val="left"/>
            </w:pPr>
            <w:r/>
            <w:r>
              <w:rPr>
                <w:b w:val="0"/>
                <w:sz w:val="16"/>
              </w:rPr>
              <w:t>category/subcategory</w:t>
            </w:r>
          </w:p>
        </w:tc>
        <w:tc>
          <w:tcPr>
            <w:tcW w:type="dxa" w:w="5184"/>
            <w:vAlign w:val="top"/>
          </w:tcPr>
          <w:p>
            <w:pPr>
              <w:jc w:val="left"/>
            </w:pPr>
            <w:r/>
            <w:r>
              <w:rPr>
                <w:b w:val="0"/>
                <w:sz w:val="16"/>
              </w:rPr>
              <w:t>Item form may use Block Item / Construction, Block Item / Functional, etc.</w:t>
            </w:r>
          </w:p>
        </w:tc>
      </w:tr>
      <w:tr>
        <w:tc>
          <w:tcPr>
            <w:tcW w:type="dxa" w:w="2448"/>
            <w:vAlign w:val="top"/>
            <w:shd w:fill="F3F6F8"/>
          </w:tcPr>
          <w:p>
            <w:pPr>
              <w:jc w:val="left"/>
            </w:pPr>
            <w:r/>
            <w:r>
              <w:rPr>
                <w:b w:val="0"/>
                <w:sz w:val="16"/>
              </w:rPr>
              <w:t>Stack Size</w:t>
            </w:r>
          </w:p>
        </w:tc>
        <w:tc>
          <w:tcPr>
            <w:tcW w:type="dxa" w:w="2448"/>
            <w:vAlign w:val="top"/>
            <w:shd w:fill="F3F6F8"/>
          </w:tcPr>
          <w:p>
            <w:pPr>
              <w:jc w:val="left"/>
            </w:pPr>
            <w:r/>
            <w:r>
              <w:rPr>
                <w:b w:val="0"/>
                <w:sz w:val="16"/>
              </w:rPr>
              <w:t>stack_size</w:t>
            </w:r>
          </w:p>
        </w:tc>
        <w:tc>
          <w:tcPr>
            <w:tcW w:type="dxa" w:w="5184"/>
            <w:vAlign w:val="top"/>
            <w:shd w:fill="F3F6F8"/>
          </w:tcPr>
          <w:p>
            <w:pPr>
              <w:jc w:val="left"/>
            </w:pPr>
            <w:r/>
            <w:r>
              <w:rPr>
                <w:b w:val="0"/>
                <w:sz w:val="16"/>
              </w:rPr>
              <w:t>Can inherit block default or override with item category rules.</w:t>
            </w:r>
          </w:p>
        </w:tc>
      </w:tr>
      <w:tr>
        <w:tc>
          <w:tcPr>
            <w:tcW w:type="dxa" w:w="2448"/>
            <w:vAlign w:val="top"/>
          </w:tcPr>
          <w:p>
            <w:pPr>
              <w:jc w:val="left"/>
            </w:pPr>
            <w:r/>
            <w:r>
              <w:rPr>
                <w:b w:val="0"/>
                <w:sz w:val="16"/>
              </w:rPr>
              <w:t>Placement Rules</w:t>
            </w:r>
          </w:p>
        </w:tc>
        <w:tc>
          <w:tcPr>
            <w:tcW w:type="dxa" w:w="2448"/>
            <w:vAlign w:val="top"/>
          </w:tcPr>
          <w:p>
            <w:pPr>
              <w:jc w:val="left"/>
            </w:pPr>
            <w:r/>
            <w:r>
              <w:rPr>
                <w:b w:val="0"/>
                <w:sz w:val="16"/>
              </w:rPr>
              <w:t>placeable_component</w:t>
            </w:r>
          </w:p>
        </w:tc>
        <w:tc>
          <w:tcPr>
            <w:tcW w:type="dxa" w:w="5184"/>
            <w:vAlign w:val="top"/>
          </w:tcPr>
          <w:p>
            <w:pPr>
              <w:jc w:val="left"/>
            </w:pPr>
            <w:r/>
            <w:r>
              <w:rPr>
                <w:b w:val="0"/>
                <w:sz w:val="16"/>
              </w:rPr>
              <w:t>Handled by block system, exposed through item use action.</w:t>
            </w:r>
          </w:p>
        </w:tc>
      </w:tr>
      <w:tr>
        <w:tc>
          <w:tcPr>
            <w:tcW w:type="dxa" w:w="2448"/>
            <w:vAlign w:val="top"/>
            <w:shd w:fill="F3F6F8"/>
          </w:tcPr>
          <w:p>
            <w:pPr>
              <w:jc w:val="left"/>
            </w:pPr>
            <w:r/>
            <w:r>
              <w:rPr>
                <w:b w:val="0"/>
                <w:sz w:val="16"/>
              </w:rPr>
              <w:t>Mining Drops</w:t>
            </w:r>
          </w:p>
        </w:tc>
        <w:tc>
          <w:tcPr>
            <w:tcW w:type="dxa" w:w="2448"/>
            <w:vAlign w:val="top"/>
            <w:shd w:fill="F3F6F8"/>
          </w:tcPr>
          <w:p>
            <w:pPr>
              <w:jc w:val="left"/>
            </w:pPr>
            <w:r/>
            <w:r>
              <w:rPr>
                <w:b w:val="0"/>
                <w:sz w:val="16"/>
              </w:rPr>
              <w:t>source/drops</w:t>
            </w:r>
          </w:p>
        </w:tc>
        <w:tc>
          <w:tcPr>
            <w:tcW w:type="dxa" w:w="5184"/>
            <w:vAlign w:val="top"/>
            <w:shd w:fill="F3F6F8"/>
          </w:tcPr>
          <w:p>
            <w:pPr>
              <w:jc w:val="left"/>
            </w:pPr>
            <w:r/>
            <w:r>
              <w:rPr>
                <w:b w:val="0"/>
                <w:sz w:val="16"/>
              </w:rPr>
              <w:t>Block drops can create item entries or reference existing resource items.</w:t>
            </w:r>
          </w:p>
        </w:tc>
      </w:tr>
      <w:tr>
        <w:tc>
          <w:tcPr>
            <w:tcW w:type="dxa" w:w="2448"/>
            <w:vAlign w:val="top"/>
          </w:tcPr>
          <w:p>
            <w:pPr>
              <w:jc w:val="left"/>
            </w:pPr>
            <w:r/>
            <w:r>
              <w:rPr>
                <w:b w:val="0"/>
                <w:sz w:val="16"/>
              </w:rPr>
              <w:t>Rarity/Unlock</w:t>
            </w:r>
          </w:p>
        </w:tc>
        <w:tc>
          <w:tcPr>
            <w:tcW w:type="dxa" w:w="2448"/>
            <w:vAlign w:val="top"/>
          </w:tcPr>
          <w:p>
            <w:pPr>
              <w:jc w:val="left"/>
            </w:pPr>
            <w:r/>
            <w:r>
              <w:rPr>
                <w:b w:val="0"/>
                <w:sz w:val="16"/>
              </w:rPr>
              <w:t>rarity/unlock_method</w:t>
            </w:r>
          </w:p>
        </w:tc>
        <w:tc>
          <w:tcPr>
            <w:tcW w:type="dxa" w:w="5184"/>
            <w:vAlign w:val="top"/>
          </w:tcPr>
          <w:p>
            <w:pPr>
              <w:jc w:val="left"/>
            </w:pPr>
            <w:r/>
            <w:r>
              <w:rPr>
                <w:b w:val="0"/>
                <w:sz w:val="16"/>
              </w:rPr>
              <w:t>Shared if the block itself is progression-gated.</w:t>
            </w:r>
          </w:p>
        </w:tc>
      </w:tr>
    </w:tbl>
    <w:p/>
    <w:p>
      <w:pPr>
        <w:pStyle w:val="Heading1"/>
      </w:pPr>
      <w:r>
        <w:t>7. Rarity, Quality, Tier, and Progression</w:t>
      </w:r>
    </w:p>
    <w:p>
      <w:r>
        <w:t>Rarity describes access, value, special function, lore weight, visual treatment, and possible power. Tier describes progression timing and system unlocks. Quality describes the workmanship or condition of an item instance. These three concepts must stay separate.</w:t>
      </w:r>
    </w:p>
    <w:p>
      <w:r>
        <w:t>Example: an Iron Sword is Tier 3 Iron and Common rarity by default, but an Iron Sword can be Crude, Standard, Refined, Masterwork, or Legendary quality. A Relic Copper Gear could be low material tier but high rarity because it is ancient and story-important.</w:t>
      </w:r>
    </w:p>
    <w:p>
      <w:pPr>
        <w:pStyle w:val="Heading2"/>
      </w:pPr>
      <w:r>
        <w:t>7.1 Rarity Scale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584"/>
            <w:vAlign w:val="top"/>
            <w:shd w:fill="1F5B83"/>
          </w:tcPr>
          <w:p>
            <w:pPr>
              <w:jc w:val="left"/>
            </w:pPr>
            <w:r>
              <w:rPr>
                <w:b/>
                <w:color w:val="FFFFFF"/>
              </w:rPr>
            </w:r>
            <w:r>
              <w:rPr>
                <w:b/>
                <w:color w:val="FFFFFF"/>
                <w:sz w:val="16"/>
              </w:rPr>
              <w:t>Rarity</w:t>
            </w:r>
          </w:p>
        </w:tc>
        <w:tc>
          <w:tcPr>
            <w:tcW w:type="dxa" w:w="3312"/>
            <w:vAlign w:val="top"/>
            <w:shd w:fill="1F5B83"/>
          </w:tcPr>
          <w:p>
            <w:pPr>
              <w:jc w:val="left"/>
            </w:pPr>
            <w:r>
              <w:rPr>
                <w:b/>
                <w:color w:val="FFFFFF"/>
              </w:rPr>
            </w:r>
            <w:r>
              <w:rPr>
                <w:b/>
                <w:color w:val="FFFFFF"/>
                <w:sz w:val="16"/>
              </w:rPr>
              <w:t>Typical Use</w:t>
            </w:r>
          </w:p>
        </w:tc>
        <w:tc>
          <w:tcPr>
            <w:tcW w:type="dxa" w:w="2880"/>
            <w:vAlign w:val="top"/>
            <w:shd w:fill="1F5B83"/>
          </w:tcPr>
          <w:p>
            <w:pPr>
              <w:jc w:val="left"/>
            </w:pPr>
            <w:r>
              <w:rPr>
                <w:b/>
                <w:color w:val="FFFFFF"/>
              </w:rPr>
            </w:r>
            <w:r>
              <w:rPr>
                <w:b/>
                <w:color w:val="FFFFFF"/>
                <w:sz w:val="16"/>
              </w:rPr>
              <w:t>Visual Direction</w:t>
            </w:r>
          </w:p>
        </w:tc>
        <w:tc>
          <w:tcPr>
            <w:tcW w:type="dxa" w:w="2304"/>
            <w:vAlign w:val="top"/>
            <w:shd w:fill="1F5B83"/>
          </w:tcPr>
          <w:p>
            <w:pPr>
              <w:jc w:val="left"/>
            </w:pPr>
            <w:r>
              <w:rPr>
                <w:b/>
                <w:color w:val="FFFFFF"/>
              </w:rPr>
            </w:r>
            <w:r>
              <w:rPr>
                <w:b/>
                <w:color w:val="FFFFFF"/>
                <w:sz w:val="16"/>
              </w:rPr>
              <w:t>Progression Role</w:t>
            </w:r>
          </w:p>
        </w:tc>
      </w:tr>
      <w:tr>
        <w:tc>
          <w:tcPr>
            <w:tcW w:type="dxa" w:w="1584"/>
            <w:vAlign w:val="top"/>
          </w:tcPr>
          <w:p>
            <w:pPr>
              <w:jc w:val="left"/>
            </w:pPr>
            <w:r/>
            <w:r>
              <w:rPr>
                <w:b w:val="0"/>
                <w:sz w:val="15"/>
              </w:rPr>
              <w:t>Common</w:t>
            </w:r>
          </w:p>
        </w:tc>
        <w:tc>
          <w:tcPr>
            <w:tcW w:type="dxa" w:w="3312"/>
            <w:vAlign w:val="top"/>
          </w:tcPr>
          <w:p>
            <w:pPr>
              <w:jc w:val="left"/>
            </w:pPr>
            <w:r/>
            <w:r>
              <w:rPr>
                <w:b w:val="0"/>
                <w:sz w:val="15"/>
              </w:rPr>
              <w:t>Regular resources, simple tools, basic materials, early food, starter components.</w:t>
            </w:r>
          </w:p>
        </w:tc>
        <w:tc>
          <w:tcPr>
            <w:tcW w:type="dxa" w:w="2880"/>
            <w:vAlign w:val="top"/>
          </w:tcPr>
          <w:p>
            <w:pPr>
              <w:jc w:val="left"/>
            </w:pPr>
            <w:r/>
            <w:r>
              <w:rPr>
                <w:b w:val="0"/>
                <w:sz w:val="15"/>
              </w:rPr>
              <w:t>White/neutral icon border; no glow.</w:t>
            </w:r>
          </w:p>
        </w:tc>
        <w:tc>
          <w:tcPr>
            <w:tcW w:type="dxa" w:w="2304"/>
            <w:vAlign w:val="top"/>
          </w:tcPr>
          <w:p>
            <w:pPr>
              <w:jc w:val="left"/>
            </w:pPr>
            <w:r/>
            <w:r>
              <w:rPr>
                <w:b w:val="0"/>
                <w:sz w:val="15"/>
              </w:rPr>
              <w:t>Core survival and POC items.</w:t>
            </w:r>
          </w:p>
        </w:tc>
      </w:tr>
      <w:tr>
        <w:tc>
          <w:tcPr>
            <w:tcW w:type="dxa" w:w="1584"/>
            <w:vAlign w:val="top"/>
            <w:shd w:fill="F3F6F8"/>
          </w:tcPr>
          <w:p>
            <w:pPr>
              <w:jc w:val="left"/>
            </w:pPr>
            <w:r/>
            <w:r>
              <w:rPr>
                <w:b w:val="0"/>
                <w:sz w:val="15"/>
              </w:rPr>
              <w:t>Uncommon</w:t>
            </w:r>
          </w:p>
        </w:tc>
        <w:tc>
          <w:tcPr>
            <w:tcW w:type="dxa" w:w="3312"/>
            <w:vAlign w:val="top"/>
            <w:shd w:fill="F3F6F8"/>
          </w:tcPr>
          <w:p>
            <w:pPr>
              <w:jc w:val="left"/>
            </w:pPr>
            <w:r/>
            <w:r>
              <w:rPr>
                <w:b w:val="0"/>
                <w:sz w:val="15"/>
              </w:rPr>
              <w:t>Mana basics, quality components, special resources, early magic, specialised tools.</w:t>
            </w:r>
          </w:p>
        </w:tc>
        <w:tc>
          <w:tcPr>
            <w:tcW w:type="dxa" w:w="2880"/>
            <w:vAlign w:val="top"/>
            <w:shd w:fill="F3F6F8"/>
          </w:tcPr>
          <w:p>
            <w:pPr>
              <w:jc w:val="left"/>
            </w:pPr>
            <w:r/>
            <w:r>
              <w:rPr>
                <w:b w:val="0"/>
                <w:sz w:val="15"/>
              </w:rPr>
              <w:t>Green/blue border; subtle highlight if magical.</w:t>
            </w:r>
          </w:p>
        </w:tc>
        <w:tc>
          <w:tcPr>
            <w:tcW w:type="dxa" w:w="2304"/>
            <w:vAlign w:val="top"/>
            <w:shd w:fill="F3F6F8"/>
          </w:tcPr>
          <w:p>
            <w:pPr>
              <w:jc w:val="left"/>
            </w:pPr>
            <w:r/>
            <w:r>
              <w:rPr>
                <w:b w:val="0"/>
                <w:sz w:val="15"/>
              </w:rPr>
              <w:t>Early-mid progression.</w:t>
            </w:r>
          </w:p>
        </w:tc>
      </w:tr>
      <w:tr>
        <w:tc>
          <w:tcPr>
            <w:tcW w:type="dxa" w:w="1584"/>
            <w:vAlign w:val="top"/>
          </w:tcPr>
          <w:p>
            <w:pPr>
              <w:jc w:val="left"/>
            </w:pPr>
            <w:r/>
            <w:r>
              <w:rPr>
                <w:b w:val="0"/>
                <w:sz w:val="15"/>
              </w:rPr>
              <w:t>Rare</w:t>
            </w:r>
          </w:p>
        </w:tc>
        <w:tc>
          <w:tcPr>
            <w:tcW w:type="dxa" w:w="3312"/>
            <w:vAlign w:val="top"/>
          </w:tcPr>
          <w:p>
            <w:pPr>
              <w:jc w:val="left"/>
            </w:pPr>
            <w:r/>
            <w:r>
              <w:rPr>
                <w:b w:val="0"/>
                <w:sz w:val="15"/>
              </w:rPr>
              <w:t>Advanced magic, strong loot, specialised culture goods, high-tier machine cores.</w:t>
            </w:r>
          </w:p>
        </w:tc>
        <w:tc>
          <w:tcPr>
            <w:tcW w:type="dxa" w:w="2880"/>
            <w:vAlign w:val="top"/>
          </w:tcPr>
          <w:p>
            <w:pPr>
              <w:jc w:val="left"/>
            </w:pPr>
            <w:r/>
            <w:r>
              <w:rPr>
                <w:b w:val="0"/>
                <w:sz w:val="15"/>
              </w:rPr>
              <w:t>Distinct border; mild glow or shimmer.</w:t>
            </w:r>
          </w:p>
        </w:tc>
        <w:tc>
          <w:tcPr>
            <w:tcW w:type="dxa" w:w="2304"/>
            <w:vAlign w:val="top"/>
          </w:tcPr>
          <w:p>
            <w:pPr>
              <w:jc w:val="left"/>
            </w:pPr>
            <w:r/>
            <w:r>
              <w:rPr>
                <w:b w:val="0"/>
                <w:sz w:val="15"/>
              </w:rPr>
              <w:t>Mid-game and story/quest rewards.</w:t>
            </w:r>
          </w:p>
        </w:tc>
      </w:tr>
      <w:tr>
        <w:tc>
          <w:tcPr>
            <w:tcW w:type="dxa" w:w="1584"/>
            <w:vAlign w:val="top"/>
            <w:shd w:fill="F3F6F8"/>
          </w:tcPr>
          <w:p>
            <w:pPr>
              <w:jc w:val="left"/>
            </w:pPr>
            <w:r/>
            <w:r>
              <w:rPr>
                <w:b w:val="0"/>
                <w:sz w:val="15"/>
              </w:rPr>
              <w:t>Epic</w:t>
            </w:r>
          </w:p>
        </w:tc>
        <w:tc>
          <w:tcPr>
            <w:tcW w:type="dxa" w:w="3312"/>
            <w:vAlign w:val="top"/>
            <w:shd w:fill="F3F6F8"/>
          </w:tcPr>
          <w:p>
            <w:pPr>
              <w:jc w:val="left"/>
            </w:pPr>
            <w:r/>
            <w:r>
              <w:rPr>
                <w:b w:val="0"/>
                <w:sz w:val="15"/>
              </w:rPr>
              <w:t>Major artifacts, powerful gear, boss drops, dimension keys, rare research outputs.</w:t>
            </w:r>
          </w:p>
        </w:tc>
        <w:tc>
          <w:tcPr>
            <w:tcW w:type="dxa" w:w="2880"/>
            <w:vAlign w:val="top"/>
            <w:shd w:fill="F3F6F8"/>
          </w:tcPr>
          <w:p>
            <w:pPr>
              <w:jc w:val="left"/>
            </w:pPr>
            <w:r/>
            <w:r>
              <w:rPr>
                <w:b w:val="0"/>
                <w:sz w:val="15"/>
              </w:rPr>
              <w:t>Strong border and visual effects.</w:t>
            </w:r>
          </w:p>
        </w:tc>
        <w:tc>
          <w:tcPr>
            <w:tcW w:type="dxa" w:w="2304"/>
            <w:vAlign w:val="top"/>
            <w:shd w:fill="F3F6F8"/>
          </w:tcPr>
          <w:p>
            <w:pPr>
              <w:jc w:val="left"/>
            </w:pPr>
            <w:r/>
            <w:r>
              <w:rPr>
                <w:b w:val="0"/>
                <w:sz w:val="15"/>
              </w:rPr>
              <w:t>Late-game or major arcs.</w:t>
            </w:r>
          </w:p>
        </w:tc>
      </w:tr>
      <w:tr>
        <w:tc>
          <w:tcPr>
            <w:tcW w:type="dxa" w:w="1584"/>
            <w:vAlign w:val="top"/>
          </w:tcPr>
          <w:p>
            <w:pPr>
              <w:jc w:val="left"/>
            </w:pPr>
            <w:r/>
            <w:r>
              <w:rPr>
                <w:b w:val="0"/>
                <w:sz w:val="15"/>
              </w:rPr>
              <w:t>Legendary</w:t>
            </w:r>
          </w:p>
        </w:tc>
        <w:tc>
          <w:tcPr>
            <w:tcW w:type="dxa" w:w="3312"/>
            <w:vAlign w:val="top"/>
          </w:tcPr>
          <w:p>
            <w:pPr>
              <w:jc w:val="left"/>
            </w:pPr>
            <w:r/>
            <w:r>
              <w:rPr>
                <w:b w:val="0"/>
                <w:sz w:val="15"/>
              </w:rPr>
              <w:t>Named relics, masterwork gear, civilisation-scale keys, unique boss rewards.</w:t>
            </w:r>
          </w:p>
        </w:tc>
        <w:tc>
          <w:tcPr>
            <w:tcW w:type="dxa" w:w="2880"/>
            <w:vAlign w:val="top"/>
          </w:tcPr>
          <w:p>
            <w:pPr>
              <w:jc w:val="left"/>
            </w:pPr>
            <w:r/>
            <w:r>
              <w:rPr>
                <w:b w:val="0"/>
                <w:sz w:val="15"/>
              </w:rPr>
              <w:t>Major icon treatment and lore panel.</w:t>
            </w:r>
          </w:p>
        </w:tc>
        <w:tc>
          <w:tcPr>
            <w:tcW w:type="dxa" w:w="2304"/>
            <w:vAlign w:val="top"/>
          </w:tcPr>
          <w:p>
            <w:pPr>
              <w:jc w:val="left"/>
            </w:pPr>
            <w:r/>
            <w:r>
              <w:rPr>
                <w:b w:val="0"/>
                <w:sz w:val="15"/>
              </w:rPr>
              <w:t>Endgame and major story outcomes.</w:t>
            </w:r>
          </w:p>
        </w:tc>
      </w:tr>
      <w:tr>
        <w:tc>
          <w:tcPr>
            <w:tcW w:type="dxa" w:w="1584"/>
            <w:vAlign w:val="top"/>
            <w:shd w:fill="F3F6F8"/>
          </w:tcPr>
          <w:p>
            <w:pPr>
              <w:jc w:val="left"/>
            </w:pPr>
            <w:r/>
            <w:r>
              <w:rPr>
                <w:b w:val="0"/>
                <w:sz w:val="15"/>
              </w:rPr>
              <w:t>Mythic</w:t>
            </w:r>
          </w:p>
        </w:tc>
        <w:tc>
          <w:tcPr>
            <w:tcW w:type="dxa" w:w="3312"/>
            <w:vAlign w:val="top"/>
            <w:shd w:fill="F3F6F8"/>
          </w:tcPr>
          <w:p>
            <w:pPr>
              <w:jc w:val="left"/>
            </w:pPr>
            <w:r/>
            <w:r>
              <w:rPr>
                <w:b w:val="0"/>
                <w:sz w:val="15"/>
              </w:rPr>
              <w:t>World-shaping items, realm-scale artifacts, divine/ancient technology.</w:t>
            </w:r>
          </w:p>
        </w:tc>
        <w:tc>
          <w:tcPr>
            <w:tcW w:type="dxa" w:w="2880"/>
            <w:vAlign w:val="top"/>
            <w:shd w:fill="F3F6F8"/>
          </w:tcPr>
          <w:p>
            <w:pPr>
              <w:jc w:val="left"/>
            </w:pPr>
            <w:r/>
            <w:r>
              <w:rPr>
                <w:b w:val="0"/>
                <w:sz w:val="15"/>
              </w:rPr>
              <w:t>Unique VFX and audio identity.</w:t>
            </w:r>
          </w:p>
        </w:tc>
        <w:tc>
          <w:tcPr>
            <w:tcW w:type="dxa" w:w="2304"/>
            <w:vAlign w:val="top"/>
            <w:shd w:fill="F3F6F8"/>
          </w:tcPr>
          <w:p>
            <w:pPr>
              <w:jc w:val="left"/>
            </w:pPr>
            <w:r/>
            <w:r>
              <w:rPr>
                <w:b w:val="0"/>
                <w:sz w:val="15"/>
              </w:rPr>
              <w:t>Very late/endgame.</w:t>
            </w:r>
          </w:p>
        </w:tc>
      </w:tr>
      <w:tr>
        <w:tc>
          <w:tcPr>
            <w:tcW w:type="dxa" w:w="1584"/>
            <w:vAlign w:val="top"/>
          </w:tcPr>
          <w:p>
            <w:pPr>
              <w:jc w:val="left"/>
            </w:pPr>
            <w:r/>
            <w:r>
              <w:rPr>
                <w:b w:val="0"/>
                <w:sz w:val="15"/>
              </w:rPr>
              <w:t>Relic</w:t>
            </w:r>
          </w:p>
        </w:tc>
        <w:tc>
          <w:tcPr>
            <w:tcW w:type="dxa" w:w="3312"/>
            <w:vAlign w:val="top"/>
          </w:tcPr>
          <w:p>
            <w:pPr>
              <w:jc w:val="left"/>
            </w:pPr>
            <w:r/>
            <w:r>
              <w:rPr>
                <w:b w:val="0"/>
                <w:sz w:val="15"/>
              </w:rPr>
              <w:t>Ancient one-of-a-kind items with historical, magical, or story weight.</w:t>
            </w:r>
          </w:p>
        </w:tc>
        <w:tc>
          <w:tcPr>
            <w:tcW w:type="dxa" w:w="2880"/>
            <w:vAlign w:val="top"/>
          </w:tcPr>
          <w:p>
            <w:pPr>
              <w:jc w:val="left"/>
            </w:pPr>
            <w:r/>
            <w:r>
              <w:rPr>
                <w:b w:val="0"/>
                <w:sz w:val="15"/>
              </w:rPr>
              <w:t>Unique icon frame, lore styling, display priority.</w:t>
            </w:r>
          </w:p>
        </w:tc>
        <w:tc>
          <w:tcPr>
            <w:tcW w:type="dxa" w:w="2304"/>
            <w:vAlign w:val="top"/>
          </w:tcPr>
          <w:p>
            <w:pPr>
              <w:jc w:val="left"/>
            </w:pPr>
            <w:r/>
            <w:r>
              <w:rPr>
                <w:b w:val="0"/>
                <w:sz w:val="15"/>
              </w:rPr>
              <w:t>Ruins, dimensions, major faction stories.</w:t>
            </w:r>
          </w:p>
        </w:tc>
      </w:tr>
    </w:tbl>
    <w:p/>
    <w:p>
      <w:pPr>
        <w:pStyle w:val="Heading2"/>
      </w:pPr>
      <w:r>
        <w:t>7.2 Quality Scale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872"/>
            <w:vAlign w:val="top"/>
            <w:shd w:fill="1F5B83"/>
          </w:tcPr>
          <w:p>
            <w:pPr>
              <w:jc w:val="left"/>
            </w:pPr>
            <w:r>
              <w:rPr>
                <w:b/>
                <w:color w:val="FFFFFF"/>
              </w:rPr>
            </w:r>
            <w:r>
              <w:rPr>
                <w:b/>
                <w:color w:val="FFFFFF"/>
                <w:sz w:val="16"/>
              </w:rPr>
              <w:t>Quality</w:t>
            </w:r>
          </w:p>
        </w:tc>
        <w:tc>
          <w:tcPr>
            <w:tcW w:type="dxa" w:w="4320"/>
            <w:vAlign w:val="top"/>
            <w:shd w:fill="1F5B83"/>
          </w:tcPr>
          <w:p>
            <w:pPr>
              <w:jc w:val="left"/>
            </w:pPr>
            <w:r>
              <w:rPr>
                <w:b/>
                <w:color w:val="FFFFFF"/>
              </w:rPr>
            </w:r>
            <w:r>
              <w:rPr>
                <w:b/>
                <w:color w:val="FFFFFF"/>
                <w:sz w:val="16"/>
              </w:rPr>
              <w:t>Gameplay Meaning</w:t>
            </w:r>
          </w:p>
        </w:tc>
        <w:tc>
          <w:tcPr>
            <w:tcW w:type="dxa" w:w="3888"/>
            <w:vAlign w:val="top"/>
            <w:shd w:fill="1F5B83"/>
          </w:tcPr>
          <w:p>
            <w:pPr>
              <w:jc w:val="left"/>
            </w:pPr>
            <w:r>
              <w:rPr>
                <w:b/>
                <w:color w:val="FFFFFF"/>
              </w:rPr>
            </w:r>
            <w:r>
              <w:rPr>
                <w:b/>
                <w:color w:val="FFFFFF"/>
                <w:sz w:val="16"/>
              </w:rPr>
              <w:t>Where It Appears</w:t>
            </w:r>
          </w:p>
        </w:tc>
      </w:tr>
      <w:tr>
        <w:tc>
          <w:tcPr>
            <w:tcW w:type="dxa" w:w="1872"/>
            <w:vAlign w:val="top"/>
          </w:tcPr>
          <w:p>
            <w:pPr>
              <w:jc w:val="left"/>
            </w:pPr>
            <w:r/>
            <w:r>
              <w:rPr>
                <w:b w:val="0"/>
                <w:sz w:val="16"/>
              </w:rPr>
              <w:t>Crude</w:t>
            </w:r>
          </w:p>
        </w:tc>
        <w:tc>
          <w:tcPr>
            <w:tcW w:type="dxa" w:w="4320"/>
            <w:vAlign w:val="top"/>
          </w:tcPr>
          <w:p>
            <w:pPr>
              <w:jc w:val="left"/>
            </w:pPr>
            <w:r/>
            <w:r>
              <w:rPr>
                <w:b w:val="0"/>
                <w:sz w:val="16"/>
              </w:rPr>
              <w:t>Improvised, low durability, lower value, slightly worse stats.</w:t>
            </w:r>
          </w:p>
        </w:tc>
        <w:tc>
          <w:tcPr>
            <w:tcW w:type="dxa" w:w="3888"/>
            <w:vAlign w:val="top"/>
          </w:tcPr>
          <w:p>
            <w:pPr>
              <w:jc w:val="left"/>
            </w:pPr>
            <w:r/>
            <w:r>
              <w:rPr>
                <w:b w:val="0"/>
                <w:sz w:val="16"/>
              </w:rPr>
              <w:t>Starter survival, goblin/bandit gear, emergency crafting.</w:t>
            </w:r>
          </w:p>
        </w:tc>
      </w:tr>
      <w:tr>
        <w:tc>
          <w:tcPr>
            <w:tcW w:type="dxa" w:w="1872"/>
            <w:vAlign w:val="top"/>
            <w:shd w:fill="F3F6F8"/>
          </w:tcPr>
          <w:p>
            <w:pPr>
              <w:jc w:val="left"/>
            </w:pPr>
            <w:r/>
            <w:r>
              <w:rPr>
                <w:b w:val="0"/>
                <w:sz w:val="16"/>
              </w:rPr>
              <w:t>Standard</w:t>
            </w:r>
          </w:p>
        </w:tc>
        <w:tc>
          <w:tcPr>
            <w:tcW w:type="dxa" w:w="4320"/>
            <w:vAlign w:val="top"/>
            <w:shd w:fill="F3F6F8"/>
          </w:tcPr>
          <w:p>
            <w:pPr>
              <w:jc w:val="left"/>
            </w:pPr>
            <w:r/>
            <w:r>
              <w:rPr>
                <w:b w:val="0"/>
                <w:sz w:val="16"/>
              </w:rPr>
              <w:t>Default crafted baseline.</w:t>
            </w:r>
          </w:p>
        </w:tc>
        <w:tc>
          <w:tcPr>
            <w:tcW w:type="dxa" w:w="3888"/>
            <w:vAlign w:val="top"/>
            <w:shd w:fill="F3F6F8"/>
          </w:tcPr>
          <w:p>
            <w:pPr>
              <w:jc w:val="left"/>
            </w:pPr>
            <w:r/>
            <w:r>
              <w:rPr>
                <w:b w:val="0"/>
                <w:sz w:val="16"/>
              </w:rPr>
              <w:t>Most hand-crafted or NPC basic goods.</w:t>
            </w:r>
          </w:p>
        </w:tc>
      </w:tr>
      <w:tr>
        <w:tc>
          <w:tcPr>
            <w:tcW w:type="dxa" w:w="1872"/>
            <w:vAlign w:val="top"/>
          </w:tcPr>
          <w:p>
            <w:pPr>
              <w:jc w:val="left"/>
            </w:pPr>
            <w:r/>
            <w:r>
              <w:rPr>
                <w:b w:val="0"/>
                <w:sz w:val="16"/>
              </w:rPr>
              <w:t>Refined</w:t>
            </w:r>
          </w:p>
        </w:tc>
        <w:tc>
          <w:tcPr>
            <w:tcW w:type="dxa" w:w="4320"/>
            <w:vAlign w:val="top"/>
          </w:tcPr>
          <w:p>
            <w:pPr>
              <w:jc w:val="left"/>
            </w:pPr>
            <w:r/>
            <w:r>
              <w:rPr>
                <w:b w:val="0"/>
                <w:sz w:val="16"/>
              </w:rPr>
              <w:t>Improved durability, value, precision, or efficiency.</w:t>
            </w:r>
          </w:p>
        </w:tc>
        <w:tc>
          <w:tcPr>
            <w:tcW w:type="dxa" w:w="3888"/>
            <w:vAlign w:val="top"/>
          </w:tcPr>
          <w:p>
            <w:pPr>
              <w:jc w:val="left"/>
            </w:pPr>
            <w:r/>
            <w:r>
              <w:rPr>
                <w:b w:val="0"/>
                <w:sz w:val="16"/>
              </w:rPr>
              <w:t>Better stations, higher-quality materials, trained NPCs.</w:t>
            </w:r>
          </w:p>
        </w:tc>
      </w:tr>
      <w:tr>
        <w:tc>
          <w:tcPr>
            <w:tcW w:type="dxa" w:w="1872"/>
            <w:vAlign w:val="top"/>
            <w:shd w:fill="F3F6F8"/>
          </w:tcPr>
          <w:p>
            <w:pPr>
              <w:jc w:val="left"/>
            </w:pPr>
            <w:r/>
            <w:r>
              <w:rPr>
                <w:b w:val="0"/>
                <w:sz w:val="16"/>
              </w:rPr>
              <w:t>Masterwork</w:t>
            </w:r>
          </w:p>
        </w:tc>
        <w:tc>
          <w:tcPr>
            <w:tcW w:type="dxa" w:w="4320"/>
            <w:vAlign w:val="top"/>
            <w:shd w:fill="F3F6F8"/>
          </w:tcPr>
          <w:p>
            <w:pPr>
              <w:jc w:val="left"/>
            </w:pPr>
            <w:r/>
            <w:r>
              <w:rPr>
                <w:b w:val="0"/>
                <w:sz w:val="16"/>
              </w:rPr>
              <w:t>High stat/value item with strong durability and possible trait slot.</w:t>
            </w:r>
          </w:p>
        </w:tc>
        <w:tc>
          <w:tcPr>
            <w:tcW w:type="dxa" w:w="3888"/>
            <w:vAlign w:val="top"/>
            <w:shd w:fill="F3F6F8"/>
          </w:tcPr>
          <w:p>
            <w:pPr>
              <w:jc w:val="left"/>
            </w:pPr>
            <w:r/>
            <w:r>
              <w:rPr>
                <w:b w:val="0"/>
                <w:sz w:val="16"/>
              </w:rPr>
              <w:t>Specialist NPCs, high crafting skill, rare components.</w:t>
            </w:r>
          </w:p>
        </w:tc>
      </w:tr>
      <w:tr>
        <w:tc>
          <w:tcPr>
            <w:tcW w:type="dxa" w:w="1872"/>
            <w:vAlign w:val="top"/>
          </w:tcPr>
          <w:p>
            <w:pPr>
              <w:jc w:val="left"/>
            </w:pPr>
            <w:r/>
            <w:r>
              <w:rPr>
                <w:b w:val="0"/>
                <w:sz w:val="16"/>
              </w:rPr>
              <w:t>Legendary</w:t>
            </w:r>
          </w:p>
        </w:tc>
        <w:tc>
          <w:tcPr>
            <w:tcW w:type="dxa" w:w="4320"/>
            <w:vAlign w:val="top"/>
          </w:tcPr>
          <w:p>
            <w:pPr>
              <w:jc w:val="left"/>
            </w:pPr>
            <w:r/>
            <w:r>
              <w:rPr>
                <w:b w:val="0"/>
                <w:sz w:val="16"/>
              </w:rPr>
              <w:t>Exceptional quality state usually tied to named gear, relics, or major feats.</w:t>
            </w:r>
          </w:p>
        </w:tc>
        <w:tc>
          <w:tcPr>
            <w:tcW w:type="dxa" w:w="3888"/>
            <w:vAlign w:val="top"/>
          </w:tcPr>
          <w:p>
            <w:pPr>
              <w:jc w:val="left"/>
            </w:pPr>
            <w:r/>
            <w:r>
              <w:rPr>
                <w:b w:val="0"/>
                <w:sz w:val="16"/>
              </w:rPr>
              <w:t>Bosses, major stories, ancient forges, endgame crafting.</w:t>
            </w:r>
          </w:p>
        </w:tc>
      </w:tr>
    </w:tbl>
    <w:p/>
    <w:p>
      <w:pPr>
        <w:pStyle w:val="Heading2"/>
      </w:pPr>
      <w:r>
        <w:t>7.3 Material and Progression Tier Ladder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vAlign w:val="top"/>
            <w:shd w:fill="1F5B83"/>
          </w:tcPr>
          <w:p>
            <w:pPr>
              <w:jc w:val="left"/>
            </w:pPr>
            <w:r>
              <w:rPr>
                <w:b/>
                <w:color w:val="FFFFFF"/>
              </w:rPr>
            </w:r>
            <w:r>
              <w:rPr>
                <w:b/>
                <w:color w:val="FFFFFF"/>
                <w:sz w:val="16"/>
              </w:rPr>
              <w:t>Tier</w:t>
            </w:r>
          </w:p>
        </w:tc>
        <w:tc>
          <w:tcPr>
            <w:tcW w:type="dxa" w:w="4464"/>
            <w:vAlign w:val="top"/>
            <w:shd w:fill="1F5B83"/>
          </w:tcPr>
          <w:p>
            <w:pPr>
              <w:jc w:val="left"/>
            </w:pPr>
            <w:r>
              <w:rPr>
                <w:b/>
                <w:color w:val="FFFFFF"/>
              </w:rPr>
            </w:r>
            <w:r>
              <w:rPr>
                <w:b/>
                <w:color w:val="FFFFFF"/>
                <w:sz w:val="16"/>
              </w:rPr>
              <w:t>Representative Items</w:t>
            </w:r>
          </w:p>
        </w:tc>
        <w:tc>
          <w:tcPr>
            <w:tcW w:type="dxa" w:w="3024"/>
            <w:vAlign w:val="top"/>
            <w:shd w:fill="1F5B83"/>
          </w:tcPr>
          <w:p>
            <w:pPr>
              <w:jc w:val="left"/>
            </w:pPr>
            <w:r>
              <w:rPr>
                <w:b/>
                <w:color w:val="FFFFFF"/>
              </w:rPr>
            </w:r>
            <w:r>
              <w:rPr>
                <w:b/>
                <w:color w:val="FFFFFF"/>
                <w:sz w:val="16"/>
              </w:rPr>
              <w:t>Player Meaning</w:t>
            </w:r>
          </w:p>
        </w:tc>
      </w:tr>
      <w:tr>
        <w:tc>
          <w:tcPr>
            <w:tcW w:type="dxa" w:w="2592"/>
            <w:vAlign w:val="top"/>
          </w:tcPr>
          <w:p>
            <w:pPr>
              <w:jc w:val="left"/>
            </w:pPr>
            <w:r/>
            <w:r>
              <w:rPr>
                <w:b w:val="0"/>
                <w:sz w:val="15"/>
              </w:rPr>
              <w:t>Tier 0 - Primitive Survival</w:t>
            </w:r>
          </w:p>
        </w:tc>
        <w:tc>
          <w:tcPr>
            <w:tcW w:type="dxa" w:w="4464"/>
            <w:vAlign w:val="top"/>
          </w:tcPr>
          <w:p>
            <w:pPr>
              <w:jc w:val="left"/>
            </w:pPr>
            <w:r/>
            <w:r>
              <w:rPr>
                <w:b w:val="0"/>
                <w:sz w:val="15"/>
              </w:rPr>
              <w:t>Sticks, fibre, berries, crude tools, stone chunks, basic torch materials.</w:t>
            </w:r>
          </w:p>
        </w:tc>
        <w:tc>
          <w:tcPr>
            <w:tcW w:type="dxa" w:w="3024"/>
            <w:vAlign w:val="top"/>
          </w:tcPr>
          <w:p>
            <w:pPr>
              <w:jc w:val="left"/>
            </w:pPr>
            <w:r/>
            <w:r>
              <w:rPr>
                <w:b w:val="0"/>
                <w:sz w:val="15"/>
              </w:rPr>
              <w:t>Survive first day, basic gathering, first shelter.</w:t>
            </w:r>
          </w:p>
        </w:tc>
      </w:tr>
      <w:tr>
        <w:tc>
          <w:tcPr>
            <w:tcW w:type="dxa" w:w="2592"/>
            <w:vAlign w:val="top"/>
            <w:shd w:fill="F3F6F8"/>
          </w:tcPr>
          <w:p>
            <w:pPr>
              <w:jc w:val="left"/>
            </w:pPr>
            <w:r/>
            <w:r>
              <w:rPr>
                <w:b w:val="0"/>
                <w:sz w:val="15"/>
              </w:rPr>
              <w:t>Tier 1 - Wood and Stone</w:t>
            </w:r>
          </w:p>
        </w:tc>
        <w:tc>
          <w:tcPr>
            <w:tcW w:type="dxa" w:w="4464"/>
            <w:vAlign w:val="top"/>
            <w:shd w:fill="F3F6F8"/>
          </w:tcPr>
          <w:p>
            <w:pPr>
              <w:jc w:val="left"/>
            </w:pPr>
            <w:r/>
            <w:r>
              <w:rPr>
                <w:b w:val="0"/>
                <w:sz w:val="15"/>
              </w:rPr>
              <w:t>Wood planks, stone tools, cobblestone, clay, simple food, basic storage.</w:t>
            </w:r>
          </w:p>
        </w:tc>
        <w:tc>
          <w:tcPr>
            <w:tcW w:type="dxa" w:w="3024"/>
            <w:vAlign w:val="top"/>
            <w:shd w:fill="F3F6F8"/>
          </w:tcPr>
          <w:p>
            <w:pPr>
              <w:jc w:val="left"/>
            </w:pPr>
            <w:r/>
            <w:r>
              <w:rPr>
                <w:b w:val="0"/>
                <w:sz w:val="15"/>
              </w:rPr>
              <w:t>Classic sandbox start and first village help.</w:t>
            </w:r>
          </w:p>
        </w:tc>
      </w:tr>
      <w:tr>
        <w:tc>
          <w:tcPr>
            <w:tcW w:type="dxa" w:w="2592"/>
            <w:vAlign w:val="top"/>
          </w:tcPr>
          <w:p>
            <w:pPr>
              <w:jc w:val="left"/>
            </w:pPr>
            <w:r/>
            <w:r>
              <w:rPr>
                <w:b w:val="0"/>
                <w:sz w:val="15"/>
              </w:rPr>
              <w:t>Tier 2 - Copper Mechanisms</w:t>
            </w:r>
          </w:p>
        </w:tc>
        <w:tc>
          <w:tcPr>
            <w:tcW w:type="dxa" w:w="4464"/>
            <w:vAlign w:val="top"/>
          </w:tcPr>
          <w:p>
            <w:pPr>
              <w:jc w:val="left"/>
            </w:pPr>
            <w:r/>
            <w:r>
              <w:rPr>
                <w:b w:val="0"/>
                <w:sz w:val="15"/>
              </w:rPr>
              <w:t>Copper ingots, wire, plates, gears, machine frame, chutes, crank parts.</w:t>
            </w:r>
          </w:p>
        </w:tc>
        <w:tc>
          <w:tcPr>
            <w:tcW w:type="dxa" w:w="3024"/>
            <w:vAlign w:val="top"/>
          </w:tcPr>
          <w:p>
            <w:pPr>
              <w:jc w:val="left"/>
            </w:pPr>
            <w:r/>
            <w:r>
              <w:rPr>
                <w:b w:val="0"/>
                <w:sz w:val="15"/>
              </w:rPr>
              <w:t>First automation and machine crafting.</w:t>
            </w:r>
          </w:p>
        </w:tc>
      </w:tr>
      <w:tr>
        <w:tc>
          <w:tcPr>
            <w:tcW w:type="dxa" w:w="2592"/>
            <w:vAlign w:val="top"/>
            <w:shd w:fill="F3F6F8"/>
          </w:tcPr>
          <w:p>
            <w:pPr>
              <w:jc w:val="left"/>
            </w:pPr>
            <w:r/>
            <w:r>
              <w:rPr>
                <w:b w:val="0"/>
                <w:sz w:val="15"/>
              </w:rPr>
              <w:t>Tier 3 - Iron Settlement Support</w:t>
            </w:r>
          </w:p>
        </w:tc>
        <w:tc>
          <w:tcPr>
            <w:tcW w:type="dxa" w:w="4464"/>
            <w:vAlign w:val="top"/>
            <w:shd w:fill="F3F6F8"/>
          </w:tcPr>
          <w:p>
            <w:pPr>
              <w:jc w:val="left"/>
            </w:pPr>
            <w:r/>
            <w:r>
              <w:rPr>
                <w:b w:val="0"/>
                <w:sz w:val="15"/>
              </w:rPr>
              <w:t>Iron tools, weapons, plates, rods, nails, guard equipment, watchtower supply.</w:t>
            </w:r>
          </w:p>
        </w:tc>
        <w:tc>
          <w:tcPr>
            <w:tcW w:type="dxa" w:w="3024"/>
            <w:vAlign w:val="top"/>
            <w:shd w:fill="F3F6F8"/>
          </w:tcPr>
          <w:p>
            <w:pPr>
              <w:jc w:val="left"/>
            </w:pPr>
            <w:r/>
            <w:r>
              <w:rPr>
                <w:b w:val="0"/>
                <w:sz w:val="15"/>
              </w:rPr>
              <w:t>Village defence, stronger tools, POC raid loop.</w:t>
            </w:r>
          </w:p>
        </w:tc>
      </w:tr>
      <w:tr>
        <w:tc>
          <w:tcPr>
            <w:tcW w:type="dxa" w:w="2592"/>
            <w:vAlign w:val="top"/>
          </w:tcPr>
          <w:p>
            <w:pPr>
              <w:jc w:val="left"/>
            </w:pPr>
            <w:r/>
            <w:r>
              <w:rPr>
                <w:b w:val="0"/>
                <w:sz w:val="15"/>
              </w:rPr>
              <w:t>Tier 4 - Steel and Industry</w:t>
            </w:r>
          </w:p>
        </w:tc>
        <w:tc>
          <w:tcPr>
            <w:tcW w:type="dxa" w:w="4464"/>
            <w:vAlign w:val="top"/>
          </w:tcPr>
          <w:p>
            <w:pPr>
              <w:jc w:val="left"/>
            </w:pPr>
            <w:r/>
            <w:r>
              <w:rPr>
                <w:b w:val="0"/>
                <w:sz w:val="15"/>
              </w:rPr>
              <w:t>Steel ingots, reinforced frames, advanced machinery, stronger armour.</w:t>
            </w:r>
          </w:p>
        </w:tc>
        <w:tc>
          <w:tcPr>
            <w:tcW w:type="dxa" w:w="3024"/>
            <w:vAlign w:val="top"/>
          </w:tcPr>
          <w:p>
            <w:pPr>
              <w:jc w:val="left"/>
            </w:pPr>
            <w:r/>
            <w:r>
              <w:rPr>
                <w:b w:val="0"/>
                <w:sz w:val="15"/>
              </w:rPr>
              <w:t>Regional production and larger village projects.</w:t>
            </w:r>
          </w:p>
        </w:tc>
      </w:tr>
      <w:tr>
        <w:tc>
          <w:tcPr>
            <w:tcW w:type="dxa" w:w="2592"/>
            <w:vAlign w:val="top"/>
            <w:shd w:fill="F3F6F8"/>
          </w:tcPr>
          <w:p>
            <w:pPr>
              <w:jc w:val="left"/>
            </w:pPr>
            <w:r/>
            <w:r>
              <w:rPr>
                <w:b w:val="0"/>
                <w:sz w:val="15"/>
              </w:rPr>
              <w:t>Tier 5 - Mana Infrastructure</w:t>
            </w:r>
          </w:p>
        </w:tc>
        <w:tc>
          <w:tcPr>
            <w:tcW w:type="dxa" w:w="4464"/>
            <w:vAlign w:val="top"/>
            <w:shd w:fill="F3F6F8"/>
          </w:tcPr>
          <w:p>
            <w:pPr>
              <w:jc w:val="left"/>
            </w:pPr>
            <w:r/>
            <w:r>
              <w:rPr>
                <w:b w:val="0"/>
                <w:sz w:val="15"/>
              </w:rPr>
              <w:t>Mana crystals, runes, mana dust, conduits, ward cores, mana batteries.</w:t>
            </w:r>
          </w:p>
        </w:tc>
        <w:tc>
          <w:tcPr>
            <w:tcW w:type="dxa" w:w="3024"/>
            <w:vAlign w:val="top"/>
            <w:shd w:fill="F3F6F8"/>
          </w:tcPr>
          <w:p>
            <w:pPr>
              <w:jc w:val="left"/>
            </w:pPr>
            <w:r/>
            <w:r>
              <w:rPr>
                <w:b w:val="0"/>
                <w:sz w:val="15"/>
              </w:rPr>
              <w:t>Magic utility, wards, mana machines.</w:t>
            </w:r>
          </w:p>
        </w:tc>
      </w:tr>
      <w:tr>
        <w:tc>
          <w:tcPr>
            <w:tcW w:type="dxa" w:w="2592"/>
            <w:vAlign w:val="top"/>
          </w:tcPr>
          <w:p>
            <w:pPr>
              <w:jc w:val="left"/>
            </w:pPr>
            <w:r/>
            <w:r>
              <w:rPr>
                <w:b w:val="0"/>
                <w:sz w:val="15"/>
              </w:rPr>
              <w:t>Tier 6 - Arcane Alloy</w:t>
            </w:r>
          </w:p>
        </w:tc>
        <w:tc>
          <w:tcPr>
            <w:tcW w:type="dxa" w:w="4464"/>
            <w:vAlign w:val="top"/>
          </w:tcPr>
          <w:p>
            <w:pPr>
              <w:jc w:val="left"/>
            </w:pPr>
            <w:r/>
            <w:r>
              <w:rPr>
                <w:b w:val="0"/>
                <w:sz w:val="15"/>
              </w:rPr>
              <w:t>Hybrid magitech materials, arcane circuits, advanced machine cores.</w:t>
            </w:r>
          </w:p>
        </w:tc>
        <w:tc>
          <w:tcPr>
            <w:tcW w:type="dxa" w:w="3024"/>
            <w:vAlign w:val="top"/>
          </w:tcPr>
          <w:p>
            <w:pPr>
              <w:jc w:val="left"/>
            </w:pPr>
            <w:r/>
            <w:r>
              <w:rPr>
                <w:b w:val="0"/>
                <w:sz w:val="15"/>
              </w:rPr>
              <w:t>Industrial fantasy and advanced automation.</w:t>
            </w:r>
          </w:p>
        </w:tc>
      </w:tr>
      <w:tr>
        <w:tc>
          <w:tcPr>
            <w:tcW w:type="dxa" w:w="2592"/>
            <w:vAlign w:val="top"/>
            <w:shd w:fill="F3F6F8"/>
          </w:tcPr>
          <w:p>
            <w:pPr>
              <w:jc w:val="left"/>
            </w:pPr>
            <w:r/>
            <w:r>
              <w:rPr>
                <w:b w:val="0"/>
                <w:sz w:val="15"/>
              </w:rPr>
              <w:t>Tier 7 - Mythril</w:t>
            </w:r>
          </w:p>
        </w:tc>
        <w:tc>
          <w:tcPr>
            <w:tcW w:type="dxa" w:w="4464"/>
            <w:vAlign w:val="top"/>
            <w:shd w:fill="F3F6F8"/>
          </w:tcPr>
          <w:p>
            <w:pPr>
              <w:jc w:val="left"/>
            </w:pPr>
            <w:r/>
            <w:r>
              <w:rPr>
                <w:b w:val="0"/>
                <w:sz w:val="15"/>
              </w:rPr>
              <w:t>High-tier magical metal, advanced gear, enchantment-focused materials.</w:t>
            </w:r>
          </w:p>
        </w:tc>
        <w:tc>
          <w:tcPr>
            <w:tcW w:type="dxa" w:w="3024"/>
            <w:vAlign w:val="top"/>
            <w:shd w:fill="F3F6F8"/>
          </w:tcPr>
          <w:p>
            <w:pPr>
              <w:jc w:val="left"/>
            </w:pPr>
            <w:r/>
            <w:r>
              <w:rPr>
                <w:b w:val="0"/>
                <w:sz w:val="15"/>
              </w:rPr>
              <w:t>Late adventure, high magic, specialised equipment.</w:t>
            </w:r>
          </w:p>
        </w:tc>
      </w:tr>
      <w:tr>
        <w:tc>
          <w:tcPr>
            <w:tcW w:type="dxa" w:w="2592"/>
            <w:vAlign w:val="top"/>
          </w:tcPr>
          <w:p>
            <w:pPr>
              <w:jc w:val="left"/>
            </w:pPr>
            <w:r/>
            <w:r>
              <w:rPr>
                <w:b w:val="0"/>
                <w:sz w:val="15"/>
              </w:rPr>
              <w:t>Tier 8 - Voidstone</w:t>
            </w:r>
          </w:p>
        </w:tc>
        <w:tc>
          <w:tcPr>
            <w:tcW w:type="dxa" w:w="4464"/>
            <w:vAlign w:val="top"/>
          </w:tcPr>
          <w:p>
            <w:pPr>
              <w:jc w:val="left"/>
            </w:pPr>
            <w:r/>
            <w:r>
              <w:rPr>
                <w:b w:val="0"/>
                <w:sz w:val="15"/>
              </w:rPr>
              <w:t>Dimensional ore, portal materials, void shards, unstable catalysts.</w:t>
            </w:r>
          </w:p>
        </w:tc>
        <w:tc>
          <w:tcPr>
            <w:tcW w:type="dxa" w:w="3024"/>
            <w:vAlign w:val="top"/>
          </w:tcPr>
          <w:p>
            <w:pPr>
              <w:jc w:val="left"/>
            </w:pPr>
            <w:r/>
            <w:r>
              <w:rPr>
                <w:b w:val="0"/>
                <w:sz w:val="15"/>
              </w:rPr>
              <w:t>Dimension logistics and high-risk magic.</w:t>
            </w:r>
          </w:p>
        </w:tc>
      </w:tr>
      <w:tr>
        <w:tc>
          <w:tcPr>
            <w:tcW w:type="dxa" w:w="2592"/>
            <w:vAlign w:val="top"/>
            <w:shd w:fill="F3F6F8"/>
          </w:tcPr>
          <w:p>
            <w:pPr>
              <w:jc w:val="left"/>
            </w:pPr>
            <w:r/>
            <w:r>
              <w:rPr>
                <w:b w:val="0"/>
                <w:sz w:val="15"/>
              </w:rPr>
              <w:t>Tier 9 - Celestial Metal</w:t>
            </w:r>
          </w:p>
        </w:tc>
        <w:tc>
          <w:tcPr>
            <w:tcW w:type="dxa" w:w="4464"/>
            <w:vAlign w:val="top"/>
            <w:shd w:fill="F3F6F8"/>
          </w:tcPr>
          <w:p>
            <w:pPr>
              <w:jc w:val="left"/>
            </w:pPr>
            <w:r/>
            <w:r>
              <w:rPr>
                <w:b w:val="0"/>
                <w:sz w:val="15"/>
              </w:rPr>
              <w:t>Endgame civilisation materials, world-shaping components.</w:t>
            </w:r>
          </w:p>
        </w:tc>
        <w:tc>
          <w:tcPr>
            <w:tcW w:type="dxa" w:w="3024"/>
            <w:vAlign w:val="top"/>
            <w:shd w:fill="F3F6F8"/>
          </w:tcPr>
          <w:p>
            <w:pPr>
              <w:jc w:val="left"/>
            </w:pPr>
            <w:r/>
            <w:r>
              <w:rPr>
                <w:b w:val="0"/>
                <w:sz w:val="15"/>
              </w:rPr>
              <w:t>Endgame construction, artifacts, realm-scale systems.</w:t>
            </w:r>
          </w:p>
        </w:tc>
      </w:tr>
    </w:tbl>
    <w:p/>
    <w:p>
      <w:pPr>
        <w:pStyle w:val="Heading1"/>
      </w:pPr>
      <w:r>
        <w:t>8. Inventory, Stack Size, Storage, and Backpacks</w:t>
      </w:r>
    </w:p>
    <w:p>
      <w:r>
        <w:t>The default player inventory uses slot count with craftable backpacks and upgrade items. This keeps the game readable like a voxel sandbox while still allowing progression through bags, tool belts, satchels, linked storage, and late-game magic storage.</w:t>
      </w:r>
    </w:p>
    <w:p>
      <w:r>
        <w:t>Weight is not a default player inventory rule for v0.1. Transport and storage systems instead use stack counts, slots, throughput, input/output rules, permissions, filters, and container capacities.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880"/>
            <w:vAlign w:val="top"/>
            <w:shd w:fill="1F5B83"/>
          </w:tcPr>
          <w:p>
            <w:pPr>
              <w:jc w:val="left"/>
            </w:pPr>
            <w:r>
              <w:rPr>
                <w:b/>
                <w:color w:val="FFFFFF"/>
              </w:rPr>
            </w:r>
            <w:r>
              <w:rPr>
                <w:b/>
                <w:color w:val="FFFFFF"/>
                <w:sz w:val="16"/>
              </w:rPr>
              <w:t>Item Type</w:t>
            </w:r>
          </w:p>
        </w:tc>
        <w:tc>
          <w:tcPr>
            <w:tcW w:type="dxa" w:w="2016"/>
            <w:vAlign w:val="top"/>
            <w:shd w:fill="1F5B83"/>
          </w:tcPr>
          <w:p>
            <w:pPr>
              <w:jc w:val="left"/>
            </w:pPr>
            <w:r>
              <w:rPr>
                <w:b/>
                <w:color w:val="FFFFFF"/>
              </w:rPr>
            </w:r>
            <w:r>
              <w:rPr>
                <w:b/>
                <w:color w:val="FFFFFF"/>
                <w:sz w:val="16"/>
              </w:rPr>
              <w:t>Default Stack</w:t>
            </w:r>
          </w:p>
        </w:tc>
        <w:tc>
          <w:tcPr>
            <w:tcW w:type="dxa" w:w="5184"/>
            <w:vAlign w:val="top"/>
            <w:shd w:fill="1F5B83"/>
          </w:tcPr>
          <w:p>
            <w:pPr>
              <w:jc w:val="left"/>
            </w:pPr>
            <w:r>
              <w:rPr>
                <w:b/>
                <w:color w:val="FFFFFF"/>
              </w:rPr>
            </w:r>
            <w:r>
              <w:rPr>
                <w:b/>
                <w:color w:val="FFFFFF"/>
                <w:sz w:val="16"/>
              </w:rPr>
              <w:t>Notes</w:t>
            </w:r>
          </w:p>
        </w:tc>
      </w:tr>
      <w:tr>
        <w:tc>
          <w:tcPr>
            <w:tcW w:type="dxa" w:w="2880"/>
            <w:vAlign w:val="top"/>
          </w:tcPr>
          <w:p>
            <w:pPr>
              <w:jc w:val="left"/>
            </w:pPr>
            <w:r/>
            <w:r>
              <w:rPr>
                <w:b w:val="0"/>
                <w:sz w:val="16"/>
              </w:rPr>
              <w:t>Block item forms</w:t>
            </w:r>
          </w:p>
        </w:tc>
        <w:tc>
          <w:tcPr>
            <w:tcW w:type="dxa" w:w="2016"/>
            <w:vAlign w:val="top"/>
          </w:tcPr>
          <w:p>
            <w:pPr>
              <w:jc w:val="left"/>
            </w:pPr>
            <w:r/>
            <w:r>
              <w:rPr>
                <w:b w:val="0"/>
                <w:sz w:val="16"/>
              </w:rPr>
              <w:t>100 by default if inheriting Blocks Registry rules; may be 64 if inventory consistency is preferred later.</w:t>
            </w:r>
          </w:p>
        </w:tc>
        <w:tc>
          <w:tcPr>
            <w:tcW w:type="dxa" w:w="5184"/>
            <w:vAlign w:val="top"/>
          </w:tcPr>
          <w:p>
            <w:pPr>
              <w:jc w:val="left"/>
            </w:pPr>
            <w:r/>
            <w:r>
              <w:rPr>
                <w:b w:val="0"/>
                <w:sz w:val="16"/>
              </w:rPr>
              <w:t>Large, functional, dangerous, magical, or special blocks can stack lower.</w:t>
            </w:r>
          </w:p>
        </w:tc>
      </w:tr>
      <w:tr>
        <w:tc>
          <w:tcPr>
            <w:tcW w:type="dxa" w:w="2880"/>
            <w:vAlign w:val="top"/>
            <w:shd w:fill="F3F6F8"/>
          </w:tcPr>
          <w:p>
            <w:pPr>
              <w:jc w:val="left"/>
            </w:pPr>
            <w:r/>
            <w:r>
              <w:rPr>
                <w:b w:val="0"/>
                <w:sz w:val="16"/>
              </w:rPr>
              <w:t>Basic resources</w:t>
            </w:r>
          </w:p>
        </w:tc>
        <w:tc>
          <w:tcPr>
            <w:tcW w:type="dxa" w:w="2016"/>
            <w:vAlign w:val="top"/>
            <w:shd w:fill="F3F6F8"/>
          </w:tcPr>
          <w:p>
            <w:pPr>
              <w:jc w:val="left"/>
            </w:pPr>
            <w:r/>
            <w:r>
              <w:rPr>
                <w:b w:val="0"/>
                <w:sz w:val="16"/>
              </w:rPr>
              <w:t>64</w:t>
            </w:r>
          </w:p>
        </w:tc>
        <w:tc>
          <w:tcPr>
            <w:tcW w:type="dxa" w:w="5184"/>
            <w:vAlign w:val="top"/>
            <w:shd w:fill="F3F6F8"/>
          </w:tcPr>
          <w:p>
            <w:pPr>
              <w:jc w:val="left"/>
            </w:pPr>
            <w:r/>
            <w:r>
              <w:rPr>
                <w:b w:val="0"/>
                <w:sz w:val="16"/>
              </w:rPr>
              <w:t>Logs, sticks, fibre, stone chunks, raw ores, common drops.</w:t>
            </w:r>
          </w:p>
        </w:tc>
      </w:tr>
      <w:tr>
        <w:tc>
          <w:tcPr>
            <w:tcW w:type="dxa" w:w="2880"/>
            <w:vAlign w:val="top"/>
          </w:tcPr>
          <w:p>
            <w:pPr>
              <w:jc w:val="left"/>
            </w:pPr>
            <w:r/>
            <w:r>
              <w:rPr>
                <w:b w:val="0"/>
                <w:sz w:val="16"/>
              </w:rPr>
              <w:t>Refined materials</w:t>
            </w:r>
          </w:p>
        </w:tc>
        <w:tc>
          <w:tcPr>
            <w:tcW w:type="dxa" w:w="2016"/>
            <w:vAlign w:val="top"/>
          </w:tcPr>
          <w:p>
            <w:pPr>
              <w:jc w:val="left"/>
            </w:pPr>
            <w:r/>
            <w:r>
              <w:rPr>
                <w:b w:val="0"/>
                <w:sz w:val="16"/>
              </w:rPr>
              <w:t>64</w:t>
            </w:r>
          </w:p>
        </w:tc>
        <w:tc>
          <w:tcPr>
            <w:tcW w:type="dxa" w:w="5184"/>
            <w:vAlign w:val="top"/>
          </w:tcPr>
          <w:p>
            <w:pPr>
              <w:jc w:val="left"/>
            </w:pPr>
            <w:r/>
            <w:r>
              <w:rPr>
                <w:b w:val="0"/>
                <w:sz w:val="16"/>
              </w:rPr>
              <w:t>Ingots, plates, rods, wires, bricks, planks, cloth, leather.</w:t>
            </w:r>
          </w:p>
        </w:tc>
      </w:tr>
      <w:tr>
        <w:tc>
          <w:tcPr>
            <w:tcW w:type="dxa" w:w="2880"/>
            <w:vAlign w:val="top"/>
            <w:shd w:fill="F3F6F8"/>
          </w:tcPr>
          <w:p>
            <w:pPr>
              <w:jc w:val="left"/>
            </w:pPr>
            <w:r/>
            <w:r>
              <w:rPr>
                <w:b w:val="0"/>
                <w:sz w:val="16"/>
              </w:rPr>
              <w:t>Small machine components</w:t>
            </w:r>
          </w:p>
        </w:tc>
        <w:tc>
          <w:tcPr>
            <w:tcW w:type="dxa" w:w="2016"/>
            <w:vAlign w:val="top"/>
            <w:shd w:fill="F3F6F8"/>
          </w:tcPr>
          <w:p>
            <w:pPr>
              <w:jc w:val="left"/>
            </w:pPr>
            <w:r/>
            <w:r>
              <w:rPr>
                <w:b w:val="0"/>
                <w:sz w:val="16"/>
              </w:rPr>
              <w:t>64</w:t>
            </w:r>
          </w:p>
        </w:tc>
        <w:tc>
          <w:tcPr>
            <w:tcW w:type="dxa" w:w="5184"/>
            <w:vAlign w:val="top"/>
            <w:shd w:fill="F3F6F8"/>
          </w:tcPr>
          <w:p>
            <w:pPr>
              <w:jc w:val="left"/>
            </w:pPr>
            <w:r/>
            <w:r>
              <w:rPr>
                <w:b w:val="0"/>
                <w:sz w:val="16"/>
              </w:rPr>
              <w:t>Gears, rods, wires, bolts, nails, chute segments.</w:t>
            </w:r>
          </w:p>
        </w:tc>
      </w:tr>
      <w:tr>
        <w:tc>
          <w:tcPr>
            <w:tcW w:type="dxa" w:w="2880"/>
            <w:vAlign w:val="top"/>
          </w:tcPr>
          <w:p>
            <w:pPr>
              <w:jc w:val="left"/>
            </w:pPr>
            <w:r/>
            <w:r>
              <w:rPr>
                <w:b w:val="0"/>
                <w:sz w:val="16"/>
              </w:rPr>
              <w:t>Large machine components</w:t>
            </w:r>
          </w:p>
        </w:tc>
        <w:tc>
          <w:tcPr>
            <w:tcW w:type="dxa" w:w="2016"/>
            <w:vAlign w:val="top"/>
          </w:tcPr>
          <w:p>
            <w:pPr>
              <w:jc w:val="left"/>
            </w:pPr>
            <w:r/>
            <w:r>
              <w:rPr>
                <w:b w:val="0"/>
                <w:sz w:val="16"/>
              </w:rPr>
              <w:t>16 or 32</w:t>
            </w:r>
          </w:p>
        </w:tc>
        <w:tc>
          <w:tcPr>
            <w:tcW w:type="dxa" w:w="5184"/>
            <w:vAlign w:val="top"/>
          </w:tcPr>
          <w:p>
            <w:pPr>
              <w:jc w:val="left"/>
            </w:pPr>
            <w:r/>
            <w:r>
              <w:rPr>
                <w:b w:val="0"/>
                <w:sz w:val="16"/>
              </w:rPr>
              <w:t>Frames, cores, miner heads, batteries, engine housings.</w:t>
            </w:r>
          </w:p>
        </w:tc>
      </w:tr>
      <w:tr>
        <w:tc>
          <w:tcPr>
            <w:tcW w:type="dxa" w:w="2880"/>
            <w:vAlign w:val="top"/>
            <w:shd w:fill="F3F6F8"/>
          </w:tcPr>
          <w:p>
            <w:pPr>
              <w:jc w:val="left"/>
            </w:pPr>
            <w:r/>
            <w:r>
              <w:rPr>
                <w:b w:val="0"/>
                <w:sz w:val="16"/>
              </w:rPr>
              <w:t>Tools, weapons, armour, shields</w:t>
            </w:r>
          </w:p>
        </w:tc>
        <w:tc>
          <w:tcPr>
            <w:tcW w:type="dxa" w:w="2016"/>
            <w:vAlign w:val="top"/>
            <w:shd w:fill="F3F6F8"/>
          </w:tcPr>
          <w:p>
            <w:pPr>
              <w:jc w:val="left"/>
            </w:pPr>
            <w:r/>
            <w:r>
              <w:rPr>
                <w:b w:val="0"/>
                <w:sz w:val="16"/>
              </w:rPr>
              <w:t>1</w:t>
            </w:r>
          </w:p>
        </w:tc>
        <w:tc>
          <w:tcPr>
            <w:tcW w:type="dxa" w:w="5184"/>
            <w:vAlign w:val="top"/>
            <w:shd w:fill="F3F6F8"/>
          </w:tcPr>
          <w:p>
            <w:pPr>
              <w:jc w:val="left"/>
            </w:pPr>
            <w:r/>
            <w:r>
              <w:rPr>
                <w:b w:val="0"/>
                <w:sz w:val="16"/>
              </w:rPr>
              <w:t>Durability and quality prevent stacking.</w:t>
            </w:r>
          </w:p>
        </w:tc>
      </w:tr>
      <w:tr>
        <w:tc>
          <w:tcPr>
            <w:tcW w:type="dxa" w:w="2880"/>
            <w:vAlign w:val="top"/>
          </w:tcPr>
          <w:p>
            <w:pPr>
              <w:jc w:val="left"/>
            </w:pPr>
            <w:r/>
            <w:r>
              <w:rPr>
                <w:b w:val="0"/>
                <w:sz w:val="16"/>
              </w:rPr>
              <w:t>Food ingredients</w:t>
            </w:r>
          </w:p>
        </w:tc>
        <w:tc>
          <w:tcPr>
            <w:tcW w:type="dxa" w:w="2016"/>
            <w:vAlign w:val="top"/>
          </w:tcPr>
          <w:p>
            <w:pPr>
              <w:jc w:val="left"/>
            </w:pPr>
            <w:r/>
            <w:r>
              <w:rPr>
                <w:b w:val="0"/>
                <w:sz w:val="16"/>
              </w:rPr>
              <w:t>64</w:t>
            </w:r>
          </w:p>
        </w:tc>
        <w:tc>
          <w:tcPr>
            <w:tcW w:type="dxa" w:w="5184"/>
            <w:vAlign w:val="top"/>
          </w:tcPr>
          <w:p>
            <w:pPr>
              <w:jc w:val="left"/>
            </w:pPr>
            <w:r/>
            <w:r>
              <w:rPr>
                <w:b w:val="0"/>
                <w:sz w:val="16"/>
              </w:rPr>
              <w:t>Grain, berries, mushrooms, raw crops.</w:t>
            </w:r>
          </w:p>
        </w:tc>
      </w:tr>
      <w:tr>
        <w:tc>
          <w:tcPr>
            <w:tcW w:type="dxa" w:w="2880"/>
            <w:vAlign w:val="top"/>
            <w:shd w:fill="F3F6F8"/>
          </w:tcPr>
          <w:p>
            <w:pPr>
              <w:jc w:val="left"/>
            </w:pPr>
            <w:r/>
            <w:r>
              <w:rPr>
                <w:b w:val="0"/>
                <w:sz w:val="16"/>
              </w:rPr>
              <w:t>Cooked meals</w:t>
            </w:r>
          </w:p>
        </w:tc>
        <w:tc>
          <w:tcPr>
            <w:tcW w:type="dxa" w:w="2016"/>
            <w:vAlign w:val="top"/>
            <w:shd w:fill="F3F6F8"/>
          </w:tcPr>
          <w:p>
            <w:pPr>
              <w:jc w:val="left"/>
            </w:pPr>
            <w:r/>
            <w:r>
              <w:rPr>
                <w:b w:val="0"/>
                <w:sz w:val="16"/>
              </w:rPr>
              <w:t>8 or 16</w:t>
            </w:r>
          </w:p>
        </w:tc>
        <w:tc>
          <w:tcPr>
            <w:tcW w:type="dxa" w:w="5184"/>
            <w:vAlign w:val="top"/>
            <w:shd w:fill="F3F6F8"/>
          </w:tcPr>
          <w:p>
            <w:pPr>
              <w:jc w:val="left"/>
            </w:pPr>
            <w:r/>
            <w:r>
              <w:rPr>
                <w:b w:val="0"/>
                <w:sz w:val="16"/>
              </w:rPr>
              <w:t>Meals are more valuable and can spoil.</w:t>
            </w:r>
          </w:p>
        </w:tc>
      </w:tr>
      <w:tr>
        <w:tc>
          <w:tcPr>
            <w:tcW w:type="dxa" w:w="2880"/>
            <w:vAlign w:val="top"/>
          </w:tcPr>
          <w:p>
            <w:pPr>
              <w:jc w:val="left"/>
            </w:pPr>
            <w:r/>
            <w:r>
              <w:rPr>
                <w:b w:val="0"/>
                <w:sz w:val="16"/>
              </w:rPr>
              <w:t>Potions, scrolls, bombs, traps</w:t>
            </w:r>
          </w:p>
        </w:tc>
        <w:tc>
          <w:tcPr>
            <w:tcW w:type="dxa" w:w="2016"/>
            <w:vAlign w:val="top"/>
          </w:tcPr>
          <w:p>
            <w:pPr>
              <w:jc w:val="left"/>
            </w:pPr>
            <w:r/>
            <w:r>
              <w:rPr>
                <w:b w:val="0"/>
                <w:sz w:val="16"/>
              </w:rPr>
              <w:t>8 or 16</w:t>
            </w:r>
          </w:p>
        </w:tc>
        <w:tc>
          <w:tcPr>
            <w:tcW w:type="dxa" w:w="5184"/>
            <w:vAlign w:val="top"/>
          </w:tcPr>
          <w:p>
            <w:pPr>
              <w:jc w:val="left"/>
            </w:pPr>
            <w:r/>
            <w:r>
              <w:rPr>
                <w:b w:val="0"/>
                <w:sz w:val="16"/>
              </w:rPr>
              <w:t>Balance depends on power and inventory pressure.</w:t>
            </w:r>
          </w:p>
        </w:tc>
      </w:tr>
      <w:tr>
        <w:tc>
          <w:tcPr>
            <w:tcW w:type="dxa" w:w="2880"/>
            <w:vAlign w:val="top"/>
            <w:shd w:fill="F3F6F8"/>
          </w:tcPr>
          <w:p>
            <w:pPr>
              <w:jc w:val="left"/>
            </w:pPr>
            <w:r/>
            <w:r>
              <w:rPr>
                <w:b w:val="0"/>
                <w:sz w:val="16"/>
              </w:rPr>
              <w:t>Quest, key, relic, trophy items</w:t>
            </w:r>
          </w:p>
        </w:tc>
        <w:tc>
          <w:tcPr>
            <w:tcW w:type="dxa" w:w="2016"/>
            <w:vAlign w:val="top"/>
            <w:shd w:fill="F3F6F8"/>
          </w:tcPr>
          <w:p>
            <w:pPr>
              <w:jc w:val="left"/>
            </w:pPr>
            <w:r/>
            <w:r>
              <w:rPr>
                <w:b w:val="0"/>
                <w:sz w:val="16"/>
              </w:rPr>
              <w:t>1</w:t>
            </w:r>
          </w:p>
        </w:tc>
        <w:tc>
          <w:tcPr>
            <w:tcW w:type="dxa" w:w="5184"/>
            <w:vAlign w:val="top"/>
            <w:shd w:fill="F3F6F8"/>
          </w:tcPr>
          <w:p>
            <w:pPr>
              <w:jc w:val="left"/>
            </w:pPr>
            <w:r/>
            <w:r>
              <w:rPr>
                <w:b w:val="0"/>
                <w:sz w:val="16"/>
              </w:rPr>
              <w:t>Usually unique or story-bound.</w:t>
            </w:r>
          </w:p>
        </w:tc>
      </w:tr>
      <w:tr>
        <w:tc>
          <w:tcPr>
            <w:tcW w:type="dxa" w:w="2880"/>
            <w:vAlign w:val="top"/>
          </w:tcPr>
          <w:p>
            <w:pPr>
              <w:jc w:val="left"/>
            </w:pPr>
            <w:r/>
            <w:r>
              <w:rPr>
                <w:b w:val="0"/>
                <w:sz w:val="16"/>
              </w:rPr>
              <w:t>Currency and tokens</w:t>
            </w:r>
          </w:p>
        </w:tc>
        <w:tc>
          <w:tcPr>
            <w:tcW w:type="dxa" w:w="2016"/>
            <w:vAlign w:val="top"/>
          </w:tcPr>
          <w:p>
            <w:pPr>
              <w:jc w:val="left"/>
            </w:pPr>
            <w:r/>
            <w:r>
              <w:rPr>
                <w:b w:val="0"/>
                <w:sz w:val="16"/>
              </w:rPr>
              <w:t>999 or currency wallet</w:t>
            </w:r>
          </w:p>
        </w:tc>
        <w:tc>
          <w:tcPr>
            <w:tcW w:type="dxa" w:w="5184"/>
            <w:vAlign w:val="top"/>
          </w:tcPr>
          <w:p>
            <w:pPr>
              <w:jc w:val="left"/>
            </w:pPr>
            <w:r/>
            <w:r>
              <w:rPr>
                <w:b w:val="0"/>
                <w:sz w:val="16"/>
              </w:rPr>
              <w:t>Final UI may abstract currency away from physical slots.</w:t>
            </w:r>
          </w:p>
        </w:tc>
      </w:tr>
    </w:tbl>
    <w:p/>
    <w:p>
      <w:pPr>
        <w:pStyle w:val="Heading1"/>
      </w:pPr>
      <w:r>
        <w:t>9. Durability, Repair, Condition, and Maintenance</w:t>
      </w:r>
    </w:p>
    <w:p>
      <w:r>
        <w:t>Tools, weapons, armour, shields, and some magical equipment use durability. Repair exists and should be accessible through materials and stations so durability adds consequence without becoming annoying. Machines do not randomly decay by default, but overloaded machines, magical storms, sieges, harsh difficulty, or incorrect use can create maintenance needs.</w:t>
      </w:r>
    </w:p>
    <w:p>
      <w:r>
        <w:t>Quality and durability interact: better quality generally improves durability, efficiency, value, and sometimes trait slots. Crude items break quickly, standard items are baseline, refined items are dependable, masterwork items are valuable, and legendary quality is exceptional.</w:t>
      </w:r>
    </w:p>
    <w:p>
      <w:pPr>
        <w:pStyle w:val="Heading1"/>
      </w:pPr>
      <w:r>
        <w:t>10. Raw Resources and Refined Materials</w:t>
      </w:r>
    </w:p>
    <w:p>
      <w:r>
        <w:t>Raw resources are gathered from the world. Refined materials are created through crafting stations, smelting, milling, alchemy, magic processing, NPC workshops, or automation. Both should remain useful beyond their first tier. Copper remains useful for wiring and mechanisms. Stone remains useful for construction and village projects. Mana crystals remain useful for machines, wards, research, and portals.</w:t>
      </w:r>
    </w:p>
    <w:p>
      <w:r>
        <w:t>Ores should generally convert into raw ore items and then refined ingots/materials. This keeps item processing clear and lets machines, enchantments, skills, and by-products matter.</w:t>
      </w:r>
    </w:p>
    <w:p>
      <w:pPr>
        <w:pStyle w:val="Heading1"/>
      </w:pPr>
      <w:r>
        <w:t>11. Tools and System Interaction Items</w:t>
      </w:r>
    </w:p>
    <w:p>
      <w:r>
        <w:t>Tools are not only speed upgrades. They unlock interactions: pickaxes mine harder blocks, axes chop trees, hoes till farmland, hammers craft plates and repair structures, wrenches configure machines, rune tuners configure mana networks, rune chisels inscribe magic, and blueprint tools plan construction.</w:t>
      </w:r>
    </w:p>
    <w:p>
      <w:r>
        <w:t>Every major system should have one or more interaction tools so complex systems remain readable to the player.</w:t>
      </w:r>
    </w:p>
    <w:p>
      <w:pPr>
        <w:pStyle w:val="Heading1"/>
      </w:pPr>
      <w:r>
        <w:t>12. Weapons, Armour, Equipment, and Accessories</w:t>
      </w:r>
    </w:p>
    <w:p>
      <w:r>
        <w:t>Combat equipment supports melee, ranged, magic, and hybrid playstyles. Armour supports light, medium, heavy, magical robes, cultural armour, and specialist gear. Accessories such as rings, amulets, belts, cloaks, trinkets, charms, and backpacks give long-term progression without replacing the core tool/material ladder.</w:t>
      </w:r>
    </w:p>
    <w:p>
      <w:r>
        <w:t>Tools can be used as weapons, but most tools are worse than dedicated weapons unless specifically designed as combat tools, such as axes and hammers.</w:t>
      </w:r>
    </w:p>
    <w:p>
      <w:pPr>
        <w:pStyle w:val="Heading1"/>
      </w:pPr>
      <w:r>
        <w:t>13. Food, Farming, Consumables, and Spoilage</w:t>
      </w:r>
    </w:p>
    <w:p>
      <w:r>
        <w:t>Food supports survival, buffs, NPC needs, cooking, farming, trade, and culture identity. Fresh food can spoil; cooked meals and preserved foods have better value and usefulness. Spoilage should apply primarily to fresh food, with relaxed settings able to reduce or disable it.</w:t>
      </w:r>
    </w:p>
    <w:p>
      <w:r>
        <w:t>Consumables include food, drink, potions, elixirs, scrolls, spell consumables, bombs, traps, and throwables. Cooked meals should be more useful than raw ingredients and more valuable to NPCs.</w:t>
      </w:r>
    </w:p>
    <w:p>
      <w:pPr>
        <w:pStyle w:val="Heading1"/>
      </w:pPr>
      <w:r>
        <w:t>14. Magic Components and Magical Items</w:t>
      </w:r>
    </w:p>
    <w:p>
      <w:r>
        <w:t>Magic uses both mana and physical components. Mana crystals, mana shards, mana dust, monster essence, runes, glyphs, elemental shards, and ritual catalysts make magic feel grounded in the world economy. Runes can exist as items, placed blocks, and upgrades attached to items or machines.</w:t>
      </w:r>
    </w:p>
    <w:p>
      <w:r>
        <w:t>Magical items may have active abilities, passive effects, mana charges, durability-like magical charge, or fuel requirements. Powerful items usually require mana charge or components so magic remains strong without invalidating tools, machines, or NPC labour.</w:t>
      </w:r>
    </w:p>
    <w:p>
      <w:pPr>
        <w:pStyle w:val="Heading1"/>
      </w:pPr>
      <w:r>
        <w:t>15. Automation and Machine Components</w:t>
      </w:r>
    </w:p>
    <w:p>
      <w:r>
        <w:t>Automation items include frames, gears, shafts, rods, pipes, wires, conveyor parts, sorters, filters, mana conduits, rune circuits, batteries, machine cores, miner heads, and power components. The system has mechanical, magical, and hybrid magitech branches.</w:t>
      </w:r>
    </w:p>
    <w:p>
      <w:r>
        <w:t>Basic machine parts can be hand-crafted so the player can enter automation early. Advanced parts require specialised stations, machines, NPC knowledge, research, magic, or dimension materials.</w:t>
      </w:r>
    </w:p>
    <w:p>
      <w:pPr>
        <w:pStyle w:val="Heading1"/>
      </w:pPr>
      <w:r>
        <w:t>16. NPC Economy, Trade Goods, and Village Consumption</w:t>
      </w:r>
    </w:p>
    <w:p>
      <w:r>
        <w:t>NPC cultures produce unique trade goods and consume real items over time. Villages can require food, fuel, tools, materials, medicine, luxury goods, religious/cultural goods, machine parts, and guard equipment. This makes the item economy feed directly into village growth and world consequences.</w:t>
      </w:r>
    </w:p>
    <w:p>
      <w:r>
        <w:t>Item value can vary by supply, demand, location, culture, reputation, and quality. NPCs should prefer to buy what they need rather than acting like infinite generic shops.</w:t>
      </w:r>
    </w:p>
    <w:p>
      <w:pPr>
        <w:pStyle w:val="Heading1"/>
      </w:pPr>
      <w:r>
        <w:t>17. Loot, Monster Drops, Treasure, Relics, and Trophies</w:t>
      </w:r>
    </w:p>
    <w:p>
      <w:r>
        <w:t>Monster drops should usually make sense by creature type. Humanoid enemies can drop gear, coins, badges, scraps, and tools. Magical creatures can drop essence, cores, shards, and reagents. Bosses and dungeons can drop unique items, relics, books, rare crafting materials, and maps.</w:t>
      </w:r>
    </w:p>
    <w:p>
      <w:r>
        <w:t>Treasure should not only be sellable. Some treasure is decorative, some is ritual material, some improves reputation when donated, and some unlocks story or research.</w:t>
      </w:r>
    </w:p>
    <w:p>
      <w:pPr>
        <w:pStyle w:val="Heading1"/>
      </w:pPr>
      <w:r>
        <w:t>18. Books, Maps, Keys, Lore, and Knowledge Items</w:t>
      </w:r>
    </w:p>
    <w:p>
      <w:r>
        <w:t>Books and lore exist as both physical items and codex/journal unlocks. Recipe scrolls, NPC teaching notes, research pages, maps, cultural books, religious texts, and old manuals can unlock recipes, reveal locations, expose enemy weaknesses, teach language/culture rules, or point toward dimensions.</w:t>
      </w:r>
    </w:p>
    <w:p>
      <w:r>
        <w:t>Knowledge items are especially important because they let exploration, NPCs, and ruins unlock gameplay without relying only on level gates.</w:t>
      </w:r>
    </w:p>
    <w:p>
      <w:pPr>
        <w:pStyle w:val="Heading1"/>
      </w:pPr>
      <w:r>
        <w:t>19. Quest Items and Story State Items</w:t>
      </w:r>
    </w:p>
    <w:p>
      <w:r>
        <w:t>Quest items should often become trophies, lore items, keys, reputation proof, or usable components after their quest ends. This prevents important items from feeling like dead inventory. Some quest items remain locked to quests, but many should have a later purpose.</w:t>
      </w:r>
    </w:p>
    <w:p>
      <w:r>
        <w:t>Examples include builder request slips, warehouse manifests, old keys, broken seals, faction seals, captured banners, boss trophies, map fragments, and restored relics.</w:t>
      </w:r>
    </w:p>
    <w:p>
      <w:pPr>
        <w:pStyle w:val="Heading1"/>
      </w:pPr>
      <w:r>
        <w:t>20. Dimension and Realm Items</w:t>
      </w:r>
    </w:p>
    <w:p>
      <w:r>
        <w:t>Dimension items are mid-to-end-game resources and story objects. They should never exist only as recoloured materials. They should unlock new machines, magic, settlement upgrades, tools, hazards, bosses, rituals, portals, or world-state choices.</w:t>
      </w:r>
    </w:p>
    <w:p>
      <w:r>
        <w:t>Voidstone, fae seeds, dream glass, infernal ash, deep forge embers, and celestial metal should remain useful in the overworld through machines, magic, construction, village upgrades, and high-tier recipes.</w:t>
      </w:r>
    </w:p>
    <w:p>
      <w:pPr>
        <w:pStyle w:val="Heading1"/>
      </w:pPr>
      <w:r>
        <w:t>21. Unlocks, Research, Discovery, and Recipe Links</w:t>
      </w:r>
    </w:p>
    <w:p>
      <w:r>
        <w:t>Items unlock through gathering, crafting stations, NPC teaching, trade, research, books, ruins, bosses, dimensions, faction reputation, and events. Hidden recipes should encourage exploration, with silhouettes or unknown entries where useful.</w:t>
      </w:r>
    </w:p>
    <w:p>
      <w:r>
        <w:t>Every item entry should eventually list unlock requirements, source links, output recipes, input recipes, NPC uses, automation uses, magic uses, and related blocks.</w:t>
      </w:r>
    </w:p>
    <w:p>
      <w:pPr>
        <w:pStyle w:val="Heading1"/>
      </w:pPr>
      <w:r>
        <w:t>22. Item Interactions With Blocks, NPCs, Magic, and Automation</w:t>
      </w:r>
    </w:p>
    <w:p>
      <w:r>
        <w:t>Items can plant crops, repair blocks, fuel machines, charge magic, unlock portals, display as decoration, satisfy NPC needs, trigger rituals, route through automation, or become block item forms. Dropped items should appear physically in the world, use despawn timers, and be collectable by NPCs or machines where appropriate.</w:t>
      </w:r>
    </w:p>
    <w:p>
      <w:r>
        <w:t>Display/decor rules should allow books, trophies, relics, armour, weapons, tools, and many special items to be shown in homes, halls, museums, shrines, or player bases.</w:t>
      </w:r>
    </w:p>
    <w:p>
      <w:pPr>
        <w:pStyle w:val="Heading1"/>
      </w:pPr>
      <w:r>
        <w:t>23. Proof-of-Concept Item Scope</w:t>
      </w:r>
    </w:p>
    <w:p>
      <w:r>
        <w:t>The POC item set should contain roughly 40-75 functional items. The purpose is not to create hundreds of content entries immediately, but to prove the core identity: gather resources, craft tools, automate part of production, deliver items to the village warehouse, let NPCs consume real items, and change the raid outcome.</w:t>
      </w:r>
    </w:p>
    <w:p>
      <w:r>
        <w:t>The main POC chain is Iron Ore -&gt; Iron Ingots -&gt; Watchtower/Village Defence, supported by wood, stone, copper mechanisms, mana crystals, basic runes, village requests, simple food, and goblin raid drops.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vAlign w:val="top"/>
            <w:shd w:fill="1F5B83"/>
          </w:tcPr>
          <w:p>
            <w:pPr>
              <w:jc w:val="left"/>
            </w:pPr>
            <w:r>
              <w:rPr>
                <w:b/>
                <w:color w:val="FFFFFF"/>
              </w:rPr>
            </w:r>
            <w:r>
              <w:rPr>
                <w:b/>
                <w:color w:val="FFFFFF"/>
                <w:sz w:val="16"/>
              </w:rPr>
              <w:t>POC Item Family</w:t>
            </w:r>
          </w:p>
        </w:tc>
        <w:tc>
          <w:tcPr>
            <w:tcW w:type="dxa" w:w="4752"/>
            <w:vAlign w:val="top"/>
            <w:shd w:fill="1F5B83"/>
          </w:tcPr>
          <w:p>
            <w:pPr>
              <w:jc w:val="left"/>
            </w:pPr>
            <w:r>
              <w:rPr>
                <w:b/>
                <w:color w:val="FFFFFF"/>
              </w:rPr>
            </w:r>
            <w:r>
              <w:rPr>
                <w:b/>
                <w:color w:val="FFFFFF"/>
                <w:sz w:val="16"/>
              </w:rPr>
              <w:t>Representative Items</w:t>
            </w:r>
          </w:p>
        </w:tc>
        <w:tc>
          <w:tcPr>
            <w:tcW w:type="dxa" w:w="2736"/>
            <w:vAlign w:val="top"/>
            <w:shd w:fill="1F5B83"/>
          </w:tcPr>
          <w:p>
            <w:pPr>
              <w:jc w:val="left"/>
            </w:pPr>
            <w:r>
              <w:rPr>
                <w:b/>
                <w:color w:val="FFFFFF"/>
              </w:rPr>
            </w:r>
            <w:r>
              <w:rPr>
                <w:b/>
                <w:color w:val="FFFFFF"/>
                <w:sz w:val="16"/>
              </w:rPr>
              <w:t>Purpose</w:t>
            </w:r>
          </w:p>
        </w:tc>
      </w:tr>
      <w:tr>
        <w:tc>
          <w:tcPr>
            <w:tcW w:type="dxa" w:w="2592"/>
            <w:vAlign w:val="top"/>
          </w:tcPr>
          <w:p>
            <w:pPr>
              <w:jc w:val="left"/>
            </w:pPr>
            <w:r/>
            <w:r>
              <w:rPr>
                <w:b w:val="0"/>
                <w:sz w:val="16"/>
              </w:rPr>
              <w:t>Survival Basics</w:t>
            </w:r>
          </w:p>
        </w:tc>
        <w:tc>
          <w:tcPr>
            <w:tcW w:type="dxa" w:w="4752"/>
            <w:vAlign w:val="top"/>
          </w:tcPr>
          <w:p>
            <w:pPr>
              <w:jc w:val="left"/>
            </w:pPr>
            <w:r/>
            <w:r>
              <w:rPr>
                <w:b w:val="0"/>
                <w:sz w:val="16"/>
              </w:rPr>
              <w:t>Sticks, fibre, berries, water flask, crude tools, stone chunks, coal.</w:t>
            </w:r>
          </w:p>
        </w:tc>
        <w:tc>
          <w:tcPr>
            <w:tcW w:type="dxa" w:w="2736"/>
            <w:vAlign w:val="top"/>
          </w:tcPr>
          <w:p>
            <w:pPr>
              <w:jc w:val="left"/>
            </w:pPr>
            <w:r/>
            <w:r>
              <w:rPr>
                <w:b w:val="0"/>
                <w:sz w:val="16"/>
              </w:rPr>
              <w:t>First 5-15 minutes and basic survival.</w:t>
            </w:r>
          </w:p>
        </w:tc>
      </w:tr>
      <w:tr>
        <w:tc>
          <w:tcPr>
            <w:tcW w:type="dxa" w:w="2592"/>
            <w:vAlign w:val="top"/>
            <w:shd w:fill="F3F6F8"/>
          </w:tcPr>
          <w:p>
            <w:pPr>
              <w:jc w:val="left"/>
            </w:pPr>
            <w:r/>
            <w:r>
              <w:rPr>
                <w:b w:val="0"/>
                <w:sz w:val="16"/>
              </w:rPr>
              <w:t>Wood/Stone Building</w:t>
            </w:r>
          </w:p>
        </w:tc>
        <w:tc>
          <w:tcPr>
            <w:tcW w:type="dxa" w:w="4752"/>
            <w:vAlign w:val="top"/>
            <w:shd w:fill="F3F6F8"/>
          </w:tcPr>
          <w:p>
            <w:pPr>
              <w:jc w:val="left"/>
            </w:pPr>
            <w:r/>
            <w:r>
              <w:rPr>
                <w:b w:val="0"/>
                <w:sz w:val="16"/>
              </w:rPr>
              <w:t>Oak logs, planks, beams, cobblestone, stone brick, thatch, glass.</w:t>
            </w:r>
          </w:p>
        </w:tc>
        <w:tc>
          <w:tcPr>
            <w:tcW w:type="dxa" w:w="2736"/>
            <w:vAlign w:val="top"/>
            <w:shd w:fill="F3F6F8"/>
          </w:tcPr>
          <w:p>
            <w:pPr>
              <w:jc w:val="left"/>
            </w:pPr>
            <w:r/>
            <w:r>
              <w:rPr>
                <w:b w:val="0"/>
                <w:sz w:val="16"/>
              </w:rPr>
              <w:t>Shelter, village watchtower, cosy village visuals.</w:t>
            </w:r>
          </w:p>
        </w:tc>
      </w:tr>
      <w:tr>
        <w:tc>
          <w:tcPr>
            <w:tcW w:type="dxa" w:w="2592"/>
            <w:vAlign w:val="top"/>
          </w:tcPr>
          <w:p>
            <w:pPr>
              <w:jc w:val="left"/>
            </w:pPr>
            <w:r/>
            <w:r>
              <w:rPr>
                <w:b w:val="0"/>
                <w:sz w:val="16"/>
              </w:rPr>
              <w:t>Copper Mechanisms</w:t>
            </w:r>
          </w:p>
        </w:tc>
        <w:tc>
          <w:tcPr>
            <w:tcW w:type="dxa" w:w="4752"/>
            <w:vAlign w:val="top"/>
          </w:tcPr>
          <w:p>
            <w:pPr>
              <w:jc w:val="left"/>
            </w:pPr>
            <w:r/>
            <w:r>
              <w:rPr>
                <w:b w:val="0"/>
                <w:sz w:val="16"/>
              </w:rPr>
              <w:t>Copper ore, ingots, wire, plates, gears, machine frame.</w:t>
            </w:r>
          </w:p>
        </w:tc>
        <w:tc>
          <w:tcPr>
            <w:tcW w:type="dxa" w:w="2736"/>
            <w:vAlign w:val="top"/>
          </w:tcPr>
          <w:p>
            <w:pPr>
              <w:jc w:val="left"/>
            </w:pPr>
            <w:r/>
            <w:r>
              <w:rPr>
                <w:b w:val="0"/>
                <w:sz w:val="16"/>
              </w:rPr>
              <w:t>Entry into automation and machine recipes.</w:t>
            </w:r>
          </w:p>
        </w:tc>
      </w:tr>
      <w:tr>
        <w:tc>
          <w:tcPr>
            <w:tcW w:type="dxa" w:w="2592"/>
            <w:vAlign w:val="top"/>
            <w:shd w:fill="F3F6F8"/>
          </w:tcPr>
          <w:p>
            <w:pPr>
              <w:jc w:val="left"/>
            </w:pPr>
            <w:r/>
            <w:r>
              <w:rPr>
                <w:b w:val="0"/>
                <w:sz w:val="16"/>
              </w:rPr>
              <w:t>Iron Defence Chain</w:t>
            </w:r>
          </w:p>
        </w:tc>
        <w:tc>
          <w:tcPr>
            <w:tcW w:type="dxa" w:w="4752"/>
            <w:vAlign w:val="top"/>
            <w:shd w:fill="F3F6F8"/>
          </w:tcPr>
          <w:p>
            <w:pPr>
              <w:jc w:val="left"/>
            </w:pPr>
            <w:r/>
            <w:r>
              <w:rPr>
                <w:b w:val="0"/>
                <w:sz w:val="16"/>
              </w:rPr>
              <w:t>Raw iron ore, iron ingot, iron plate, iron rod, iron nails, iron sword.</w:t>
            </w:r>
          </w:p>
        </w:tc>
        <w:tc>
          <w:tcPr>
            <w:tcW w:type="dxa" w:w="2736"/>
            <w:vAlign w:val="top"/>
            <w:shd w:fill="F3F6F8"/>
          </w:tcPr>
          <w:p>
            <w:pPr>
              <w:jc w:val="left"/>
            </w:pPr>
            <w:r/>
            <w:r>
              <w:rPr>
                <w:b w:val="0"/>
                <w:sz w:val="16"/>
              </w:rPr>
              <w:t>Main POC chain for watchtower and guard defence.</w:t>
            </w:r>
          </w:p>
        </w:tc>
      </w:tr>
      <w:tr>
        <w:tc>
          <w:tcPr>
            <w:tcW w:type="dxa" w:w="2592"/>
            <w:vAlign w:val="top"/>
          </w:tcPr>
          <w:p>
            <w:pPr>
              <w:jc w:val="left"/>
            </w:pPr>
            <w:r/>
            <w:r>
              <w:rPr>
                <w:b w:val="0"/>
                <w:sz w:val="16"/>
              </w:rPr>
              <w:t>Magic Utility</w:t>
            </w:r>
          </w:p>
        </w:tc>
        <w:tc>
          <w:tcPr>
            <w:tcW w:type="dxa" w:w="4752"/>
            <w:vAlign w:val="top"/>
          </w:tcPr>
          <w:p>
            <w:pPr>
              <w:jc w:val="left"/>
            </w:pPr>
            <w:r/>
            <w:r>
              <w:rPr>
                <w:b w:val="0"/>
                <w:sz w:val="16"/>
              </w:rPr>
              <w:t>Mana crystal, mana shard, mana dust, blank rune, basic rune, ward core.</w:t>
            </w:r>
          </w:p>
        </w:tc>
        <w:tc>
          <w:tcPr>
            <w:tcW w:type="dxa" w:w="2736"/>
            <w:vAlign w:val="top"/>
          </w:tcPr>
          <w:p>
            <w:pPr>
              <w:jc w:val="left"/>
            </w:pPr>
            <w:r/>
            <w:r>
              <w:rPr>
                <w:b w:val="0"/>
                <w:sz w:val="16"/>
              </w:rPr>
              <w:t>Mana furnace, ward lantern, rune table, mage tutorial.</w:t>
            </w:r>
          </w:p>
        </w:tc>
      </w:tr>
      <w:tr>
        <w:tc>
          <w:tcPr>
            <w:tcW w:type="dxa" w:w="2592"/>
            <w:vAlign w:val="top"/>
            <w:shd w:fill="F3F6F8"/>
          </w:tcPr>
          <w:p>
            <w:pPr>
              <w:jc w:val="left"/>
            </w:pPr>
            <w:r/>
            <w:r>
              <w:rPr>
                <w:b w:val="0"/>
                <w:sz w:val="16"/>
              </w:rPr>
              <w:t>Automation Components</w:t>
            </w:r>
          </w:p>
        </w:tc>
        <w:tc>
          <w:tcPr>
            <w:tcW w:type="dxa" w:w="4752"/>
            <w:vAlign w:val="top"/>
            <w:shd w:fill="F3F6F8"/>
          </w:tcPr>
          <w:p>
            <w:pPr>
              <w:jc w:val="left"/>
            </w:pPr>
            <w:r/>
            <w:r>
              <w:rPr>
                <w:b w:val="0"/>
                <w:sz w:val="16"/>
              </w:rPr>
              <w:t>Machine core, miner head, chute segment, furnace core, mana furnace core.</w:t>
            </w:r>
          </w:p>
        </w:tc>
        <w:tc>
          <w:tcPr>
            <w:tcW w:type="dxa" w:w="2736"/>
            <w:vAlign w:val="top"/>
            <w:shd w:fill="F3F6F8"/>
          </w:tcPr>
          <w:p>
            <w:pPr>
              <w:jc w:val="left"/>
            </w:pPr>
            <w:r/>
            <w:r>
              <w:rPr>
                <w:b w:val="0"/>
                <w:sz w:val="16"/>
              </w:rPr>
              <w:t>Basic miner -&gt; furnace -&gt; storage -&gt; village warehouse.</w:t>
            </w:r>
          </w:p>
        </w:tc>
      </w:tr>
      <w:tr>
        <w:tc>
          <w:tcPr>
            <w:tcW w:type="dxa" w:w="2592"/>
            <w:vAlign w:val="top"/>
          </w:tcPr>
          <w:p>
            <w:pPr>
              <w:jc w:val="left"/>
            </w:pPr>
            <w:r/>
            <w:r>
              <w:rPr>
                <w:b w:val="0"/>
                <w:sz w:val="16"/>
              </w:rPr>
              <w:t>Village Economy</w:t>
            </w:r>
          </w:p>
        </w:tc>
        <w:tc>
          <w:tcPr>
            <w:tcW w:type="dxa" w:w="4752"/>
            <w:vAlign w:val="top"/>
          </w:tcPr>
          <w:p>
            <w:pPr>
              <w:jc w:val="left"/>
            </w:pPr>
            <w:r/>
            <w:r>
              <w:rPr>
                <w:b w:val="0"/>
                <w:sz w:val="16"/>
              </w:rPr>
              <w:t>Trade coin, supply token, builder request slip, warehouse manifest.</w:t>
            </w:r>
          </w:p>
        </w:tc>
        <w:tc>
          <w:tcPr>
            <w:tcW w:type="dxa" w:w="2736"/>
            <w:vAlign w:val="top"/>
          </w:tcPr>
          <w:p>
            <w:pPr>
              <w:jc w:val="left"/>
            </w:pPr>
            <w:r/>
            <w:r>
              <w:rPr>
                <w:b w:val="0"/>
                <w:sz w:val="16"/>
              </w:rPr>
              <w:t>Delivery tracking, reputation, project visibility.</w:t>
            </w:r>
          </w:p>
        </w:tc>
      </w:tr>
      <w:tr>
        <w:tc>
          <w:tcPr>
            <w:tcW w:type="dxa" w:w="2592"/>
            <w:vAlign w:val="top"/>
            <w:shd w:fill="F3F6F8"/>
          </w:tcPr>
          <w:p>
            <w:pPr>
              <w:jc w:val="left"/>
            </w:pPr>
            <w:r/>
            <w:r>
              <w:rPr>
                <w:b w:val="0"/>
                <w:sz w:val="16"/>
              </w:rPr>
              <w:t>Combat/Loot</w:t>
            </w:r>
          </w:p>
        </w:tc>
        <w:tc>
          <w:tcPr>
            <w:tcW w:type="dxa" w:w="4752"/>
            <w:vAlign w:val="top"/>
            <w:shd w:fill="F3F6F8"/>
          </w:tcPr>
          <w:p>
            <w:pPr>
              <w:jc w:val="left"/>
            </w:pPr>
            <w:r/>
            <w:r>
              <w:rPr>
                <w:b w:val="0"/>
                <w:sz w:val="16"/>
              </w:rPr>
              <w:t>Goblin scrap, crude goblin blade, weak monster essence, arrows, bow, shield.</w:t>
            </w:r>
          </w:p>
        </w:tc>
        <w:tc>
          <w:tcPr>
            <w:tcW w:type="dxa" w:w="2736"/>
            <w:vAlign w:val="top"/>
            <w:shd w:fill="F3F6F8"/>
          </w:tcPr>
          <w:p>
            <w:pPr>
              <w:jc w:val="left"/>
            </w:pPr>
            <w:r/>
            <w:r>
              <w:rPr>
                <w:b w:val="0"/>
                <w:sz w:val="16"/>
              </w:rPr>
              <w:t>Raid rewards and combat proof.</w:t>
            </w:r>
          </w:p>
        </w:tc>
      </w:tr>
      <w:tr>
        <w:tc>
          <w:tcPr>
            <w:tcW w:type="dxa" w:w="2592"/>
            <w:vAlign w:val="top"/>
          </w:tcPr>
          <w:p>
            <w:pPr>
              <w:jc w:val="left"/>
            </w:pPr>
            <w:r/>
            <w:r>
              <w:rPr>
                <w:b w:val="0"/>
                <w:sz w:val="16"/>
              </w:rPr>
              <w:t>Knowledge Hooks</w:t>
            </w:r>
          </w:p>
        </w:tc>
        <w:tc>
          <w:tcPr>
            <w:tcW w:type="dxa" w:w="4752"/>
            <w:vAlign w:val="top"/>
          </w:tcPr>
          <w:p>
            <w:pPr>
              <w:jc w:val="left"/>
            </w:pPr>
            <w:r/>
            <w:r>
              <w:rPr>
                <w:b w:val="0"/>
                <w:sz w:val="16"/>
              </w:rPr>
              <w:t>Torn research page, basic rune note, local map fragment.</w:t>
            </w:r>
          </w:p>
        </w:tc>
        <w:tc>
          <w:tcPr>
            <w:tcW w:type="dxa" w:w="2736"/>
            <w:vAlign w:val="top"/>
          </w:tcPr>
          <w:p>
            <w:pPr>
              <w:jc w:val="left"/>
            </w:pPr>
            <w:r/>
            <w:r>
              <w:rPr>
                <w:b w:val="0"/>
                <w:sz w:val="16"/>
              </w:rPr>
              <w:t>Tutorial, magic unlock, first ruin/cave/camp direction.</w:t>
            </w:r>
          </w:p>
        </w:tc>
      </w:tr>
    </w:tbl>
    <w:p/>
    <w:p>
      <w:pPr>
        <w:sectPr>
          <w:footerReference w:type="default" r:id="rId9"/>
          <w:pgSz w:w="12240" w:h="15840"/>
          <w:pgMar w:top="936" w:right="1008" w:bottom="936" w:left="1008" w:header="360" w:footer="360" w:gutter="0"/>
          <w:cols w:space="720"/>
          <w:docGrid w:linePitch="360"/>
        </w:sectPr>
      </w:pPr>
    </w:p>
    <w:p>
      <w:pPr>
        <w:pStyle w:val="Heading1"/>
      </w:pPr>
      <w:r>
        <w:t>24. Full Game Item Category Matrix</w:t>
      </w:r>
    </w:p>
    <w:p>
      <w:r>
        <w:t>This matrix maps the full item family space. Later documents can drill into exact recipes, prices, station requirements, loot tables, culture-specific goods, progression gates, and balancing values.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1800"/>
            <w:vAlign w:val="top"/>
            <w:shd w:fill="1F5B83"/>
          </w:tcPr>
          <w:p>
            <w:pPr>
              <w:jc w:val="left"/>
            </w:pPr>
            <w:r>
              <w:rPr>
                <w:b/>
                <w:color w:val="FFFFFF"/>
              </w:rPr>
            </w:r>
            <w:r>
              <w:rPr>
                <w:b/>
                <w:color w:val="FFFFFF"/>
                <w:sz w:val="16"/>
              </w:rPr>
              <w:t>Category</w:t>
            </w:r>
          </w:p>
        </w:tc>
        <w:tc>
          <w:tcPr>
            <w:tcW w:type="dxa" w:w="2592"/>
            <w:vAlign w:val="top"/>
            <w:shd w:fill="1F5B83"/>
          </w:tcPr>
          <w:p>
            <w:pPr>
              <w:jc w:val="left"/>
            </w:pPr>
            <w:r>
              <w:rPr>
                <w:b/>
                <w:color w:val="FFFFFF"/>
              </w:rPr>
            </w:r>
            <w:r>
              <w:rPr>
                <w:b/>
                <w:color w:val="FFFFFF"/>
                <w:sz w:val="16"/>
              </w:rPr>
              <w:t>Family</w:t>
            </w:r>
          </w:p>
        </w:tc>
        <w:tc>
          <w:tcPr>
            <w:tcW w:type="dxa" w:w="4320"/>
            <w:vAlign w:val="top"/>
            <w:shd w:fill="1F5B83"/>
          </w:tcPr>
          <w:p>
            <w:pPr>
              <w:jc w:val="left"/>
            </w:pPr>
            <w:r>
              <w:rPr>
                <w:b/>
                <w:color w:val="FFFFFF"/>
              </w:rPr>
            </w:r>
            <w:r>
              <w:rPr>
                <w:b/>
                <w:color w:val="FFFFFF"/>
                <w:sz w:val="16"/>
              </w:rPr>
              <w:t>Examples</w:t>
            </w:r>
          </w:p>
        </w:tc>
        <w:tc>
          <w:tcPr>
            <w:tcW w:type="dxa" w:w="4320"/>
            <w:vAlign w:val="top"/>
            <w:shd w:fill="1F5B83"/>
          </w:tcPr>
          <w:p>
            <w:pPr>
              <w:jc w:val="left"/>
            </w:pPr>
            <w:r>
              <w:rPr>
                <w:b/>
                <w:color w:val="FFFFFF"/>
              </w:rPr>
            </w:r>
            <w:r>
              <w:rPr>
                <w:b/>
                <w:color w:val="FFFFFF"/>
                <w:sz w:val="16"/>
              </w:rPr>
              <w:t>System Role</w:t>
            </w:r>
          </w:p>
        </w:tc>
      </w:tr>
      <w:tr>
        <w:tc>
          <w:tcPr>
            <w:tcW w:type="dxa" w:w="1800"/>
            <w:vAlign w:val="top"/>
          </w:tcPr>
          <w:p>
            <w:pPr>
              <w:jc w:val="left"/>
            </w:pPr>
            <w:r/>
            <w:r>
              <w:rPr>
                <w:b w:val="0"/>
                <w:sz w:val="14"/>
              </w:rPr>
              <w:t>Block Forms</w:t>
            </w:r>
          </w:p>
        </w:tc>
        <w:tc>
          <w:tcPr>
            <w:tcW w:type="dxa" w:w="2592"/>
            <w:vAlign w:val="top"/>
          </w:tcPr>
          <w:p>
            <w:pPr>
              <w:jc w:val="left"/>
            </w:pPr>
            <w:r/>
            <w:r>
              <w:rPr>
                <w:b w:val="0"/>
                <w:sz w:val="14"/>
              </w:rPr>
              <w:t>Terrain/Construction</w:t>
            </w:r>
          </w:p>
        </w:tc>
        <w:tc>
          <w:tcPr>
            <w:tcW w:type="dxa" w:w="4320"/>
            <w:vAlign w:val="top"/>
          </w:tcPr>
          <w:p>
            <w:pPr>
              <w:jc w:val="left"/>
            </w:pPr>
            <w:r/>
            <w:r>
              <w:rPr>
                <w:b w:val="0"/>
                <w:sz w:val="14"/>
              </w:rPr>
              <w:t>Grass item, planks item, stone brick item, roof item</w:t>
            </w:r>
          </w:p>
        </w:tc>
        <w:tc>
          <w:tcPr>
            <w:tcW w:type="dxa" w:w="4320"/>
            <w:vAlign w:val="top"/>
          </w:tcPr>
          <w:p>
            <w:pPr>
              <w:jc w:val="left"/>
            </w:pPr>
            <w:r/>
            <w:r>
              <w:rPr>
                <w:b w:val="0"/>
                <w:sz w:val="14"/>
              </w:rPr>
              <w:t>Placement, building, village construction, inventory.</w:t>
            </w:r>
          </w:p>
        </w:tc>
      </w:tr>
      <w:tr>
        <w:tc>
          <w:tcPr>
            <w:tcW w:type="dxa" w:w="1800"/>
            <w:vAlign w:val="top"/>
            <w:shd w:fill="F3F6F8"/>
          </w:tcPr>
          <w:p>
            <w:pPr>
              <w:jc w:val="left"/>
            </w:pPr>
            <w:r/>
            <w:r>
              <w:rPr>
                <w:b w:val="0"/>
                <w:sz w:val="14"/>
              </w:rPr>
              <w:t>Block Forms</w:t>
            </w:r>
          </w:p>
        </w:tc>
        <w:tc>
          <w:tcPr>
            <w:tcW w:type="dxa" w:w="2592"/>
            <w:vAlign w:val="top"/>
            <w:shd w:fill="F3F6F8"/>
          </w:tcPr>
          <w:p>
            <w:pPr>
              <w:jc w:val="left"/>
            </w:pPr>
            <w:r/>
            <w:r>
              <w:rPr>
                <w:b w:val="0"/>
                <w:sz w:val="14"/>
              </w:rPr>
              <w:t>Functional/Magic</w:t>
            </w:r>
          </w:p>
        </w:tc>
        <w:tc>
          <w:tcPr>
            <w:tcW w:type="dxa" w:w="4320"/>
            <w:vAlign w:val="top"/>
            <w:shd w:fill="F3F6F8"/>
          </w:tcPr>
          <w:p>
            <w:pPr>
              <w:jc w:val="left"/>
            </w:pPr>
            <w:r/>
            <w:r>
              <w:rPr>
                <w:b w:val="0"/>
                <w:sz w:val="14"/>
              </w:rPr>
              <w:t>Workbench item, mana furnace item, ward lantern item</w:t>
            </w:r>
          </w:p>
        </w:tc>
        <w:tc>
          <w:tcPr>
            <w:tcW w:type="dxa" w:w="4320"/>
            <w:vAlign w:val="top"/>
            <w:shd w:fill="F3F6F8"/>
          </w:tcPr>
          <w:p>
            <w:pPr>
              <w:jc w:val="left"/>
            </w:pPr>
            <w:r/>
            <w:r>
              <w:rPr>
                <w:b w:val="0"/>
                <w:sz w:val="14"/>
              </w:rPr>
              <w:t>Station placement, magic infrastructure, automation.</w:t>
            </w:r>
          </w:p>
        </w:tc>
      </w:tr>
      <w:tr>
        <w:tc>
          <w:tcPr>
            <w:tcW w:type="dxa" w:w="1800"/>
            <w:vAlign w:val="top"/>
          </w:tcPr>
          <w:p>
            <w:pPr>
              <w:jc w:val="left"/>
            </w:pPr>
            <w:r/>
            <w:r>
              <w:rPr>
                <w:b w:val="0"/>
                <w:sz w:val="14"/>
              </w:rPr>
              <w:t>Raw Resources</w:t>
            </w:r>
          </w:p>
        </w:tc>
        <w:tc>
          <w:tcPr>
            <w:tcW w:type="dxa" w:w="2592"/>
            <w:vAlign w:val="top"/>
          </w:tcPr>
          <w:p>
            <w:pPr>
              <w:jc w:val="left"/>
            </w:pPr>
            <w:r/>
            <w:r>
              <w:rPr>
                <w:b w:val="0"/>
                <w:sz w:val="14"/>
              </w:rPr>
              <w:t>Natural</w:t>
            </w:r>
          </w:p>
        </w:tc>
        <w:tc>
          <w:tcPr>
            <w:tcW w:type="dxa" w:w="4320"/>
            <w:vAlign w:val="top"/>
          </w:tcPr>
          <w:p>
            <w:pPr>
              <w:jc w:val="left"/>
            </w:pPr>
            <w:r/>
            <w:r>
              <w:rPr>
                <w:b w:val="0"/>
                <w:sz w:val="14"/>
              </w:rPr>
              <w:t>Logs, sticks, fibre, herbs, reeds, mushrooms, berries</w:t>
            </w:r>
          </w:p>
        </w:tc>
        <w:tc>
          <w:tcPr>
            <w:tcW w:type="dxa" w:w="4320"/>
            <w:vAlign w:val="top"/>
          </w:tcPr>
          <w:p>
            <w:pPr>
              <w:jc w:val="left"/>
            </w:pPr>
            <w:r/>
            <w:r>
              <w:rPr>
                <w:b w:val="0"/>
                <w:sz w:val="14"/>
              </w:rPr>
              <w:t>Gathering, farming, food, alchemy, early crafting.</w:t>
            </w:r>
          </w:p>
        </w:tc>
      </w:tr>
      <w:tr>
        <w:tc>
          <w:tcPr>
            <w:tcW w:type="dxa" w:w="1800"/>
            <w:vAlign w:val="top"/>
            <w:shd w:fill="F3F6F8"/>
          </w:tcPr>
          <w:p>
            <w:pPr>
              <w:jc w:val="left"/>
            </w:pPr>
            <w:r/>
            <w:r>
              <w:rPr>
                <w:b w:val="0"/>
                <w:sz w:val="14"/>
              </w:rPr>
              <w:t>Raw Resources</w:t>
            </w:r>
          </w:p>
        </w:tc>
        <w:tc>
          <w:tcPr>
            <w:tcW w:type="dxa" w:w="2592"/>
            <w:vAlign w:val="top"/>
            <w:shd w:fill="F3F6F8"/>
          </w:tcPr>
          <w:p>
            <w:pPr>
              <w:jc w:val="left"/>
            </w:pPr>
            <w:r/>
            <w:r>
              <w:rPr>
                <w:b w:val="0"/>
                <w:sz w:val="14"/>
              </w:rPr>
              <w:t>Ores/Crystals</w:t>
            </w:r>
          </w:p>
        </w:tc>
        <w:tc>
          <w:tcPr>
            <w:tcW w:type="dxa" w:w="4320"/>
            <w:vAlign w:val="top"/>
            <w:shd w:fill="F3F6F8"/>
          </w:tcPr>
          <w:p>
            <w:pPr>
              <w:jc w:val="left"/>
            </w:pPr>
            <w:r/>
            <w:r>
              <w:rPr>
                <w:b w:val="0"/>
                <w:sz w:val="14"/>
              </w:rPr>
              <w:t>Raw copper ore, raw iron ore, mana crystal, voidstone shard</w:t>
            </w:r>
          </w:p>
        </w:tc>
        <w:tc>
          <w:tcPr>
            <w:tcW w:type="dxa" w:w="4320"/>
            <w:vAlign w:val="top"/>
            <w:shd w:fill="F3F6F8"/>
          </w:tcPr>
          <w:p>
            <w:pPr>
              <w:jc w:val="left"/>
            </w:pPr>
            <w:r/>
            <w:r>
              <w:rPr>
                <w:b w:val="0"/>
                <w:sz w:val="14"/>
              </w:rPr>
              <w:t>Smelting, magic fuel, progression, machine input.</w:t>
            </w:r>
          </w:p>
        </w:tc>
      </w:tr>
      <w:tr>
        <w:tc>
          <w:tcPr>
            <w:tcW w:type="dxa" w:w="1800"/>
            <w:vAlign w:val="top"/>
          </w:tcPr>
          <w:p>
            <w:pPr>
              <w:jc w:val="left"/>
            </w:pPr>
            <w:r/>
            <w:r>
              <w:rPr>
                <w:b w:val="0"/>
                <w:sz w:val="14"/>
              </w:rPr>
              <w:t>Refined Materials</w:t>
            </w:r>
          </w:p>
        </w:tc>
        <w:tc>
          <w:tcPr>
            <w:tcW w:type="dxa" w:w="2592"/>
            <w:vAlign w:val="top"/>
          </w:tcPr>
          <w:p>
            <w:pPr>
              <w:jc w:val="left"/>
            </w:pPr>
            <w:r/>
            <w:r>
              <w:rPr>
                <w:b w:val="0"/>
                <w:sz w:val="14"/>
              </w:rPr>
              <w:t>Wood/Stone/Clay</w:t>
            </w:r>
          </w:p>
        </w:tc>
        <w:tc>
          <w:tcPr>
            <w:tcW w:type="dxa" w:w="4320"/>
            <w:vAlign w:val="top"/>
          </w:tcPr>
          <w:p>
            <w:pPr>
              <w:jc w:val="left"/>
            </w:pPr>
            <w:r/>
            <w:r>
              <w:rPr>
                <w:b w:val="0"/>
                <w:sz w:val="14"/>
              </w:rPr>
              <w:t>Planks, beams, stone brick, clay brick, roof tiles, glass</w:t>
            </w:r>
          </w:p>
        </w:tc>
        <w:tc>
          <w:tcPr>
            <w:tcW w:type="dxa" w:w="4320"/>
            <w:vAlign w:val="top"/>
          </w:tcPr>
          <w:p>
            <w:pPr>
              <w:jc w:val="left"/>
            </w:pPr>
            <w:r/>
            <w:r>
              <w:rPr>
                <w:b w:val="0"/>
                <w:sz w:val="14"/>
              </w:rPr>
              <w:t>Construction, village projects, crafting.</w:t>
            </w:r>
          </w:p>
        </w:tc>
      </w:tr>
      <w:tr>
        <w:tc>
          <w:tcPr>
            <w:tcW w:type="dxa" w:w="1800"/>
            <w:vAlign w:val="top"/>
            <w:shd w:fill="F3F6F8"/>
          </w:tcPr>
          <w:p>
            <w:pPr>
              <w:jc w:val="left"/>
            </w:pPr>
            <w:r/>
            <w:r>
              <w:rPr>
                <w:b w:val="0"/>
                <w:sz w:val="14"/>
              </w:rPr>
              <w:t>Refined Materials</w:t>
            </w:r>
          </w:p>
        </w:tc>
        <w:tc>
          <w:tcPr>
            <w:tcW w:type="dxa" w:w="2592"/>
            <w:vAlign w:val="top"/>
            <w:shd w:fill="F3F6F8"/>
          </w:tcPr>
          <w:p>
            <w:pPr>
              <w:jc w:val="left"/>
            </w:pPr>
            <w:r/>
            <w:r>
              <w:rPr>
                <w:b w:val="0"/>
                <w:sz w:val="14"/>
              </w:rPr>
              <w:t>Metals</w:t>
            </w:r>
          </w:p>
        </w:tc>
        <w:tc>
          <w:tcPr>
            <w:tcW w:type="dxa" w:w="4320"/>
            <w:vAlign w:val="top"/>
            <w:shd w:fill="F3F6F8"/>
          </w:tcPr>
          <w:p>
            <w:pPr>
              <w:jc w:val="left"/>
            </w:pPr>
            <w:r/>
            <w:r>
              <w:rPr>
                <w:b w:val="0"/>
                <w:sz w:val="14"/>
              </w:rPr>
              <w:t>Copper ingot, iron ingot, steel plate, arcane alloy, mythril</w:t>
            </w:r>
          </w:p>
        </w:tc>
        <w:tc>
          <w:tcPr>
            <w:tcW w:type="dxa" w:w="4320"/>
            <w:vAlign w:val="top"/>
            <w:shd w:fill="F3F6F8"/>
          </w:tcPr>
          <w:p>
            <w:pPr>
              <w:jc w:val="left"/>
            </w:pPr>
            <w:r/>
            <w:r>
              <w:rPr>
                <w:b w:val="0"/>
                <w:sz w:val="14"/>
              </w:rPr>
              <w:t>Tools, gear, machines, defences, trade.</w:t>
            </w:r>
          </w:p>
        </w:tc>
      </w:tr>
      <w:tr>
        <w:tc>
          <w:tcPr>
            <w:tcW w:type="dxa" w:w="1800"/>
            <w:vAlign w:val="top"/>
          </w:tcPr>
          <w:p>
            <w:pPr>
              <w:jc w:val="left"/>
            </w:pPr>
            <w:r/>
            <w:r>
              <w:rPr>
                <w:b w:val="0"/>
                <w:sz w:val="14"/>
              </w:rPr>
              <w:t>Components</w:t>
            </w:r>
          </w:p>
        </w:tc>
        <w:tc>
          <w:tcPr>
            <w:tcW w:type="dxa" w:w="2592"/>
            <w:vAlign w:val="top"/>
          </w:tcPr>
          <w:p>
            <w:pPr>
              <w:jc w:val="left"/>
            </w:pPr>
            <w:r/>
            <w:r>
              <w:rPr>
                <w:b w:val="0"/>
                <w:sz w:val="14"/>
              </w:rPr>
              <w:t>Mechanical</w:t>
            </w:r>
          </w:p>
        </w:tc>
        <w:tc>
          <w:tcPr>
            <w:tcW w:type="dxa" w:w="4320"/>
            <w:vAlign w:val="top"/>
          </w:tcPr>
          <w:p>
            <w:pPr>
              <w:jc w:val="left"/>
            </w:pPr>
            <w:r/>
            <w:r>
              <w:rPr>
                <w:b w:val="0"/>
                <w:sz w:val="14"/>
              </w:rPr>
              <w:t>Gears, rods, shafts, belts, pipes, frames, cores</w:t>
            </w:r>
          </w:p>
        </w:tc>
        <w:tc>
          <w:tcPr>
            <w:tcW w:type="dxa" w:w="4320"/>
            <w:vAlign w:val="top"/>
          </w:tcPr>
          <w:p>
            <w:pPr>
              <w:jc w:val="left"/>
            </w:pPr>
            <w:r/>
            <w:r>
              <w:rPr>
                <w:b w:val="0"/>
                <w:sz w:val="14"/>
              </w:rPr>
              <w:t>Automation, machines, power, repairs.</w:t>
            </w:r>
          </w:p>
        </w:tc>
      </w:tr>
      <w:tr>
        <w:tc>
          <w:tcPr>
            <w:tcW w:type="dxa" w:w="1800"/>
            <w:vAlign w:val="top"/>
            <w:shd w:fill="F3F6F8"/>
          </w:tcPr>
          <w:p>
            <w:pPr>
              <w:jc w:val="left"/>
            </w:pPr>
            <w:r/>
            <w:r>
              <w:rPr>
                <w:b w:val="0"/>
                <w:sz w:val="14"/>
              </w:rPr>
              <w:t>Components</w:t>
            </w:r>
          </w:p>
        </w:tc>
        <w:tc>
          <w:tcPr>
            <w:tcW w:type="dxa" w:w="2592"/>
            <w:vAlign w:val="top"/>
            <w:shd w:fill="F3F6F8"/>
          </w:tcPr>
          <w:p>
            <w:pPr>
              <w:jc w:val="left"/>
            </w:pPr>
            <w:r/>
            <w:r>
              <w:rPr>
                <w:b w:val="0"/>
                <w:sz w:val="14"/>
              </w:rPr>
              <w:t>Magical/Magitech</w:t>
            </w:r>
          </w:p>
        </w:tc>
        <w:tc>
          <w:tcPr>
            <w:tcW w:type="dxa" w:w="4320"/>
            <w:vAlign w:val="top"/>
            <w:shd w:fill="F3F6F8"/>
          </w:tcPr>
          <w:p>
            <w:pPr>
              <w:jc w:val="left"/>
            </w:pPr>
            <w:r/>
            <w:r>
              <w:rPr>
                <w:b w:val="0"/>
                <w:sz w:val="14"/>
              </w:rPr>
              <w:t>Runes, mana coils, mana battery cores, portal stabilisers</w:t>
            </w:r>
          </w:p>
        </w:tc>
        <w:tc>
          <w:tcPr>
            <w:tcW w:type="dxa" w:w="4320"/>
            <w:vAlign w:val="top"/>
            <w:shd w:fill="F3F6F8"/>
          </w:tcPr>
          <w:p>
            <w:pPr>
              <w:jc w:val="left"/>
            </w:pPr>
            <w:r/>
            <w:r>
              <w:rPr>
                <w:b w:val="0"/>
                <w:sz w:val="14"/>
              </w:rPr>
              <w:t>Mana machines, wards, portals, advanced automation.</w:t>
            </w:r>
          </w:p>
        </w:tc>
      </w:tr>
      <w:tr>
        <w:tc>
          <w:tcPr>
            <w:tcW w:type="dxa" w:w="1800"/>
            <w:vAlign w:val="top"/>
          </w:tcPr>
          <w:p>
            <w:pPr>
              <w:jc w:val="left"/>
            </w:pPr>
            <w:r/>
            <w:r>
              <w:rPr>
                <w:b w:val="0"/>
                <w:sz w:val="14"/>
              </w:rPr>
              <w:t>Tools</w:t>
            </w:r>
          </w:p>
        </w:tc>
        <w:tc>
          <w:tcPr>
            <w:tcW w:type="dxa" w:w="2592"/>
            <w:vAlign w:val="top"/>
          </w:tcPr>
          <w:p>
            <w:pPr>
              <w:jc w:val="left"/>
            </w:pPr>
            <w:r/>
            <w:r>
              <w:rPr>
                <w:b w:val="0"/>
                <w:sz w:val="14"/>
              </w:rPr>
              <w:t>Gathering</w:t>
            </w:r>
          </w:p>
        </w:tc>
        <w:tc>
          <w:tcPr>
            <w:tcW w:type="dxa" w:w="4320"/>
            <w:vAlign w:val="top"/>
          </w:tcPr>
          <w:p>
            <w:pPr>
              <w:jc w:val="left"/>
            </w:pPr>
            <w:r/>
            <w:r>
              <w:rPr>
                <w:b w:val="0"/>
                <w:sz w:val="14"/>
              </w:rPr>
              <w:t>Pickaxe, axe, shovel, hoe, sickle</w:t>
            </w:r>
          </w:p>
        </w:tc>
        <w:tc>
          <w:tcPr>
            <w:tcW w:type="dxa" w:w="4320"/>
            <w:vAlign w:val="top"/>
          </w:tcPr>
          <w:p>
            <w:pPr>
              <w:jc w:val="left"/>
            </w:pPr>
            <w:r/>
            <w:r>
              <w:rPr>
                <w:b w:val="0"/>
                <w:sz w:val="14"/>
              </w:rPr>
              <w:t>Mining, chopping, digging, farming, harvesting.</w:t>
            </w:r>
          </w:p>
        </w:tc>
      </w:tr>
      <w:tr>
        <w:tc>
          <w:tcPr>
            <w:tcW w:type="dxa" w:w="1800"/>
            <w:vAlign w:val="top"/>
            <w:shd w:fill="F3F6F8"/>
          </w:tcPr>
          <w:p>
            <w:pPr>
              <w:jc w:val="left"/>
            </w:pPr>
            <w:r/>
            <w:r>
              <w:rPr>
                <w:b w:val="0"/>
                <w:sz w:val="14"/>
              </w:rPr>
              <w:t>Tools</w:t>
            </w:r>
          </w:p>
        </w:tc>
        <w:tc>
          <w:tcPr>
            <w:tcW w:type="dxa" w:w="2592"/>
            <w:vAlign w:val="top"/>
            <w:shd w:fill="F3F6F8"/>
          </w:tcPr>
          <w:p>
            <w:pPr>
              <w:jc w:val="left"/>
            </w:pPr>
            <w:r/>
            <w:r>
              <w:rPr>
                <w:b w:val="0"/>
                <w:sz w:val="14"/>
              </w:rPr>
              <w:t>System Tools</w:t>
            </w:r>
          </w:p>
        </w:tc>
        <w:tc>
          <w:tcPr>
            <w:tcW w:type="dxa" w:w="4320"/>
            <w:vAlign w:val="top"/>
            <w:shd w:fill="F3F6F8"/>
          </w:tcPr>
          <w:p>
            <w:pPr>
              <w:jc w:val="left"/>
            </w:pPr>
            <w:r/>
            <w:r>
              <w:rPr>
                <w:b w:val="0"/>
                <w:sz w:val="14"/>
              </w:rPr>
              <w:t>Hammer, wrench, rune tuner, rune chisel, blueprint tool</w:t>
            </w:r>
          </w:p>
        </w:tc>
        <w:tc>
          <w:tcPr>
            <w:tcW w:type="dxa" w:w="4320"/>
            <w:vAlign w:val="top"/>
            <w:shd w:fill="F3F6F8"/>
          </w:tcPr>
          <w:p>
            <w:pPr>
              <w:jc w:val="left"/>
            </w:pPr>
            <w:r/>
            <w:r>
              <w:rPr>
                <w:b w:val="0"/>
                <w:sz w:val="14"/>
              </w:rPr>
              <w:t>Repair, automation config, magic config, planning.</w:t>
            </w:r>
          </w:p>
        </w:tc>
      </w:tr>
      <w:tr>
        <w:tc>
          <w:tcPr>
            <w:tcW w:type="dxa" w:w="1800"/>
            <w:vAlign w:val="top"/>
          </w:tcPr>
          <w:p>
            <w:pPr>
              <w:jc w:val="left"/>
            </w:pPr>
            <w:r/>
            <w:r>
              <w:rPr>
                <w:b w:val="0"/>
                <w:sz w:val="14"/>
              </w:rPr>
              <w:t>Weapons</w:t>
            </w:r>
          </w:p>
        </w:tc>
        <w:tc>
          <w:tcPr>
            <w:tcW w:type="dxa" w:w="2592"/>
            <w:vAlign w:val="top"/>
          </w:tcPr>
          <w:p>
            <w:pPr>
              <w:jc w:val="left"/>
            </w:pPr>
            <w:r/>
            <w:r>
              <w:rPr>
                <w:b w:val="0"/>
                <w:sz w:val="14"/>
              </w:rPr>
              <w:t>Melee/Ranged</w:t>
            </w:r>
          </w:p>
        </w:tc>
        <w:tc>
          <w:tcPr>
            <w:tcW w:type="dxa" w:w="4320"/>
            <w:vAlign w:val="top"/>
          </w:tcPr>
          <w:p>
            <w:pPr>
              <w:jc w:val="left"/>
            </w:pPr>
            <w:r/>
            <w:r>
              <w:rPr>
                <w:b w:val="0"/>
                <w:sz w:val="14"/>
              </w:rPr>
              <w:t>Sword, spear, axe, mace, bow, crossbow, arrows, bolts</w:t>
            </w:r>
          </w:p>
        </w:tc>
        <w:tc>
          <w:tcPr>
            <w:tcW w:type="dxa" w:w="4320"/>
            <w:vAlign w:val="top"/>
          </w:tcPr>
          <w:p>
            <w:pPr>
              <w:jc w:val="left"/>
            </w:pPr>
            <w:r/>
            <w:r>
              <w:rPr>
                <w:b w:val="0"/>
                <w:sz w:val="14"/>
              </w:rPr>
              <w:t>Combat, hunting, village defence.</w:t>
            </w:r>
          </w:p>
        </w:tc>
      </w:tr>
      <w:tr>
        <w:tc>
          <w:tcPr>
            <w:tcW w:type="dxa" w:w="1800"/>
            <w:vAlign w:val="top"/>
            <w:shd w:fill="F3F6F8"/>
          </w:tcPr>
          <w:p>
            <w:pPr>
              <w:jc w:val="left"/>
            </w:pPr>
            <w:r/>
            <w:r>
              <w:rPr>
                <w:b w:val="0"/>
                <w:sz w:val="14"/>
              </w:rPr>
              <w:t>Weapons</w:t>
            </w:r>
          </w:p>
        </w:tc>
        <w:tc>
          <w:tcPr>
            <w:tcW w:type="dxa" w:w="2592"/>
            <w:vAlign w:val="top"/>
            <w:shd w:fill="F3F6F8"/>
          </w:tcPr>
          <w:p>
            <w:pPr>
              <w:jc w:val="left"/>
            </w:pPr>
            <w:r/>
            <w:r>
              <w:rPr>
                <w:b w:val="0"/>
                <w:sz w:val="14"/>
              </w:rPr>
              <w:t>Magic/Hybrid</w:t>
            </w:r>
          </w:p>
        </w:tc>
        <w:tc>
          <w:tcPr>
            <w:tcW w:type="dxa" w:w="4320"/>
            <w:vAlign w:val="top"/>
            <w:shd w:fill="F3F6F8"/>
          </w:tcPr>
          <w:p>
            <w:pPr>
              <w:jc w:val="left"/>
            </w:pPr>
            <w:r/>
            <w:r>
              <w:rPr>
                <w:b w:val="0"/>
                <w:sz w:val="14"/>
              </w:rPr>
              <w:t>Wand, staff, spellbook, rune blade, spell focus</w:t>
            </w:r>
          </w:p>
        </w:tc>
        <w:tc>
          <w:tcPr>
            <w:tcW w:type="dxa" w:w="4320"/>
            <w:vAlign w:val="top"/>
            <w:shd w:fill="F3F6F8"/>
          </w:tcPr>
          <w:p>
            <w:pPr>
              <w:jc w:val="left"/>
            </w:pPr>
            <w:r/>
            <w:r>
              <w:rPr>
                <w:b w:val="0"/>
                <w:sz w:val="14"/>
              </w:rPr>
              <w:t>Magic combat, utility, hybrid playstyles.</w:t>
            </w:r>
          </w:p>
        </w:tc>
      </w:tr>
      <w:tr>
        <w:tc>
          <w:tcPr>
            <w:tcW w:type="dxa" w:w="1800"/>
            <w:vAlign w:val="top"/>
          </w:tcPr>
          <w:p>
            <w:pPr>
              <w:jc w:val="left"/>
            </w:pPr>
            <w:r/>
            <w:r>
              <w:rPr>
                <w:b w:val="0"/>
                <w:sz w:val="14"/>
              </w:rPr>
              <w:t>Armour/Equipment</w:t>
            </w:r>
          </w:p>
        </w:tc>
        <w:tc>
          <w:tcPr>
            <w:tcW w:type="dxa" w:w="2592"/>
            <w:vAlign w:val="top"/>
          </w:tcPr>
          <w:p>
            <w:pPr>
              <w:jc w:val="left"/>
            </w:pPr>
            <w:r/>
            <w:r>
              <w:rPr>
                <w:b w:val="0"/>
                <w:sz w:val="14"/>
              </w:rPr>
              <w:t>Armour/Shields</w:t>
            </w:r>
          </w:p>
        </w:tc>
        <w:tc>
          <w:tcPr>
            <w:tcW w:type="dxa" w:w="4320"/>
            <w:vAlign w:val="top"/>
          </w:tcPr>
          <w:p>
            <w:pPr>
              <w:jc w:val="left"/>
            </w:pPr>
            <w:r/>
            <w:r>
              <w:rPr>
                <w:b w:val="0"/>
                <w:sz w:val="14"/>
              </w:rPr>
              <w:t>Leather tunic, iron plate, robes, shields</w:t>
            </w:r>
          </w:p>
        </w:tc>
        <w:tc>
          <w:tcPr>
            <w:tcW w:type="dxa" w:w="4320"/>
            <w:vAlign w:val="top"/>
          </w:tcPr>
          <w:p>
            <w:pPr>
              <w:jc w:val="left"/>
            </w:pPr>
            <w:r/>
            <w:r>
              <w:rPr>
                <w:b w:val="0"/>
                <w:sz w:val="14"/>
              </w:rPr>
              <w:t>Defence, magic bonuses, cultural gear.</w:t>
            </w:r>
          </w:p>
        </w:tc>
      </w:tr>
      <w:tr>
        <w:tc>
          <w:tcPr>
            <w:tcW w:type="dxa" w:w="1800"/>
            <w:vAlign w:val="top"/>
            <w:shd w:fill="F3F6F8"/>
          </w:tcPr>
          <w:p>
            <w:pPr>
              <w:jc w:val="left"/>
            </w:pPr>
            <w:r/>
            <w:r>
              <w:rPr>
                <w:b w:val="0"/>
                <w:sz w:val="14"/>
              </w:rPr>
              <w:t>Armour/Equipment</w:t>
            </w:r>
          </w:p>
        </w:tc>
        <w:tc>
          <w:tcPr>
            <w:tcW w:type="dxa" w:w="2592"/>
            <w:vAlign w:val="top"/>
            <w:shd w:fill="F3F6F8"/>
          </w:tcPr>
          <w:p>
            <w:pPr>
              <w:jc w:val="left"/>
            </w:pPr>
            <w:r/>
            <w:r>
              <w:rPr>
                <w:b w:val="0"/>
                <w:sz w:val="14"/>
              </w:rPr>
              <w:t>Accessories/Carry</w:t>
            </w:r>
          </w:p>
        </w:tc>
        <w:tc>
          <w:tcPr>
            <w:tcW w:type="dxa" w:w="4320"/>
            <w:vAlign w:val="top"/>
            <w:shd w:fill="F3F6F8"/>
          </w:tcPr>
          <w:p>
            <w:pPr>
              <w:jc w:val="left"/>
            </w:pPr>
            <w:r/>
            <w:r>
              <w:rPr>
                <w:b w:val="0"/>
                <w:sz w:val="14"/>
              </w:rPr>
              <w:t>Backpack, tool belt, ring, amulet, cloak, charm</w:t>
            </w:r>
          </w:p>
        </w:tc>
        <w:tc>
          <w:tcPr>
            <w:tcW w:type="dxa" w:w="4320"/>
            <w:vAlign w:val="top"/>
            <w:shd w:fill="F3F6F8"/>
          </w:tcPr>
          <w:p>
            <w:pPr>
              <w:jc w:val="left"/>
            </w:pPr>
            <w:r/>
            <w:r>
              <w:rPr>
                <w:b w:val="0"/>
                <w:sz w:val="14"/>
              </w:rPr>
              <w:t>Inventory, utility, identity, long-term progression.</w:t>
            </w:r>
          </w:p>
        </w:tc>
      </w:tr>
      <w:tr>
        <w:tc>
          <w:tcPr>
            <w:tcW w:type="dxa" w:w="1800"/>
            <w:vAlign w:val="top"/>
          </w:tcPr>
          <w:p>
            <w:pPr>
              <w:jc w:val="left"/>
            </w:pPr>
            <w:r/>
            <w:r>
              <w:rPr>
                <w:b w:val="0"/>
                <w:sz w:val="14"/>
              </w:rPr>
              <w:t>Food/Consumables</w:t>
            </w:r>
          </w:p>
        </w:tc>
        <w:tc>
          <w:tcPr>
            <w:tcW w:type="dxa" w:w="2592"/>
            <w:vAlign w:val="top"/>
          </w:tcPr>
          <w:p>
            <w:pPr>
              <w:jc w:val="left"/>
            </w:pPr>
            <w:r/>
            <w:r>
              <w:rPr>
                <w:b w:val="0"/>
                <w:sz w:val="14"/>
              </w:rPr>
              <w:t>Food/Drink</w:t>
            </w:r>
          </w:p>
        </w:tc>
        <w:tc>
          <w:tcPr>
            <w:tcW w:type="dxa" w:w="4320"/>
            <w:vAlign w:val="top"/>
          </w:tcPr>
          <w:p>
            <w:pPr>
              <w:jc w:val="left"/>
            </w:pPr>
            <w:r/>
            <w:r>
              <w:rPr>
                <w:b w:val="0"/>
                <w:sz w:val="14"/>
              </w:rPr>
              <w:t>Berries, bread, cooked meat, stew, water flask, tea</w:t>
            </w:r>
          </w:p>
        </w:tc>
        <w:tc>
          <w:tcPr>
            <w:tcW w:type="dxa" w:w="4320"/>
            <w:vAlign w:val="top"/>
          </w:tcPr>
          <w:p>
            <w:pPr>
              <w:jc w:val="left"/>
            </w:pPr>
            <w:r/>
            <w:r>
              <w:rPr>
                <w:b w:val="0"/>
                <w:sz w:val="14"/>
              </w:rPr>
              <w:t>Survival, buffs, NPC needs, trade.</w:t>
            </w:r>
          </w:p>
        </w:tc>
      </w:tr>
      <w:tr>
        <w:tc>
          <w:tcPr>
            <w:tcW w:type="dxa" w:w="1800"/>
            <w:vAlign w:val="top"/>
            <w:shd w:fill="F3F6F8"/>
          </w:tcPr>
          <w:p>
            <w:pPr>
              <w:jc w:val="left"/>
            </w:pPr>
            <w:r/>
            <w:r>
              <w:rPr>
                <w:b w:val="0"/>
                <w:sz w:val="14"/>
              </w:rPr>
              <w:t>Food/Consumables</w:t>
            </w:r>
          </w:p>
        </w:tc>
        <w:tc>
          <w:tcPr>
            <w:tcW w:type="dxa" w:w="2592"/>
            <w:vAlign w:val="top"/>
            <w:shd w:fill="F3F6F8"/>
          </w:tcPr>
          <w:p>
            <w:pPr>
              <w:jc w:val="left"/>
            </w:pPr>
            <w:r/>
            <w:r>
              <w:rPr>
                <w:b w:val="0"/>
                <w:sz w:val="14"/>
              </w:rPr>
              <w:t>Potions/Scrolls/Throwables</w:t>
            </w:r>
          </w:p>
        </w:tc>
        <w:tc>
          <w:tcPr>
            <w:tcW w:type="dxa" w:w="4320"/>
            <w:vAlign w:val="top"/>
            <w:shd w:fill="F3F6F8"/>
          </w:tcPr>
          <w:p>
            <w:pPr>
              <w:jc w:val="left"/>
            </w:pPr>
            <w:r/>
            <w:r>
              <w:rPr>
                <w:b w:val="0"/>
                <w:sz w:val="14"/>
              </w:rPr>
              <w:t>Healing potion, recall scroll, bombs, traps</w:t>
            </w:r>
          </w:p>
        </w:tc>
        <w:tc>
          <w:tcPr>
            <w:tcW w:type="dxa" w:w="4320"/>
            <w:vAlign w:val="top"/>
            <w:shd w:fill="F3F6F8"/>
          </w:tcPr>
          <w:p>
            <w:pPr>
              <w:jc w:val="left"/>
            </w:pPr>
            <w:r/>
            <w:r>
              <w:rPr>
                <w:b w:val="0"/>
                <w:sz w:val="14"/>
              </w:rPr>
              <w:t>Combat, exploration, utility, magic.</w:t>
            </w:r>
          </w:p>
        </w:tc>
      </w:tr>
      <w:tr>
        <w:tc>
          <w:tcPr>
            <w:tcW w:type="dxa" w:w="1800"/>
            <w:vAlign w:val="top"/>
          </w:tcPr>
          <w:p>
            <w:pPr>
              <w:jc w:val="left"/>
            </w:pPr>
            <w:r/>
            <w:r>
              <w:rPr>
                <w:b w:val="0"/>
                <w:sz w:val="14"/>
              </w:rPr>
              <w:t>Economy</w:t>
            </w:r>
          </w:p>
        </w:tc>
        <w:tc>
          <w:tcPr>
            <w:tcW w:type="dxa" w:w="2592"/>
            <w:vAlign w:val="top"/>
          </w:tcPr>
          <w:p>
            <w:pPr>
              <w:jc w:val="left"/>
            </w:pPr>
            <w:r/>
            <w:r>
              <w:rPr>
                <w:b w:val="0"/>
                <w:sz w:val="14"/>
              </w:rPr>
              <w:t>Currency/Trade Goods</w:t>
            </w:r>
          </w:p>
        </w:tc>
        <w:tc>
          <w:tcPr>
            <w:tcW w:type="dxa" w:w="4320"/>
            <w:vAlign w:val="top"/>
          </w:tcPr>
          <w:p>
            <w:pPr>
              <w:jc w:val="left"/>
            </w:pPr>
            <w:r/>
            <w:r>
              <w:rPr>
                <w:b w:val="0"/>
                <w:sz w:val="14"/>
              </w:rPr>
              <w:t>Coins, grain sacks, tool bundles, festival goods, culture goods</w:t>
            </w:r>
          </w:p>
        </w:tc>
        <w:tc>
          <w:tcPr>
            <w:tcW w:type="dxa" w:w="4320"/>
            <w:vAlign w:val="top"/>
          </w:tcPr>
          <w:p>
            <w:pPr>
              <w:jc w:val="left"/>
            </w:pPr>
            <w:r/>
            <w:r>
              <w:rPr>
                <w:b w:val="0"/>
                <w:sz w:val="14"/>
              </w:rPr>
              <w:t>Village economy, trade routes, reputation, NPC consumption.</w:t>
            </w:r>
          </w:p>
        </w:tc>
      </w:tr>
      <w:tr>
        <w:tc>
          <w:tcPr>
            <w:tcW w:type="dxa" w:w="1800"/>
            <w:vAlign w:val="top"/>
            <w:shd w:fill="F3F6F8"/>
          </w:tcPr>
          <w:p>
            <w:pPr>
              <w:jc w:val="left"/>
            </w:pPr>
            <w:r/>
            <w:r>
              <w:rPr>
                <w:b w:val="0"/>
                <w:sz w:val="14"/>
              </w:rPr>
              <w:t>Loot/Treasure</w:t>
            </w:r>
          </w:p>
        </w:tc>
        <w:tc>
          <w:tcPr>
            <w:tcW w:type="dxa" w:w="2592"/>
            <w:vAlign w:val="top"/>
            <w:shd w:fill="F3F6F8"/>
          </w:tcPr>
          <w:p>
            <w:pPr>
              <w:jc w:val="left"/>
            </w:pPr>
            <w:r/>
            <w:r>
              <w:rPr>
                <w:b w:val="0"/>
                <w:sz w:val="14"/>
              </w:rPr>
              <w:t>Monster Drops</w:t>
            </w:r>
          </w:p>
        </w:tc>
        <w:tc>
          <w:tcPr>
            <w:tcW w:type="dxa" w:w="4320"/>
            <w:vAlign w:val="top"/>
            <w:shd w:fill="F3F6F8"/>
          </w:tcPr>
          <w:p>
            <w:pPr>
              <w:jc w:val="left"/>
            </w:pPr>
            <w:r/>
            <w:r>
              <w:rPr>
                <w:b w:val="0"/>
                <w:sz w:val="14"/>
              </w:rPr>
              <w:t>Goblin scrap, fang, pelt, wisp core, essence</w:t>
            </w:r>
          </w:p>
        </w:tc>
        <w:tc>
          <w:tcPr>
            <w:tcW w:type="dxa" w:w="4320"/>
            <w:vAlign w:val="top"/>
            <w:shd w:fill="F3F6F8"/>
          </w:tcPr>
          <w:p>
            <w:pPr>
              <w:jc w:val="left"/>
            </w:pPr>
            <w:r/>
            <w:r>
              <w:rPr>
                <w:b w:val="0"/>
                <w:sz w:val="14"/>
              </w:rPr>
              <w:t>Crafting, alchemy, trophies, quests.</w:t>
            </w:r>
          </w:p>
        </w:tc>
      </w:tr>
      <w:tr>
        <w:tc>
          <w:tcPr>
            <w:tcW w:type="dxa" w:w="1800"/>
            <w:vAlign w:val="top"/>
          </w:tcPr>
          <w:p>
            <w:pPr>
              <w:jc w:val="left"/>
            </w:pPr>
            <w:r/>
            <w:r>
              <w:rPr>
                <w:b w:val="0"/>
                <w:sz w:val="14"/>
              </w:rPr>
              <w:t>Loot/Treasure</w:t>
            </w:r>
          </w:p>
        </w:tc>
        <w:tc>
          <w:tcPr>
            <w:tcW w:type="dxa" w:w="2592"/>
            <w:vAlign w:val="top"/>
          </w:tcPr>
          <w:p>
            <w:pPr>
              <w:jc w:val="left"/>
            </w:pPr>
            <w:r/>
            <w:r>
              <w:rPr>
                <w:b w:val="0"/>
                <w:sz w:val="14"/>
              </w:rPr>
              <w:t>Dungeon/Relics</w:t>
            </w:r>
          </w:p>
        </w:tc>
        <w:tc>
          <w:tcPr>
            <w:tcW w:type="dxa" w:w="4320"/>
            <w:vAlign w:val="top"/>
          </w:tcPr>
          <w:p>
            <w:pPr>
              <w:jc w:val="left"/>
            </w:pPr>
            <w:r/>
            <w:r>
              <w:rPr>
                <w:b w:val="0"/>
                <w:sz w:val="14"/>
              </w:rPr>
              <w:t>Ancient coins, relic gems, machine cores, artifacts</w:t>
            </w:r>
          </w:p>
        </w:tc>
        <w:tc>
          <w:tcPr>
            <w:tcW w:type="dxa" w:w="4320"/>
            <w:vAlign w:val="top"/>
          </w:tcPr>
          <w:p>
            <w:pPr>
              <w:jc w:val="left"/>
            </w:pPr>
            <w:r/>
            <w:r>
              <w:rPr>
                <w:b w:val="0"/>
                <w:sz w:val="14"/>
              </w:rPr>
              <w:t>Rewards, research, story, rituals.</w:t>
            </w:r>
          </w:p>
        </w:tc>
      </w:tr>
      <w:tr>
        <w:tc>
          <w:tcPr>
            <w:tcW w:type="dxa" w:w="1800"/>
            <w:vAlign w:val="top"/>
            <w:shd w:fill="F3F6F8"/>
          </w:tcPr>
          <w:p>
            <w:pPr>
              <w:jc w:val="left"/>
            </w:pPr>
            <w:r/>
            <w:r>
              <w:rPr>
                <w:b w:val="0"/>
                <w:sz w:val="14"/>
              </w:rPr>
              <w:t>Knowledge</w:t>
            </w:r>
          </w:p>
        </w:tc>
        <w:tc>
          <w:tcPr>
            <w:tcW w:type="dxa" w:w="2592"/>
            <w:vAlign w:val="top"/>
            <w:shd w:fill="F3F6F8"/>
          </w:tcPr>
          <w:p>
            <w:pPr>
              <w:jc w:val="left"/>
            </w:pPr>
            <w:r/>
            <w:r>
              <w:rPr>
                <w:b w:val="0"/>
                <w:sz w:val="14"/>
              </w:rPr>
              <w:t>Books/Maps/Recipes</w:t>
            </w:r>
          </w:p>
        </w:tc>
        <w:tc>
          <w:tcPr>
            <w:tcW w:type="dxa" w:w="4320"/>
            <w:vAlign w:val="top"/>
            <w:shd w:fill="F3F6F8"/>
          </w:tcPr>
          <w:p>
            <w:pPr>
              <w:jc w:val="left"/>
            </w:pPr>
            <w:r/>
            <w:r>
              <w:rPr>
                <w:b w:val="0"/>
                <w:sz w:val="14"/>
              </w:rPr>
              <w:t>Research pages, recipe scrolls, maps, cultural books</w:t>
            </w:r>
          </w:p>
        </w:tc>
        <w:tc>
          <w:tcPr>
            <w:tcW w:type="dxa" w:w="4320"/>
            <w:vAlign w:val="top"/>
            <w:shd w:fill="F3F6F8"/>
          </w:tcPr>
          <w:p>
            <w:pPr>
              <w:jc w:val="left"/>
            </w:pPr>
            <w:r/>
            <w:r>
              <w:rPr>
                <w:b w:val="0"/>
                <w:sz w:val="14"/>
              </w:rPr>
              <w:t>Unlocks, guidance, codex, exploration.</w:t>
            </w:r>
          </w:p>
        </w:tc>
      </w:tr>
      <w:tr>
        <w:tc>
          <w:tcPr>
            <w:tcW w:type="dxa" w:w="1800"/>
            <w:vAlign w:val="top"/>
          </w:tcPr>
          <w:p>
            <w:pPr>
              <w:jc w:val="left"/>
            </w:pPr>
            <w:r/>
            <w:r>
              <w:rPr>
                <w:b w:val="0"/>
                <w:sz w:val="14"/>
              </w:rPr>
              <w:t>Quest/Story</w:t>
            </w:r>
          </w:p>
        </w:tc>
        <w:tc>
          <w:tcPr>
            <w:tcW w:type="dxa" w:w="2592"/>
            <w:vAlign w:val="top"/>
          </w:tcPr>
          <w:p>
            <w:pPr>
              <w:jc w:val="left"/>
            </w:pPr>
            <w:r/>
            <w:r>
              <w:rPr>
                <w:b w:val="0"/>
                <w:sz w:val="14"/>
              </w:rPr>
              <w:t>Keys/Trophies/Seals</w:t>
            </w:r>
          </w:p>
        </w:tc>
        <w:tc>
          <w:tcPr>
            <w:tcW w:type="dxa" w:w="4320"/>
            <w:vAlign w:val="top"/>
          </w:tcPr>
          <w:p>
            <w:pPr>
              <w:jc w:val="left"/>
            </w:pPr>
            <w:r/>
            <w:r>
              <w:rPr>
                <w:b w:val="0"/>
                <w:sz w:val="14"/>
              </w:rPr>
              <w:t>Old key, broken seal, faction seal, captured banner</w:t>
            </w:r>
          </w:p>
        </w:tc>
        <w:tc>
          <w:tcPr>
            <w:tcW w:type="dxa" w:w="4320"/>
            <w:vAlign w:val="top"/>
          </w:tcPr>
          <w:p>
            <w:pPr>
              <w:jc w:val="left"/>
            </w:pPr>
            <w:r/>
            <w:r>
              <w:rPr>
                <w:b w:val="0"/>
                <w:sz w:val="14"/>
              </w:rPr>
              <w:t>Story gates, proof, reputation, world state.</w:t>
            </w:r>
          </w:p>
        </w:tc>
      </w:tr>
      <w:tr>
        <w:tc>
          <w:tcPr>
            <w:tcW w:type="dxa" w:w="1800"/>
            <w:vAlign w:val="top"/>
            <w:shd w:fill="F3F6F8"/>
          </w:tcPr>
          <w:p>
            <w:pPr>
              <w:jc w:val="left"/>
            </w:pPr>
            <w:r/>
            <w:r>
              <w:rPr>
                <w:b w:val="0"/>
                <w:sz w:val="14"/>
              </w:rPr>
              <w:t>Dimensions</w:t>
            </w:r>
          </w:p>
        </w:tc>
        <w:tc>
          <w:tcPr>
            <w:tcW w:type="dxa" w:w="2592"/>
            <w:vAlign w:val="top"/>
            <w:shd w:fill="F3F6F8"/>
          </w:tcPr>
          <w:p>
            <w:pPr>
              <w:jc w:val="left"/>
            </w:pPr>
            <w:r/>
            <w:r>
              <w:rPr>
                <w:b w:val="0"/>
                <w:sz w:val="14"/>
              </w:rPr>
              <w:t>Realm Materials</w:t>
            </w:r>
          </w:p>
        </w:tc>
        <w:tc>
          <w:tcPr>
            <w:tcW w:type="dxa" w:w="4320"/>
            <w:vAlign w:val="top"/>
            <w:shd w:fill="F3F6F8"/>
          </w:tcPr>
          <w:p>
            <w:pPr>
              <w:jc w:val="left"/>
            </w:pPr>
            <w:r/>
            <w:r>
              <w:rPr>
                <w:b w:val="0"/>
                <w:sz w:val="14"/>
              </w:rPr>
              <w:t>Fae seed, dream glass, infernal ash, celestial fragment</w:t>
            </w:r>
          </w:p>
        </w:tc>
        <w:tc>
          <w:tcPr>
            <w:tcW w:type="dxa" w:w="4320"/>
            <w:vAlign w:val="top"/>
            <w:shd w:fill="F3F6F8"/>
          </w:tcPr>
          <w:p>
            <w:pPr>
              <w:jc w:val="left"/>
            </w:pPr>
            <w:r/>
            <w:r>
              <w:rPr>
                <w:b w:val="0"/>
                <w:sz w:val="14"/>
              </w:rPr>
              <w:t>Realms, endgame machines, magic, world-state choices.</w:t>
            </w:r>
          </w:p>
        </w:tc>
      </w:tr>
    </w:tbl>
    <w:p/>
    <w:p>
      <w:pPr>
        <w:pStyle w:val="Heading1"/>
      </w:pPr>
      <w:r>
        <w:t>25. Detailed Item Registry v0.1</w:t>
      </w:r>
    </w:p>
    <w:p>
      <w:r>
        <w:t>The following 167 entries define the v0.1 item registry target. They are not final balance values, but each row is detailed enough to guide design, spreadsheet creation, future database structure, and POC planning. Scope is a planning field, not core item data.</w:t>
      </w:r>
    </w:p>
    <w:p>
      <w:pPr>
        <w:pStyle w:val="Heading2"/>
      </w:pPr>
      <w:r>
        <w:t>25.1 POC Required Items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376"/>
            <w:vAlign w:val="top"/>
            <w:shd w:fill="1F5B83"/>
          </w:tcPr>
          <w:p>
            <w:pPr>
              <w:jc w:val="left"/>
            </w:pPr>
            <w:r>
              <w:rPr>
                <w:b/>
                <w:color w:val="FFFFFF"/>
              </w:rPr>
            </w:r>
            <w:r>
              <w:rPr>
                <w:b/>
                <w:color w:val="FFFFFF"/>
                <w:sz w:val="13"/>
              </w:rPr>
              <w:t>ID</w:t>
            </w:r>
          </w:p>
        </w:tc>
        <w:tc>
          <w:tcPr>
            <w:tcW w:type="dxa" w:w="2088"/>
            <w:vAlign w:val="top"/>
            <w:shd w:fill="1F5B83"/>
          </w:tcPr>
          <w:p>
            <w:pPr>
              <w:jc w:val="left"/>
            </w:pPr>
            <w:r>
              <w:rPr>
                <w:b/>
                <w:color w:val="FFFFFF"/>
              </w:rPr>
            </w:r>
            <w:r>
              <w:rPr>
                <w:b/>
                <w:color w:val="FFFFFF"/>
                <w:sz w:val="13"/>
              </w:rPr>
              <w:t>Display Name</w:t>
            </w:r>
          </w:p>
        </w:tc>
        <w:tc>
          <w:tcPr>
            <w:tcW w:type="dxa" w:w="2088"/>
            <w:vAlign w:val="top"/>
            <w:shd w:fill="1F5B83"/>
          </w:tcPr>
          <w:p>
            <w:pPr>
              <w:jc w:val="left"/>
            </w:pPr>
            <w:r>
              <w:rPr>
                <w:b/>
                <w:color w:val="FFFFFF"/>
              </w:rPr>
            </w:r>
            <w:r>
              <w:rPr>
                <w:b/>
                <w:color w:val="FFFFFF"/>
                <w:sz w:val="13"/>
              </w:rPr>
              <w:t>Category</w:t>
            </w:r>
          </w:p>
        </w:tc>
        <w:tc>
          <w:tcPr>
            <w:tcW w:type="dxa" w:w="1728"/>
            <w:vAlign w:val="top"/>
            <w:shd w:fill="1F5B83"/>
          </w:tcPr>
          <w:p>
            <w:pPr>
              <w:jc w:val="left"/>
            </w:pPr>
            <w:r>
              <w:rPr>
                <w:b/>
                <w:color w:val="FFFFFF"/>
              </w:rPr>
            </w:r>
            <w:r>
              <w:rPr>
                <w:b/>
                <w:color w:val="FFFFFF"/>
                <w:sz w:val="13"/>
              </w:rPr>
              <w:t>Rarity / Tier</w:t>
            </w:r>
          </w:p>
        </w:tc>
        <w:tc>
          <w:tcPr>
            <w:tcW w:type="dxa" w:w="720"/>
            <w:vAlign w:val="top"/>
            <w:shd w:fill="1F5B83"/>
          </w:tcPr>
          <w:p>
            <w:pPr>
              <w:jc w:val="left"/>
            </w:pPr>
            <w:r>
              <w:rPr>
                <w:b/>
                <w:color w:val="FFFFFF"/>
              </w:rPr>
            </w:r>
            <w:r>
              <w:rPr>
                <w:b/>
                <w:color w:val="FFFFFF"/>
                <w:sz w:val="13"/>
              </w:rPr>
              <w:t>Stack</w:t>
            </w:r>
          </w:p>
        </w:tc>
        <w:tc>
          <w:tcPr>
            <w:tcW w:type="dxa" w:w="2592"/>
            <w:vAlign w:val="top"/>
            <w:shd w:fill="1F5B83"/>
          </w:tcPr>
          <w:p>
            <w:pPr>
              <w:jc w:val="left"/>
            </w:pPr>
            <w:r>
              <w:rPr>
                <w:b/>
                <w:color w:val="FFFFFF"/>
              </w:rPr>
            </w:r>
            <w:r>
              <w:rPr>
                <w:b/>
                <w:color w:val="FFFFFF"/>
                <w:sz w:val="13"/>
              </w:rPr>
              <w:t>Source</w:t>
            </w:r>
          </w:p>
        </w:tc>
        <w:tc>
          <w:tcPr>
            <w:tcW w:type="dxa" w:w="3816"/>
            <w:vAlign w:val="top"/>
            <w:shd w:fill="1F5B83"/>
          </w:tcPr>
          <w:p>
            <w:pPr>
              <w:jc w:val="left"/>
            </w:pPr>
            <w:r>
              <w:rPr>
                <w:b/>
                <w:color w:val="FFFFFF"/>
              </w:rPr>
            </w:r>
            <w:r>
              <w:rPr>
                <w:b/>
                <w:color w:val="FFFFFF"/>
                <w:sz w:val="13"/>
              </w:rPr>
              <w:t>Main Uses / Connections</w:t>
            </w:r>
          </w:p>
        </w:tc>
        <w:tc>
          <w:tcPr>
            <w:tcW w:type="dxa" w:w="1224"/>
            <w:vAlign w:val="top"/>
            <w:shd w:fill="1F5B83"/>
          </w:tcPr>
          <w:p>
            <w:pPr>
              <w:jc w:val="left"/>
            </w:pPr>
            <w:r>
              <w:rPr>
                <w:b/>
                <w:color w:val="FFFFFF"/>
              </w:rPr>
            </w:r>
            <w:r>
              <w:rPr>
                <w:b/>
                <w:color w:val="FFFFFF"/>
                <w:sz w:val="13"/>
              </w:rPr>
              <w:t>Scope</w:t>
            </w:r>
          </w:p>
        </w:tc>
      </w:tr>
      <w:tr>
        <w:tc>
          <w:tcPr>
            <w:tcW w:type="dxa" w:w="2376"/>
            <w:vAlign w:val="top"/>
          </w:tcPr>
          <w:p>
            <w:pPr>
              <w:jc w:val="left"/>
            </w:pPr>
            <w:r/>
            <w:r>
              <w:rPr>
                <w:b w:val="0"/>
                <w:sz w:val="12"/>
              </w:rPr>
              <w:t>item.resource.log_oak</w:t>
            </w:r>
          </w:p>
        </w:tc>
        <w:tc>
          <w:tcPr>
            <w:tcW w:type="dxa" w:w="2088"/>
            <w:vAlign w:val="top"/>
          </w:tcPr>
          <w:p>
            <w:pPr>
              <w:jc w:val="left"/>
            </w:pPr>
            <w:r/>
            <w:r>
              <w:rPr>
                <w:b w:val="0"/>
                <w:sz w:val="12"/>
              </w:rPr>
              <w:t>Oak Log</w:t>
            </w:r>
          </w:p>
        </w:tc>
        <w:tc>
          <w:tcPr>
            <w:tcW w:type="dxa" w:w="2088"/>
            <w:vAlign w:val="top"/>
          </w:tcPr>
          <w:p>
            <w:pPr>
              <w:jc w:val="left"/>
            </w:pPr>
            <w:r/>
            <w:r>
              <w:rPr>
                <w:b w:val="0"/>
                <w:sz w:val="12"/>
              </w:rPr>
              <w:t>Raw Resource / Wood</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64</w:t>
            </w:r>
          </w:p>
        </w:tc>
        <w:tc>
          <w:tcPr>
            <w:tcW w:type="dxa" w:w="2592"/>
            <w:vAlign w:val="top"/>
          </w:tcPr>
          <w:p>
            <w:pPr>
              <w:jc w:val="left"/>
            </w:pPr>
            <w:r/>
            <w:r>
              <w:rPr>
                <w:b w:val="0"/>
                <w:sz w:val="12"/>
              </w:rPr>
              <w:t>Chopped from oak trees or bought from village lumber workers.</w:t>
            </w:r>
          </w:p>
        </w:tc>
        <w:tc>
          <w:tcPr>
            <w:tcW w:type="dxa" w:w="3816"/>
            <w:vAlign w:val="top"/>
          </w:tcPr>
          <w:p>
            <w:pPr>
              <w:jc w:val="left"/>
            </w:pPr>
            <w:r/>
            <w:r>
              <w:rPr>
                <w:b w:val="0"/>
                <w:sz w:val="12"/>
              </w:rPr>
              <w:t>Planks, beams, fuel, workbench, village building projects; linked to block natural.log.oak.</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item.resource.stick</w:t>
            </w:r>
          </w:p>
        </w:tc>
        <w:tc>
          <w:tcPr>
            <w:tcW w:type="dxa" w:w="2088"/>
            <w:vAlign w:val="top"/>
            <w:shd w:fill="F3F6F8"/>
          </w:tcPr>
          <w:p>
            <w:pPr>
              <w:jc w:val="left"/>
            </w:pPr>
            <w:r/>
            <w:r>
              <w:rPr>
                <w:b w:val="0"/>
                <w:sz w:val="12"/>
              </w:rPr>
              <w:t>Stick</w:t>
            </w:r>
          </w:p>
        </w:tc>
        <w:tc>
          <w:tcPr>
            <w:tcW w:type="dxa" w:w="2088"/>
            <w:vAlign w:val="top"/>
            <w:shd w:fill="F3F6F8"/>
          </w:tcPr>
          <w:p>
            <w:pPr>
              <w:jc w:val="left"/>
            </w:pPr>
            <w:r/>
            <w:r>
              <w:rPr>
                <w:b w:val="0"/>
                <w:sz w:val="12"/>
              </w:rPr>
              <w:t>Raw Resource / Plant</w:t>
            </w:r>
          </w:p>
        </w:tc>
        <w:tc>
          <w:tcPr>
            <w:tcW w:type="dxa" w:w="1728"/>
            <w:vAlign w:val="top"/>
            <w:shd w:fill="F3F6F8"/>
          </w:tcPr>
          <w:p>
            <w:pPr>
              <w:jc w:val="left"/>
            </w:pPr>
            <w:r/>
            <w:r>
              <w:rPr>
                <w:b w:val="0"/>
                <w:sz w:val="12"/>
              </w:rPr>
              <w:t>Common</w:t>
              <w:br/>
              <w:t>T0 Survival</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Branches, leaf decay, bushes, or crude crafting.</w:t>
            </w:r>
          </w:p>
        </w:tc>
        <w:tc>
          <w:tcPr>
            <w:tcW w:type="dxa" w:w="3816"/>
            <w:vAlign w:val="top"/>
            <w:shd w:fill="F3F6F8"/>
          </w:tcPr>
          <w:p>
            <w:pPr>
              <w:jc w:val="left"/>
            </w:pPr>
            <w:r/>
            <w:r>
              <w:rPr>
                <w:b w:val="0"/>
                <w:sz w:val="12"/>
              </w:rPr>
              <w:t>Crude tools, torches, arrows, fences, early machines.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item.resource.plant_fibre</w:t>
            </w:r>
          </w:p>
        </w:tc>
        <w:tc>
          <w:tcPr>
            <w:tcW w:type="dxa" w:w="2088"/>
            <w:vAlign w:val="top"/>
          </w:tcPr>
          <w:p>
            <w:pPr>
              <w:jc w:val="left"/>
            </w:pPr>
            <w:r/>
            <w:r>
              <w:rPr>
                <w:b w:val="0"/>
                <w:sz w:val="12"/>
              </w:rPr>
              <w:t>Plant Fibre</w:t>
            </w:r>
          </w:p>
        </w:tc>
        <w:tc>
          <w:tcPr>
            <w:tcW w:type="dxa" w:w="2088"/>
            <w:vAlign w:val="top"/>
          </w:tcPr>
          <w:p>
            <w:pPr>
              <w:jc w:val="left"/>
            </w:pPr>
            <w:r/>
            <w:r>
              <w:rPr>
                <w:b w:val="0"/>
                <w:sz w:val="12"/>
              </w:rPr>
              <w:t>Raw Resource / Fibre</w:t>
            </w:r>
          </w:p>
        </w:tc>
        <w:tc>
          <w:tcPr>
            <w:tcW w:type="dxa" w:w="1728"/>
            <w:vAlign w:val="top"/>
          </w:tcPr>
          <w:p>
            <w:pPr>
              <w:jc w:val="left"/>
            </w:pPr>
            <w:r/>
            <w:r>
              <w:rPr>
                <w:b w:val="0"/>
                <w:sz w:val="12"/>
              </w:rPr>
              <w:t>Common</w:t>
              <w:br/>
              <w:t>T0 Survival</w:t>
            </w:r>
          </w:p>
        </w:tc>
        <w:tc>
          <w:tcPr>
            <w:tcW w:type="dxa" w:w="720"/>
            <w:vAlign w:val="top"/>
          </w:tcPr>
          <w:p>
            <w:pPr>
              <w:jc w:val="left"/>
            </w:pPr>
            <w:r/>
            <w:r>
              <w:rPr>
                <w:b w:val="0"/>
                <w:sz w:val="12"/>
              </w:rPr>
              <w:t>64</w:t>
            </w:r>
          </w:p>
        </w:tc>
        <w:tc>
          <w:tcPr>
            <w:tcW w:type="dxa" w:w="2592"/>
            <w:vAlign w:val="top"/>
          </w:tcPr>
          <w:p>
            <w:pPr>
              <w:jc w:val="left"/>
            </w:pPr>
            <w:r/>
            <w:r>
              <w:rPr>
                <w:b w:val="0"/>
                <w:sz w:val="12"/>
              </w:rPr>
              <w:t>Tall grass, reeds, bushes, crop waste.</w:t>
            </w:r>
          </w:p>
        </w:tc>
        <w:tc>
          <w:tcPr>
            <w:tcW w:type="dxa" w:w="3816"/>
            <w:vAlign w:val="top"/>
          </w:tcPr>
          <w:p>
            <w:pPr>
              <w:jc w:val="left"/>
            </w:pPr>
            <w:r/>
            <w:r>
              <w:rPr>
                <w:b w:val="0"/>
                <w:sz w:val="12"/>
              </w:rPr>
              <w:t>Rope, thatch, simple tools, cloth path, starter repairs.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item.resource.thatch_bundle</w:t>
            </w:r>
          </w:p>
        </w:tc>
        <w:tc>
          <w:tcPr>
            <w:tcW w:type="dxa" w:w="2088"/>
            <w:vAlign w:val="top"/>
            <w:shd w:fill="F3F6F8"/>
          </w:tcPr>
          <w:p>
            <w:pPr>
              <w:jc w:val="left"/>
            </w:pPr>
            <w:r/>
            <w:r>
              <w:rPr>
                <w:b w:val="0"/>
                <w:sz w:val="12"/>
              </w:rPr>
              <w:t>Thatch Bundle</w:t>
            </w:r>
          </w:p>
        </w:tc>
        <w:tc>
          <w:tcPr>
            <w:tcW w:type="dxa" w:w="2088"/>
            <w:vAlign w:val="top"/>
            <w:shd w:fill="F3F6F8"/>
          </w:tcPr>
          <w:p>
            <w:pPr>
              <w:jc w:val="left"/>
            </w:pPr>
            <w:r/>
            <w:r>
              <w:rPr>
                <w:b w:val="0"/>
                <w:sz w:val="12"/>
              </w:rPr>
              <w:t>Processed Material / Fibre</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fibre, reeds, or straw.</w:t>
            </w:r>
          </w:p>
        </w:tc>
        <w:tc>
          <w:tcPr>
            <w:tcW w:type="dxa" w:w="3816"/>
            <w:vAlign w:val="top"/>
            <w:shd w:fill="F3F6F8"/>
          </w:tcPr>
          <w:p>
            <w:pPr>
              <w:jc w:val="left"/>
            </w:pPr>
            <w:r/>
            <w:r>
              <w:rPr>
                <w:b w:val="0"/>
                <w:sz w:val="12"/>
              </w:rPr>
              <w:t>Thatch roof blocks, bedding, village homes, temporary insulation.</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item.resource.stone_chunk</w:t>
            </w:r>
          </w:p>
        </w:tc>
        <w:tc>
          <w:tcPr>
            <w:tcW w:type="dxa" w:w="2088"/>
            <w:vAlign w:val="top"/>
          </w:tcPr>
          <w:p>
            <w:pPr>
              <w:jc w:val="left"/>
            </w:pPr>
            <w:r/>
            <w:r>
              <w:rPr>
                <w:b w:val="0"/>
                <w:sz w:val="12"/>
              </w:rPr>
              <w:t>Stone Chunk</w:t>
            </w:r>
          </w:p>
        </w:tc>
        <w:tc>
          <w:tcPr>
            <w:tcW w:type="dxa" w:w="2088"/>
            <w:vAlign w:val="top"/>
          </w:tcPr>
          <w:p>
            <w:pPr>
              <w:jc w:val="left"/>
            </w:pPr>
            <w:r/>
            <w:r>
              <w:rPr>
                <w:b w:val="0"/>
                <w:sz w:val="12"/>
              </w:rPr>
              <w:t>Raw Resource / Stone</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Mining stone, surface boulders, cave rubble.</w:t>
            </w:r>
          </w:p>
        </w:tc>
        <w:tc>
          <w:tcPr>
            <w:tcW w:type="dxa" w:w="3816"/>
            <w:vAlign w:val="top"/>
          </w:tcPr>
          <w:p>
            <w:pPr>
              <w:jc w:val="left"/>
            </w:pPr>
            <w:r/>
            <w:r>
              <w:rPr>
                <w:b w:val="0"/>
                <w:sz w:val="12"/>
              </w:rPr>
              <w:t>Stone tools, furnace, cobblestone, roads, village repairs.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item.resource.flint</w:t>
            </w:r>
          </w:p>
        </w:tc>
        <w:tc>
          <w:tcPr>
            <w:tcW w:type="dxa" w:w="2088"/>
            <w:vAlign w:val="top"/>
            <w:shd w:fill="F3F6F8"/>
          </w:tcPr>
          <w:p>
            <w:pPr>
              <w:jc w:val="left"/>
            </w:pPr>
            <w:r/>
            <w:r>
              <w:rPr>
                <w:b w:val="0"/>
                <w:sz w:val="12"/>
              </w:rPr>
              <w:t>Flint</w:t>
            </w:r>
          </w:p>
        </w:tc>
        <w:tc>
          <w:tcPr>
            <w:tcW w:type="dxa" w:w="2088"/>
            <w:vAlign w:val="top"/>
            <w:shd w:fill="F3F6F8"/>
          </w:tcPr>
          <w:p>
            <w:pPr>
              <w:jc w:val="left"/>
            </w:pPr>
            <w:r/>
            <w:r>
              <w:rPr>
                <w:b w:val="0"/>
                <w:sz w:val="12"/>
              </w:rPr>
              <w:t>Raw Resource / Stone</w:t>
            </w:r>
          </w:p>
        </w:tc>
        <w:tc>
          <w:tcPr>
            <w:tcW w:type="dxa" w:w="1728"/>
            <w:vAlign w:val="top"/>
            <w:shd w:fill="F3F6F8"/>
          </w:tcPr>
          <w:p>
            <w:pPr>
              <w:jc w:val="left"/>
            </w:pPr>
            <w:r/>
            <w:r>
              <w:rPr>
                <w:b w:val="0"/>
                <w:sz w:val="12"/>
              </w:rPr>
              <w:t>Common</w:t>
              <w:br/>
              <w:t>T0 Survival</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Gravel drops and surface pebble nodes.</w:t>
            </w:r>
          </w:p>
        </w:tc>
        <w:tc>
          <w:tcPr>
            <w:tcW w:type="dxa" w:w="3816"/>
            <w:vAlign w:val="top"/>
            <w:shd w:fill="F3F6F8"/>
          </w:tcPr>
          <w:p>
            <w:pPr>
              <w:jc w:val="left"/>
            </w:pPr>
            <w:r/>
            <w:r>
              <w:rPr>
                <w:b w:val="0"/>
                <w:sz w:val="12"/>
              </w:rPr>
              <w:t>Starter blades, arrows, fire-starting, crude tools.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item.resource.clay_lump</w:t>
            </w:r>
          </w:p>
        </w:tc>
        <w:tc>
          <w:tcPr>
            <w:tcW w:type="dxa" w:w="2088"/>
            <w:vAlign w:val="top"/>
          </w:tcPr>
          <w:p>
            <w:pPr>
              <w:jc w:val="left"/>
            </w:pPr>
            <w:r/>
            <w:r>
              <w:rPr>
                <w:b w:val="0"/>
                <w:sz w:val="12"/>
              </w:rPr>
              <w:t>Clay Lump</w:t>
            </w:r>
          </w:p>
        </w:tc>
        <w:tc>
          <w:tcPr>
            <w:tcW w:type="dxa" w:w="2088"/>
            <w:vAlign w:val="top"/>
          </w:tcPr>
          <w:p>
            <w:pPr>
              <w:jc w:val="left"/>
            </w:pPr>
            <w:r/>
            <w:r>
              <w:rPr>
                <w:b w:val="0"/>
                <w:sz w:val="12"/>
              </w:rPr>
              <w:t>Raw Resource / Clay</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Clay blocks, riverbanks, clay pits.</w:t>
            </w:r>
          </w:p>
        </w:tc>
        <w:tc>
          <w:tcPr>
            <w:tcW w:type="dxa" w:w="3816"/>
            <w:vAlign w:val="top"/>
          </w:tcPr>
          <w:p>
            <w:pPr>
              <w:jc w:val="left"/>
            </w:pPr>
            <w:r/>
            <w:r>
              <w:rPr>
                <w:b w:val="0"/>
                <w:sz w:val="12"/>
              </w:rPr>
              <w:t>Clay bricks, pottery, roof tiles, alchemy containers.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item.resource.sand</w:t>
            </w:r>
          </w:p>
        </w:tc>
        <w:tc>
          <w:tcPr>
            <w:tcW w:type="dxa" w:w="2088"/>
            <w:vAlign w:val="top"/>
            <w:shd w:fill="F3F6F8"/>
          </w:tcPr>
          <w:p>
            <w:pPr>
              <w:jc w:val="left"/>
            </w:pPr>
            <w:r/>
            <w:r>
              <w:rPr>
                <w:b w:val="0"/>
                <w:sz w:val="12"/>
              </w:rPr>
              <w:t>Sand</w:t>
            </w:r>
          </w:p>
        </w:tc>
        <w:tc>
          <w:tcPr>
            <w:tcW w:type="dxa" w:w="2088"/>
            <w:vAlign w:val="top"/>
            <w:shd w:fill="F3F6F8"/>
          </w:tcPr>
          <w:p>
            <w:pPr>
              <w:jc w:val="left"/>
            </w:pPr>
            <w:r/>
            <w:r>
              <w:rPr>
                <w:b w:val="0"/>
                <w:sz w:val="12"/>
              </w:rPr>
              <w:t>Raw Resource / Loose</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Sand blocks near rivers, beaches, deserts.</w:t>
            </w:r>
          </w:p>
        </w:tc>
        <w:tc>
          <w:tcPr>
            <w:tcW w:type="dxa" w:w="3816"/>
            <w:vAlign w:val="top"/>
            <w:shd w:fill="F3F6F8"/>
          </w:tcPr>
          <w:p>
            <w:pPr>
              <w:jc w:val="left"/>
            </w:pPr>
            <w:r/>
            <w:r>
              <w:rPr>
                <w:b w:val="0"/>
                <w:sz w:val="12"/>
              </w:rPr>
              <w:t>Glass, mortar, construction, alchemy later.</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item.resource.coal_chunk</w:t>
            </w:r>
          </w:p>
        </w:tc>
        <w:tc>
          <w:tcPr>
            <w:tcW w:type="dxa" w:w="2088"/>
            <w:vAlign w:val="top"/>
          </w:tcPr>
          <w:p>
            <w:pPr>
              <w:jc w:val="left"/>
            </w:pPr>
            <w:r/>
            <w:r>
              <w:rPr>
                <w:b w:val="0"/>
                <w:sz w:val="12"/>
              </w:rPr>
              <w:t>Coal Chunk</w:t>
            </w:r>
          </w:p>
        </w:tc>
        <w:tc>
          <w:tcPr>
            <w:tcW w:type="dxa" w:w="2088"/>
            <w:vAlign w:val="top"/>
          </w:tcPr>
          <w:p>
            <w:pPr>
              <w:jc w:val="left"/>
            </w:pPr>
            <w:r/>
            <w:r>
              <w:rPr>
                <w:b w:val="0"/>
                <w:sz w:val="12"/>
              </w:rPr>
              <w:t>Raw Resource / Fuel</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Coal ore, trader stock, cave deposits.</w:t>
            </w:r>
          </w:p>
        </w:tc>
        <w:tc>
          <w:tcPr>
            <w:tcW w:type="dxa" w:w="3816"/>
            <w:vAlign w:val="top"/>
          </w:tcPr>
          <w:p>
            <w:pPr>
              <w:jc w:val="left"/>
            </w:pPr>
            <w:r/>
            <w:r>
              <w:rPr>
                <w:b w:val="0"/>
                <w:sz w:val="12"/>
              </w:rPr>
              <w:t>Fuel for furnace, torches, early engines, trade.</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item.resource.raw_copper_ore</w:t>
            </w:r>
          </w:p>
        </w:tc>
        <w:tc>
          <w:tcPr>
            <w:tcW w:type="dxa" w:w="2088"/>
            <w:vAlign w:val="top"/>
            <w:shd w:fill="F3F6F8"/>
          </w:tcPr>
          <w:p>
            <w:pPr>
              <w:jc w:val="left"/>
            </w:pPr>
            <w:r/>
            <w:r>
              <w:rPr>
                <w:b w:val="0"/>
                <w:sz w:val="12"/>
              </w:rPr>
              <w:t>Raw Copper Ore</w:t>
            </w:r>
          </w:p>
        </w:tc>
        <w:tc>
          <w:tcPr>
            <w:tcW w:type="dxa" w:w="2088"/>
            <w:vAlign w:val="top"/>
            <w:shd w:fill="F3F6F8"/>
          </w:tcPr>
          <w:p>
            <w:pPr>
              <w:jc w:val="left"/>
            </w:pPr>
            <w:r/>
            <w:r>
              <w:rPr>
                <w:b w:val="0"/>
                <w:sz w:val="12"/>
              </w:rPr>
              <w:t>Raw Resource / Ore</w:t>
            </w:r>
          </w:p>
        </w:tc>
        <w:tc>
          <w:tcPr>
            <w:tcW w:type="dxa" w:w="1728"/>
            <w:vAlign w:val="top"/>
            <w:shd w:fill="F3F6F8"/>
          </w:tcPr>
          <w:p>
            <w:pPr>
              <w:jc w:val="left"/>
            </w:pPr>
            <w:r/>
            <w:r>
              <w:rPr>
                <w:b w:val="0"/>
                <w:sz w:val="12"/>
              </w:rPr>
              <w:t>Common</w:t>
              <w:br/>
              <w:t>T2 Copper</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Copper ore blocks and basic miner extraction.</w:t>
            </w:r>
          </w:p>
        </w:tc>
        <w:tc>
          <w:tcPr>
            <w:tcW w:type="dxa" w:w="3816"/>
            <w:vAlign w:val="top"/>
            <w:shd w:fill="F3F6F8"/>
          </w:tcPr>
          <w:p>
            <w:pPr>
              <w:jc w:val="left"/>
            </w:pPr>
            <w:r/>
            <w:r>
              <w:rPr>
                <w:b w:val="0"/>
                <w:sz w:val="12"/>
              </w:rPr>
              <w:t>Smelts to copper ingots; early mechanisms, wires, machine parts.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item.material.copper_ingot</w:t>
            </w:r>
          </w:p>
        </w:tc>
        <w:tc>
          <w:tcPr>
            <w:tcW w:type="dxa" w:w="2088"/>
            <w:vAlign w:val="top"/>
          </w:tcPr>
          <w:p>
            <w:pPr>
              <w:jc w:val="left"/>
            </w:pPr>
            <w:r/>
            <w:r>
              <w:rPr>
                <w:b w:val="0"/>
                <w:sz w:val="12"/>
              </w:rPr>
              <w:t>Copper Ingot</w:t>
            </w:r>
          </w:p>
        </w:tc>
        <w:tc>
          <w:tcPr>
            <w:tcW w:type="dxa" w:w="2088"/>
            <w:vAlign w:val="top"/>
          </w:tcPr>
          <w:p>
            <w:pPr>
              <w:jc w:val="left"/>
            </w:pPr>
            <w:r/>
            <w:r>
              <w:rPr>
                <w:b w:val="0"/>
                <w:sz w:val="12"/>
              </w:rPr>
              <w:t>Refined Material / Metal</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64</w:t>
            </w:r>
          </w:p>
        </w:tc>
        <w:tc>
          <w:tcPr>
            <w:tcW w:type="dxa" w:w="2592"/>
            <w:vAlign w:val="top"/>
          </w:tcPr>
          <w:p>
            <w:pPr>
              <w:jc w:val="left"/>
            </w:pPr>
            <w:r/>
            <w:r>
              <w:rPr>
                <w:b w:val="0"/>
                <w:sz w:val="12"/>
              </w:rPr>
              <w:t>Smelt raw copper ore in furnace or mana furnace.</w:t>
            </w:r>
          </w:p>
        </w:tc>
        <w:tc>
          <w:tcPr>
            <w:tcW w:type="dxa" w:w="3816"/>
            <w:vAlign w:val="top"/>
          </w:tcPr>
          <w:p>
            <w:pPr>
              <w:jc w:val="left"/>
            </w:pPr>
            <w:r/>
            <w:r>
              <w:rPr>
                <w:b w:val="0"/>
                <w:sz w:val="12"/>
              </w:rPr>
              <w:t>Wires, plates, gears, machine frames, early tools, trade.</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item.material.copper_wire</w:t>
            </w:r>
          </w:p>
        </w:tc>
        <w:tc>
          <w:tcPr>
            <w:tcW w:type="dxa" w:w="2088"/>
            <w:vAlign w:val="top"/>
            <w:shd w:fill="F3F6F8"/>
          </w:tcPr>
          <w:p>
            <w:pPr>
              <w:jc w:val="left"/>
            </w:pPr>
            <w:r/>
            <w:r>
              <w:rPr>
                <w:b w:val="0"/>
                <w:sz w:val="12"/>
              </w:rPr>
              <w:t>Copper Wire</w:t>
            </w:r>
          </w:p>
        </w:tc>
        <w:tc>
          <w:tcPr>
            <w:tcW w:type="dxa" w:w="2088"/>
            <w:vAlign w:val="top"/>
            <w:shd w:fill="F3F6F8"/>
          </w:tcPr>
          <w:p>
            <w:pPr>
              <w:jc w:val="left"/>
            </w:pPr>
            <w:r/>
            <w:r>
              <w:rPr>
                <w:b w:val="0"/>
                <w:sz w:val="12"/>
              </w:rPr>
              <w:t>Machine Material / Metal</w:t>
            </w:r>
          </w:p>
        </w:tc>
        <w:tc>
          <w:tcPr>
            <w:tcW w:type="dxa" w:w="1728"/>
            <w:vAlign w:val="top"/>
            <w:shd w:fill="F3F6F8"/>
          </w:tcPr>
          <w:p>
            <w:pPr>
              <w:jc w:val="left"/>
            </w:pPr>
            <w:r/>
            <w:r>
              <w:rPr>
                <w:b w:val="0"/>
                <w:sz w:val="12"/>
              </w:rPr>
              <w:t>Common</w:t>
              <w:br/>
              <w:t>T2 Copper</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copper ingots at workbench/forge.</w:t>
            </w:r>
          </w:p>
        </w:tc>
        <w:tc>
          <w:tcPr>
            <w:tcW w:type="dxa" w:w="3816"/>
            <w:vAlign w:val="top"/>
            <w:shd w:fill="F3F6F8"/>
          </w:tcPr>
          <w:p>
            <w:pPr>
              <w:jc w:val="left"/>
            </w:pPr>
            <w:r/>
            <w:r>
              <w:rPr>
                <w:b w:val="0"/>
                <w:sz w:val="12"/>
              </w:rPr>
              <w:t>Basic machines, power links, mana hybrid circuits later.</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item.material.copper_plate</w:t>
            </w:r>
          </w:p>
        </w:tc>
        <w:tc>
          <w:tcPr>
            <w:tcW w:type="dxa" w:w="2088"/>
            <w:vAlign w:val="top"/>
          </w:tcPr>
          <w:p>
            <w:pPr>
              <w:jc w:val="left"/>
            </w:pPr>
            <w:r/>
            <w:r>
              <w:rPr>
                <w:b w:val="0"/>
                <w:sz w:val="12"/>
              </w:rPr>
              <w:t>Copper Plate</w:t>
            </w:r>
          </w:p>
        </w:tc>
        <w:tc>
          <w:tcPr>
            <w:tcW w:type="dxa" w:w="2088"/>
            <w:vAlign w:val="top"/>
          </w:tcPr>
          <w:p>
            <w:pPr>
              <w:jc w:val="left"/>
            </w:pPr>
            <w:r/>
            <w:r>
              <w:rPr>
                <w:b w:val="0"/>
                <w:sz w:val="12"/>
              </w:rPr>
              <w:t>Machine Material / Metal</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64</w:t>
            </w:r>
          </w:p>
        </w:tc>
        <w:tc>
          <w:tcPr>
            <w:tcW w:type="dxa" w:w="2592"/>
            <w:vAlign w:val="top"/>
          </w:tcPr>
          <w:p>
            <w:pPr>
              <w:jc w:val="left"/>
            </w:pPr>
            <w:r/>
            <w:r>
              <w:rPr>
                <w:b w:val="0"/>
                <w:sz w:val="12"/>
              </w:rPr>
              <w:t>Hammered or crafted from copper ingots.</w:t>
            </w:r>
          </w:p>
        </w:tc>
        <w:tc>
          <w:tcPr>
            <w:tcW w:type="dxa" w:w="3816"/>
            <w:vAlign w:val="top"/>
          </w:tcPr>
          <w:p>
            <w:pPr>
              <w:jc w:val="left"/>
            </w:pPr>
            <w:r/>
            <w:r>
              <w:rPr>
                <w:b w:val="0"/>
                <w:sz w:val="12"/>
              </w:rPr>
              <w:t>Machine frames, chutes, panels, village workshop upgrades.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item.component.gear_copper</w:t>
            </w:r>
          </w:p>
        </w:tc>
        <w:tc>
          <w:tcPr>
            <w:tcW w:type="dxa" w:w="2088"/>
            <w:vAlign w:val="top"/>
            <w:shd w:fill="F3F6F8"/>
          </w:tcPr>
          <w:p>
            <w:pPr>
              <w:jc w:val="left"/>
            </w:pPr>
            <w:r/>
            <w:r>
              <w:rPr>
                <w:b w:val="0"/>
                <w:sz w:val="12"/>
              </w:rPr>
              <w:t>Copper Gear</w:t>
            </w:r>
          </w:p>
        </w:tc>
        <w:tc>
          <w:tcPr>
            <w:tcW w:type="dxa" w:w="2088"/>
            <w:vAlign w:val="top"/>
            <w:shd w:fill="F3F6F8"/>
          </w:tcPr>
          <w:p>
            <w:pPr>
              <w:jc w:val="left"/>
            </w:pPr>
            <w:r/>
            <w:r>
              <w:rPr>
                <w:b w:val="0"/>
                <w:sz w:val="12"/>
              </w:rPr>
              <w:t>Machine Component / Mechanical</w:t>
            </w:r>
          </w:p>
        </w:tc>
        <w:tc>
          <w:tcPr>
            <w:tcW w:type="dxa" w:w="1728"/>
            <w:vAlign w:val="top"/>
            <w:shd w:fill="F3F6F8"/>
          </w:tcPr>
          <w:p>
            <w:pPr>
              <w:jc w:val="left"/>
            </w:pPr>
            <w:r/>
            <w:r>
              <w:rPr>
                <w:b w:val="0"/>
                <w:sz w:val="12"/>
              </w:rPr>
              <w:t>Common</w:t>
              <w:br/>
              <w:t>T2 Copper</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copper ingots/plates.</w:t>
            </w:r>
          </w:p>
        </w:tc>
        <w:tc>
          <w:tcPr>
            <w:tcW w:type="dxa" w:w="3816"/>
            <w:vAlign w:val="top"/>
            <w:shd w:fill="F3F6F8"/>
          </w:tcPr>
          <w:p>
            <w:pPr>
              <w:jc w:val="left"/>
            </w:pPr>
            <w:r/>
            <w:r>
              <w:rPr>
                <w:b w:val="0"/>
                <w:sz w:val="12"/>
              </w:rPr>
              <w:t>Basic miner, water wheel parts, machine assembler recipes.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item.resource.raw_iron_ore</w:t>
            </w:r>
          </w:p>
        </w:tc>
        <w:tc>
          <w:tcPr>
            <w:tcW w:type="dxa" w:w="2088"/>
            <w:vAlign w:val="top"/>
          </w:tcPr>
          <w:p>
            <w:pPr>
              <w:jc w:val="left"/>
            </w:pPr>
            <w:r/>
            <w:r>
              <w:rPr>
                <w:b w:val="0"/>
                <w:sz w:val="12"/>
              </w:rPr>
              <w:t>Raw Iron Ore</w:t>
            </w:r>
          </w:p>
        </w:tc>
        <w:tc>
          <w:tcPr>
            <w:tcW w:type="dxa" w:w="2088"/>
            <w:vAlign w:val="top"/>
          </w:tcPr>
          <w:p>
            <w:pPr>
              <w:jc w:val="left"/>
            </w:pPr>
            <w:r/>
            <w:r>
              <w:rPr>
                <w:b w:val="0"/>
                <w:sz w:val="12"/>
              </w:rPr>
              <w:t>Raw Resource / Ore</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64</w:t>
            </w:r>
          </w:p>
        </w:tc>
        <w:tc>
          <w:tcPr>
            <w:tcW w:type="dxa" w:w="2592"/>
            <w:vAlign w:val="top"/>
          </w:tcPr>
          <w:p>
            <w:pPr>
              <w:jc w:val="left"/>
            </w:pPr>
            <w:r/>
            <w:r>
              <w:rPr>
                <w:b w:val="0"/>
                <w:sz w:val="12"/>
              </w:rPr>
              <w:t>Iron ore blocks and basic miner extraction.</w:t>
            </w:r>
          </w:p>
        </w:tc>
        <w:tc>
          <w:tcPr>
            <w:tcW w:type="dxa" w:w="3816"/>
            <w:vAlign w:val="top"/>
          </w:tcPr>
          <w:p>
            <w:pPr>
              <w:jc w:val="left"/>
            </w:pPr>
            <w:r/>
            <w:r>
              <w:rPr>
                <w:b w:val="0"/>
                <w:sz w:val="12"/>
              </w:rPr>
              <w:t>Smelts to iron ingots; main POC village defence chain.</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item.material.iron_ingot</w:t>
            </w:r>
          </w:p>
        </w:tc>
        <w:tc>
          <w:tcPr>
            <w:tcW w:type="dxa" w:w="2088"/>
            <w:vAlign w:val="top"/>
            <w:shd w:fill="F3F6F8"/>
          </w:tcPr>
          <w:p>
            <w:pPr>
              <w:jc w:val="left"/>
            </w:pPr>
            <w:r/>
            <w:r>
              <w:rPr>
                <w:b w:val="0"/>
                <w:sz w:val="12"/>
              </w:rPr>
              <w:t>Iron Ingot</w:t>
            </w:r>
          </w:p>
        </w:tc>
        <w:tc>
          <w:tcPr>
            <w:tcW w:type="dxa" w:w="2088"/>
            <w:vAlign w:val="top"/>
            <w:shd w:fill="F3F6F8"/>
          </w:tcPr>
          <w:p>
            <w:pPr>
              <w:jc w:val="left"/>
            </w:pPr>
            <w:r/>
            <w:r>
              <w:rPr>
                <w:b w:val="0"/>
                <w:sz w:val="12"/>
              </w:rPr>
              <w:t>Refined Material / Metal</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Smelt raw iron ore in furnace or mana furnace.</w:t>
            </w:r>
          </w:p>
        </w:tc>
        <w:tc>
          <w:tcPr>
            <w:tcW w:type="dxa" w:w="3816"/>
            <w:vAlign w:val="top"/>
            <w:shd w:fill="F3F6F8"/>
          </w:tcPr>
          <w:p>
            <w:pPr>
              <w:jc w:val="left"/>
            </w:pPr>
            <w:r/>
            <w:r>
              <w:rPr>
                <w:b w:val="0"/>
                <w:sz w:val="12"/>
              </w:rPr>
              <w:t>Tools, weapons, guard gear, watchtower, machine parts, trade.</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item.material.iron_plate</w:t>
            </w:r>
          </w:p>
        </w:tc>
        <w:tc>
          <w:tcPr>
            <w:tcW w:type="dxa" w:w="2088"/>
            <w:vAlign w:val="top"/>
          </w:tcPr>
          <w:p>
            <w:pPr>
              <w:jc w:val="left"/>
            </w:pPr>
            <w:r/>
            <w:r>
              <w:rPr>
                <w:b w:val="0"/>
                <w:sz w:val="12"/>
              </w:rPr>
              <w:t>Iron Plate</w:t>
            </w:r>
          </w:p>
        </w:tc>
        <w:tc>
          <w:tcPr>
            <w:tcW w:type="dxa" w:w="2088"/>
            <w:vAlign w:val="top"/>
          </w:tcPr>
          <w:p>
            <w:pPr>
              <w:jc w:val="left"/>
            </w:pPr>
            <w:r/>
            <w:r>
              <w:rPr>
                <w:b w:val="0"/>
                <w:sz w:val="12"/>
              </w:rPr>
              <w:t>Machine Material / Metal</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64</w:t>
            </w:r>
          </w:p>
        </w:tc>
        <w:tc>
          <w:tcPr>
            <w:tcW w:type="dxa" w:w="2592"/>
            <w:vAlign w:val="top"/>
          </w:tcPr>
          <w:p>
            <w:pPr>
              <w:jc w:val="left"/>
            </w:pPr>
            <w:r/>
            <w:r>
              <w:rPr>
                <w:b w:val="0"/>
                <w:sz w:val="12"/>
              </w:rPr>
              <w:t>Forge or workbench processing from iron ingots.</w:t>
            </w:r>
          </w:p>
        </w:tc>
        <w:tc>
          <w:tcPr>
            <w:tcW w:type="dxa" w:w="3816"/>
            <w:vAlign w:val="top"/>
          </w:tcPr>
          <w:p>
            <w:pPr>
              <w:jc w:val="left"/>
            </w:pPr>
            <w:r/>
            <w:r>
              <w:rPr>
                <w:b w:val="0"/>
                <w:sz w:val="12"/>
              </w:rPr>
              <w:t>Watchtower fittings, machine frames, armour, stronger blocks.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item.material.iron_rod</w:t>
            </w:r>
          </w:p>
        </w:tc>
        <w:tc>
          <w:tcPr>
            <w:tcW w:type="dxa" w:w="2088"/>
            <w:vAlign w:val="top"/>
            <w:shd w:fill="F3F6F8"/>
          </w:tcPr>
          <w:p>
            <w:pPr>
              <w:jc w:val="left"/>
            </w:pPr>
            <w:r/>
            <w:r>
              <w:rPr>
                <w:b w:val="0"/>
                <w:sz w:val="12"/>
              </w:rPr>
              <w:t>Iron Rod</w:t>
            </w:r>
          </w:p>
        </w:tc>
        <w:tc>
          <w:tcPr>
            <w:tcW w:type="dxa" w:w="2088"/>
            <w:vAlign w:val="top"/>
            <w:shd w:fill="F3F6F8"/>
          </w:tcPr>
          <w:p>
            <w:pPr>
              <w:jc w:val="left"/>
            </w:pPr>
            <w:r/>
            <w:r>
              <w:rPr>
                <w:b w:val="0"/>
                <w:sz w:val="12"/>
              </w:rPr>
              <w:t>Machine Material / Metal</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iron ingots at forge/anvil.</w:t>
            </w:r>
          </w:p>
        </w:tc>
        <w:tc>
          <w:tcPr>
            <w:tcW w:type="dxa" w:w="3816"/>
            <w:vAlign w:val="top"/>
            <w:shd w:fill="F3F6F8"/>
          </w:tcPr>
          <w:p>
            <w:pPr>
              <w:jc w:val="left"/>
            </w:pPr>
            <w:r/>
            <w:r>
              <w:rPr>
                <w:b w:val="0"/>
                <w:sz w:val="12"/>
              </w:rPr>
              <w:t>Tools, weapons, miner head, hinges, machine shafts.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item.material.iron_nails</w:t>
            </w:r>
          </w:p>
        </w:tc>
        <w:tc>
          <w:tcPr>
            <w:tcW w:type="dxa" w:w="2088"/>
            <w:vAlign w:val="top"/>
          </w:tcPr>
          <w:p>
            <w:pPr>
              <w:jc w:val="left"/>
            </w:pPr>
            <w:r/>
            <w:r>
              <w:rPr>
                <w:b w:val="0"/>
                <w:sz w:val="12"/>
              </w:rPr>
              <w:t>Iron Nails</w:t>
            </w:r>
          </w:p>
        </w:tc>
        <w:tc>
          <w:tcPr>
            <w:tcW w:type="dxa" w:w="2088"/>
            <w:vAlign w:val="top"/>
          </w:tcPr>
          <w:p>
            <w:pPr>
              <w:jc w:val="left"/>
            </w:pPr>
            <w:r/>
            <w:r>
              <w:rPr>
                <w:b w:val="0"/>
                <w:sz w:val="12"/>
              </w:rPr>
              <w:t>Construction Material / Metal</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64</w:t>
            </w:r>
          </w:p>
        </w:tc>
        <w:tc>
          <w:tcPr>
            <w:tcW w:type="dxa" w:w="2592"/>
            <w:vAlign w:val="top"/>
          </w:tcPr>
          <w:p>
            <w:pPr>
              <w:jc w:val="left"/>
            </w:pPr>
            <w:r/>
            <w:r>
              <w:rPr>
                <w:b w:val="0"/>
                <w:sz w:val="12"/>
              </w:rPr>
              <w:t>Crafted from iron rods or ingots.</w:t>
            </w:r>
          </w:p>
        </w:tc>
        <w:tc>
          <w:tcPr>
            <w:tcW w:type="dxa" w:w="3816"/>
            <w:vAlign w:val="top"/>
          </w:tcPr>
          <w:p>
            <w:pPr>
              <w:jc w:val="left"/>
            </w:pPr>
            <w:r/>
            <w:r>
              <w:rPr>
                <w:b w:val="0"/>
                <w:sz w:val="12"/>
              </w:rPr>
              <w:t>Watchtower build costs, doors, furniture, village repair projects.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item.resource.raw_mana_crystal</w:t>
            </w:r>
          </w:p>
        </w:tc>
        <w:tc>
          <w:tcPr>
            <w:tcW w:type="dxa" w:w="2088"/>
            <w:vAlign w:val="top"/>
            <w:shd w:fill="F3F6F8"/>
          </w:tcPr>
          <w:p>
            <w:pPr>
              <w:jc w:val="left"/>
            </w:pPr>
            <w:r/>
            <w:r>
              <w:rPr>
                <w:b w:val="0"/>
                <w:sz w:val="12"/>
              </w:rPr>
              <w:t>Raw Mana Crystal</w:t>
            </w:r>
          </w:p>
        </w:tc>
        <w:tc>
          <w:tcPr>
            <w:tcW w:type="dxa" w:w="2088"/>
            <w:vAlign w:val="top"/>
            <w:shd w:fill="F3F6F8"/>
          </w:tcPr>
          <w:p>
            <w:pPr>
              <w:jc w:val="left"/>
            </w:pPr>
            <w:r/>
            <w:r>
              <w:rPr>
                <w:b w:val="0"/>
                <w:sz w:val="12"/>
              </w:rPr>
              <w:t>Raw Resource / Magic</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Mined from mana crystal ore or found in ruins.</w:t>
            </w:r>
          </w:p>
        </w:tc>
        <w:tc>
          <w:tcPr>
            <w:tcW w:type="dxa" w:w="3816"/>
            <w:vAlign w:val="top"/>
            <w:shd w:fill="F3F6F8"/>
          </w:tcPr>
          <w:p>
            <w:pPr>
              <w:jc w:val="left"/>
            </w:pPr>
            <w:r/>
            <w:r>
              <w:rPr>
                <w:b w:val="0"/>
                <w:sz w:val="12"/>
              </w:rPr>
              <w:t>Mana furnace fuel, rune table, ward lantern, mage requests, magic unlock.</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item.resource.mana_shard</w:t>
            </w:r>
          </w:p>
        </w:tc>
        <w:tc>
          <w:tcPr>
            <w:tcW w:type="dxa" w:w="2088"/>
            <w:vAlign w:val="top"/>
          </w:tcPr>
          <w:p>
            <w:pPr>
              <w:jc w:val="left"/>
            </w:pPr>
            <w:r/>
            <w:r>
              <w:rPr>
                <w:b w:val="0"/>
                <w:sz w:val="12"/>
              </w:rPr>
              <w:t>Mana Shard</w:t>
            </w:r>
          </w:p>
        </w:tc>
        <w:tc>
          <w:tcPr>
            <w:tcW w:type="dxa" w:w="2088"/>
            <w:vAlign w:val="top"/>
          </w:tcPr>
          <w:p>
            <w:pPr>
              <w:jc w:val="left"/>
            </w:pPr>
            <w:r/>
            <w:r>
              <w:rPr>
                <w:b w:val="0"/>
                <w:sz w:val="12"/>
              </w:rPr>
              <w:t>Magic Component / Crystal</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64</w:t>
            </w:r>
          </w:p>
        </w:tc>
        <w:tc>
          <w:tcPr>
            <w:tcW w:type="dxa" w:w="2592"/>
            <w:vAlign w:val="top"/>
          </w:tcPr>
          <w:p>
            <w:pPr>
              <w:jc w:val="left"/>
            </w:pPr>
            <w:r/>
            <w:r>
              <w:rPr>
                <w:b w:val="0"/>
                <w:sz w:val="12"/>
              </w:rPr>
              <w:t>By-product from mana crystal mining or crystal breaking.</w:t>
            </w:r>
          </w:p>
        </w:tc>
        <w:tc>
          <w:tcPr>
            <w:tcW w:type="dxa" w:w="3816"/>
            <w:vAlign w:val="top"/>
          </w:tcPr>
          <w:p>
            <w:pPr>
              <w:jc w:val="left"/>
            </w:pPr>
            <w:r/>
            <w:r>
              <w:rPr>
                <w:b w:val="0"/>
                <w:sz w:val="12"/>
              </w:rPr>
              <w:t>Basic runes, mana dust, small machine charges, early magic recipes.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item.resource.mana_dust</w:t>
            </w:r>
          </w:p>
        </w:tc>
        <w:tc>
          <w:tcPr>
            <w:tcW w:type="dxa" w:w="2088"/>
            <w:vAlign w:val="top"/>
            <w:shd w:fill="F3F6F8"/>
          </w:tcPr>
          <w:p>
            <w:pPr>
              <w:jc w:val="left"/>
            </w:pPr>
            <w:r/>
            <w:r>
              <w:rPr>
                <w:b w:val="0"/>
                <w:sz w:val="12"/>
              </w:rPr>
              <w:t>Mana Dust</w:t>
            </w:r>
          </w:p>
        </w:tc>
        <w:tc>
          <w:tcPr>
            <w:tcW w:type="dxa" w:w="2088"/>
            <w:vAlign w:val="top"/>
            <w:shd w:fill="F3F6F8"/>
          </w:tcPr>
          <w:p>
            <w:pPr>
              <w:jc w:val="left"/>
            </w:pPr>
            <w:r/>
            <w:r>
              <w:rPr>
                <w:b w:val="0"/>
                <w:sz w:val="12"/>
              </w:rPr>
              <w:t>Magic Component / Powder</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Ground from mana shards or alchemy processing.</w:t>
            </w:r>
          </w:p>
        </w:tc>
        <w:tc>
          <w:tcPr>
            <w:tcW w:type="dxa" w:w="3816"/>
            <w:vAlign w:val="top"/>
            <w:shd w:fill="F3F6F8"/>
          </w:tcPr>
          <w:p>
            <w:pPr>
              <w:jc w:val="left"/>
            </w:pPr>
            <w:r/>
            <w:r>
              <w:rPr>
                <w:b w:val="0"/>
                <w:sz w:val="12"/>
              </w:rPr>
              <w:t>Runes, ward cores, spell fuel, magic crafting, research.</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item.material.blank_rune_stone</w:t>
            </w:r>
          </w:p>
        </w:tc>
        <w:tc>
          <w:tcPr>
            <w:tcW w:type="dxa" w:w="2088"/>
            <w:vAlign w:val="top"/>
          </w:tcPr>
          <w:p>
            <w:pPr>
              <w:jc w:val="left"/>
            </w:pPr>
            <w:r/>
            <w:r>
              <w:rPr>
                <w:b w:val="0"/>
                <w:sz w:val="12"/>
              </w:rPr>
              <w:t>Blank Rune Stone</w:t>
            </w:r>
          </w:p>
        </w:tc>
        <w:tc>
          <w:tcPr>
            <w:tcW w:type="dxa" w:w="2088"/>
            <w:vAlign w:val="top"/>
          </w:tcPr>
          <w:p>
            <w:pPr>
              <w:jc w:val="left"/>
            </w:pPr>
            <w:r/>
            <w:r>
              <w:rPr>
                <w:b w:val="0"/>
                <w:sz w:val="12"/>
              </w:rPr>
              <w:t>Magic Component / Rune Base</w:t>
            </w:r>
          </w:p>
        </w:tc>
        <w:tc>
          <w:tcPr>
            <w:tcW w:type="dxa" w:w="1728"/>
            <w:vAlign w:val="top"/>
          </w:tcPr>
          <w:p>
            <w:pPr>
              <w:jc w:val="left"/>
            </w:pPr>
            <w:r/>
            <w:r>
              <w:rPr>
                <w:b w:val="0"/>
                <w:sz w:val="12"/>
              </w:rPr>
              <w:t>Common</w:t>
              <w:br/>
              <w:t>T5 Mana</w:t>
            </w:r>
          </w:p>
        </w:tc>
        <w:tc>
          <w:tcPr>
            <w:tcW w:type="dxa" w:w="720"/>
            <w:vAlign w:val="top"/>
          </w:tcPr>
          <w:p>
            <w:pPr>
              <w:jc w:val="left"/>
            </w:pPr>
            <w:r/>
            <w:r>
              <w:rPr>
                <w:b w:val="0"/>
                <w:sz w:val="12"/>
              </w:rPr>
              <w:t>64</w:t>
            </w:r>
          </w:p>
        </w:tc>
        <w:tc>
          <w:tcPr>
            <w:tcW w:type="dxa" w:w="2592"/>
            <w:vAlign w:val="top"/>
          </w:tcPr>
          <w:p>
            <w:pPr>
              <w:jc w:val="left"/>
            </w:pPr>
            <w:r/>
            <w:r>
              <w:rPr>
                <w:b w:val="0"/>
                <w:sz w:val="12"/>
              </w:rPr>
              <w:t>Crafted from stone brick, mana dust, and clay binder.</w:t>
            </w:r>
          </w:p>
        </w:tc>
        <w:tc>
          <w:tcPr>
            <w:tcW w:type="dxa" w:w="3816"/>
            <w:vAlign w:val="top"/>
          </w:tcPr>
          <w:p>
            <w:pPr>
              <w:jc w:val="left"/>
            </w:pPr>
            <w:r/>
            <w:r>
              <w:rPr>
                <w:b w:val="0"/>
                <w:sz w:val="12"/>
              </w:rPr>
              <w:t>Inscribed into basic runes for machines, wards, and spells.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item.magic.rune.basic</w:t>
            </w:r>
          </w:p>
        </w:tc>
        <w:tc>
          <w:tcPr>
            <w:tcW w:type="dxa" w:w="2088"/>
            <w:vAlign w:val="top"/>
            <w:shd w:fill="F3F6F8"/>
          </w:tcPr>
          <w:p>
            <w:pPr>
              <w:jc w:val="left"/>
            </w:pPr>
            <w:r/>
            <w:r>
              <w:rPr>
                <w:b w:val="0"/>
                <w:sz w:val="12"/>
              </w:rPr>
              <w:t>Basic Rune</w:t>
            </w:r>
          </w:p>
        </w:tc>
        <w:tc>
          <w:tcPr>
            <w:tcW w:type="dxa" w:w="2088"/>
            <w:vAlign w:val="top"/>
            <w:shd w:fill="F3F6F8"/>
          </w:tcPr>
          <w:p>
            <w:pPr>
              <w:jc w:val="left"/>
            </w:pPr>
            <w:r/>
            <w:r>
              <w:rPr>
                <w:b w:val="0"/>
                <w:sz w:val="12"/>
              </w:rPr>
              <w:t>Magic Component / Rune</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Inscribed at the rune table using blank rune stone and mana dust.</w:t>
            </w:r>
          </w:p>
        </w:tc>
        <w:tc>
          <w:tcPr>
            <w:tcW w:type="dxa" w:w="3816"/>
            <w:vAlign w:val="top"/>
            <w:shd w:fill="F3F6F8"/>
          </w:tcPr>
          <w:p>
            <w:pPr>
              <w:jc w:val="left"/>
            </w:pPr>
            <w:r/>
            <w:r>
              <w:rPr>
                <w:b w:val="0"/>
                <w:sz w:val="12"/>
              </w:rPr>
              <w:t>Mana furnace upgrade, ward lantern, mana conduit, rune tutorial.</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item.magic.core.ward_basic</w:t>
            </w:r>
          </w:p>
        </w:tc>
        <w:tc>
          <w:tcPr>
            <w:tcW w:type="dxa" w:w="2088"/>
            <w:vAlign w:val="top"/>
          </w:tcPr>
          <w:p>
            <w:pPr>
              <w:jc w:val="left"/>
            </w:pPr>
            <w:r/>
            <w:r>
              <w:rPr>
                <w:b w:val="0"/>
                <w:sz w:val="12"/>
              </w:rPr>
              <w:t>Basic Ward Core</w:t>
            </w:r>
          </w:p>
        </w:tc>
        <w:tc>
          <w:tcPr>
            <w:tcW w:type="dxa" w:w="2088"/>
            <w:vAlign w:val="top"/>
          </w:tcPr>
          <w:p>
            <w:pPr>
              <w:jc w:val="left"/>
            </w:pPr>
            <w:r/>
            <w:r>
              <w:rPr>
                <w:b w:val="0"/>
                <w:sz w:val="12"/>
              </w:rPr>
              <w:t>Magic Component / Ward</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16</w:t>
            </w:r>
          </w:p>
        </w:tc>
        <w:tc>
          <w:tcPr>
            <w:tcW w:type="dxa" w:w="2592"/>
            <w:vAlign w:val="top"/>
          </w:tcPr>
          <w:p>
            <w:pPr>
              <w:jc w:val="left"/>
            </w:pPr>
            <w:r/>
            <w:r>
              <w:rPr>
                <w:b w:val="0"/>
                <w:sz w:val="12"/>
              </w:rPr>
              <w:t>Crafted at rune table from basic runes and mana crystals.</w:t>
            </w:r>
          </w:p>
        </w:tc>
        <w:tc>
          <w:tcPr>
            <w:tcW w:type="dxa" w:w="3816"/>
            <w:vAlign w:val="top"/>
          </w:tcPr>
          <w:p>
            <w:pPr>
              <w:jc w:val="left"/>
            </w:pPr>
            <w:r/>
            <w:r>
              <w:rPr>
                <w:b w:val="0"/>
                <w:sz w:val="12"/>
              </w:rPr>
              <w:t>Ward lanterns, village defence, anti-monster safety, mage role.</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item.material.plank_oak</w:t>
            </w:r>
          </w:p>
        </w:tc>
        <w:tc>
          <w:tcPr>
            <w:tcW w:type="dxa" w:w="2088"/>
            <w:vAlign w:val="top"/>
            <w:shd w:fill="F3F6F8"/>
          </w:tcPr>
          <w:p>
            <w:pPr>
              <w:jc w:val="left"/>
            </w:pPr>
            <w:r/>
            <w:r>
              <w:rPr>
                <w:b w:val="0"/>
                <w:sz w:val="12"/>
              </w:rPr>
              <w:t>Oak Plank</w:t>
            </w:r>
          </w:p>
        </w:tc>
        <w:tc>
          <w:tcPr>
            <w:tcW w:type="dxa" w:w="2088"/>
            <w:vAlign w:val="top"/>
            <w:shd w:fill="F3F6F8"/>
          </w:tcPr>
          <w:p>
            <w:pPr>
              <w:jc w:val="left"/>
            </w:pPr>
            <w:r/>
            <w:r>
              <w:rPr>
                <w:b w:val="0"/>
                <w:sz w:val="12"/>
              </w:rPr>
              <w:t>Processed Material / Wood</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oak logs by hand or sawmill.</w:t>
            </w:r>
          </w:p>
        </w:tc>
        <w:tc>
          <w:tcPr>
            <w:tcW w:type="dxa" w:w="3816"/>
            <w:vAlign w:val="top"/>
            <w:shd w:fill="F3F6F8"/>
          </w:tcPr>
          <w:p>
            <w:pPr>
              <w:jc w:val="left"/>
            </w:pPr>
            <w:r/>
            <w:r>
              <w:rPr>
                <w:b w:val="0"/>
                <w:sz w:val="12"/>
              </w:rPr>
              <w:t>Shelter, workbench, village buildings, machine frames.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item.material.beam_oak</w:t>
            </w:r>
          </w:p>
        </w:tc>
        <w:tc>
          <w:tcPr>
            <w:tcW w:type="dxa" w:w="2088"/>
            <w:vAlign w:val="top"/>
          </w:tcPr>
          <w:p>
            <w:pPr>
              <w:jc w:val="left"/>
            </w:pPr>
            <w:r/>
            <w:r>
              <w:rPr>
                <w:b w:val="0"/>
                <w:sz w:val="12"/>
              </w:rPr>
              <w:t>Oak Beam</w:t>
            </w:r>
          </w:p>
        </w:tc>
        <w:tc>
          <w:tcPr>
            <w:tcW w:type="dxa" w:w="2088"/>
            <w:vAlign w:val="top"/>
          </w:tcPr>
          <w:p>
            <w:pPr>
              <w:jc w:val="left"/>
            </w:pPr>
            <w:r/>
            <w:r>
              <w:rPr>
                <w:b w:val="0"/>
                <w:sz w:val="12"/>
              </w:rPr>
              <w:t>Construction Material / Wood</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64</w:t>
            </w:r>
          </w:p>
        </w:tc>
        <w:tc>
          <w:tcPr>
            <w:tcW w:type="dxa" w:w="2592"/>
            <w:vAlign w:val="top"/>
          </w:tcPr>
          <w:p>
            <w:pPr>
              <w:jc w:val="left"/>
            </w:pPr>
            <w:r/>
            <w:r>
              <w:rPr>
                <w:b w:val="0"/>
                <w:sz w:val="12"/>
              </w:rPr>
              <w:t>Crafted from logs or sawmill output.</w:t>
            </w:r>
          </w:p>
        </w:tc>
        <w:tc>
          <w:tcPr>
            <w:tcW w:type="dxa" w:w="3816"/>
            <w:vAlign w:val="top"/>
          </w:tcPr>
          <w:p>
            <w:pPr>
              <w:jc w:val="left"/>
            </w:pPr>
            <w:r/>
            <w:r>
              <w:rPr>
                <w:b w:val="0"/>
                <w:sz w:val="12"/>
              </w:rPr>
              <w:t>Watchtower, roofs, scaffolds, furniture, NPC projects.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item.material.cobblestone</w:t>
            </w:r>
          </w:p>
        </w:tc>
        <w:tc>
          <w:tcPr>
            <w:tcW w:type="dxa" w:w="2088"/>
            <w:vAlign w:val="top"/>
            <w:shd w:fill="F3F6F8"/>
          </w:tcPr>
          <w:p>
            <w:pPr>
              <w:jc w:val="left"/>
            </w:pPr>
            <w:r/>
            <w:r>
              <w:rPr>
                <w:b w:val="0"/>
                <w:sz w:val="12"/>
              </w:rPr>
              <w:t>Cobblestone</w:t>
            </w:r>
          </w:p>
        </w:tc>
        <w:tc>
          <w:tcPr>
            <w:tcW w:type="dxa" w:w="2088"/>
            <w:vAlign w:val="top"/>
            <w:shd w:fill="F3F6F8"/>
          </w:tcPr>
          <w:p>
            <w:pPr>
              <w:jc w:val="left"/>
            </w:pPr>
            <w:r/>
            <w:r>
              <w:rPr>
                <w:b w:val="0"/>
                <w:sz w:val="12"/>
              </w:rPr>
              <w:t>Construction Material / Stone</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Mining stone or crafting from stone chunks.</w:t>
            </w:r>
          </w:p>
        </w:tc>
        <w:tc>
          <w:tcPr>
            <w:tcW w:type="dxa" w:w="3816"/>
            <w:vAlign w:val="top"/>
            <w:shd w:fill="F3F6F8"/>
          </w:tcPr>
          <w:p>
            <w:pPr>
              <w:jc w:val="left"/>
            </w:pPr>
            <w:r/>
            <w:r>
              <w:rPr>
                <w:b w:val="0"/>
                <w:sz w:val="12"/>
              </w:rPr>
              <w:t>Furnaces, roads, early shelters, village repairs.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item.material.stone_brick</w:t>
            </w:r>
          </w:p>
        </w:tc>
        <w:tc>
          <w:tcPr>
            <w:tcW w:type="dxa" w:w="2088"/>
            <w:vAlign w:val="top"/>
          </w:tcPr>
          <w:p>
            <w:pPr>
              <w:jc w:val="left"/>
            </w:pPr>
            <w:r/>
            <w:r>
              <w:rPr>
                <w:b w:val="0"/>
                <w:sz w:val="12"/>
              </w:rPr>
              <w:t>Stone Brick</w:t>
            </w:r>
          </w:p>
        </w:tc>
        <w:tc>
          <w:tcPr>
            <w:tcW w:type="dxa" w:w="2088"/>
            <w:vAlign w:val="top"/>
          </w:tcPr>
          <w:p>
            <w:pPr>
              <w:jc w:val="left"/>
            </w:pPr>
            <w:r/>
            <w:r>
              <w:rPr>
                <w:b w:val="0"/>
                <w:sz w:val="12"/>
              </w:rPr>
              <w:t>Construction Material / Stone</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Crafted from stone chunks/cobblestone at workbench or furnace.</w:t>
            </w:r>
          </w:p>
        </w:tc>
        <w:tc>
          <w:tcPr>
            <w:tcW w:type="dxa" w:w="3816"/>
            <w:vAlign w:val="top"/>
          </w:tcPr>
          <w:p>
            <w:pPr>
              <w:jc w:val="left"/>
            </w:pPr>
            <w:r/>
            <w:r>
              <w:rPr>
                <w:b w:val="0"/>
                <w:sz w:val="12"/>
              </w:rPr>
              <w:t>Watchtower, walls, village upgrades, durable buildings.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item.material.glass_piece</w:t>
            </w:r>
          </w:p>
        </w:tc>
        <w:tc>
          <w:tcPr>
            <w:tcW w:type="dxa" w:w="2088"/>
            <w:vAlign w:val="top"/>
            <w:shd w:fill="F3F6F8"/>
          </w:tcPr>
          <w:p>
            <w:pPr>
              <w:jc w:val="left"/>
            </w:pPr>
            <w:r/>
            <w:r>
              <w:rPr>
                <w:b w:val="0"/>
                <w:sz w:val="12"/>
              </w:rPr>
              <w:t>Glass Piece</w:t>
            </w:r>
          </w:p>
        </w:tc>
        <w:tc>
          <w:tcPr>
            <w:tcW w:type="dxa" w:w="2088"/>
            <w:vAlign w:val="top"/>
            <w:shd w:fill="F3F6F8"/>
          </w:tcPr>
          <w:p>
            <w:pPr>
              <w:jc w:val="left"/>
            </w:pPr>
            <w:r/>
            <w:r>
              <w:rPr>
                <w:b w:val="0"/>
                <w:sz w:val="12"/>
              </w:rPr>
              <w:t>Processed Material / Glass</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Smelt sand in furnace.</w:t>
            </w:r>
          </w:p>
        </w:tc>
        <w:tc>
          <w:tcPr>
            <w:tcW w:type="dxa" w:w="3816"/>
            <w:vAlign w:val="top"/>
            <w:shd w:fill="F3F6F8"/>
          </w:tcPr>
          <w:p>
            <w:pPr>
              <w:jc w:val="left"/>
            </w:pPr>
            <w:r/>
            <w:r>
              <w:rPr>
                <w:b w:val="0"/>
                <w:sz w:val="12"/>
              </w:rPr>
              <w:t>Windows, bottles, ward lantern casing, decorative blocks.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item.food.wild_berries</w:t>
            </w:r>
          </w:p>
        </w:tc>
        <w:tc>
          <w:tcPr>
            <w:tcW w:type="dxa" w:w="2088"/>
            <w:vAlign w:val="top"/>
          </w:tcPr>
          <w:p>
            <w:pPr>
              <w:jc w:val="left"/>
            </w:pPr>
            <w:r/>
            <w:r>
              <w:rPr>
                <w:b w:val="0"/>
                <w:sz w:val="12"/>
              </w:rPr>
              <w:t>Wild Berries</w:t>
            </w:r>
          </w:p>
        </w:tc>
        <w:tc>
          <w:tcPr>
            <w:tcW w:type="dxa" w:w="2088"/>
            <w:vAlign w:val="top"/>
          </w:tcPr>
          <w:p>
            <w:pPr>
              <w:jc w:val="left"/>
            </w:pPr>
            <w:r/>
            <w:r>
              <w:rPr>
                <w:b w:val="0"/>
                <w:sz w:val="12"/>
              </w:rPr>
              <w:t>Food / Ingredient</w:t>
            </w:r>
          </w:p>
        </w:tc>
        <w:tc>
          <w:tcPr>
            <w:tcW w:type="dxa" w:w="1728"/>
            <w:vAlign w:val="top"/>
          </w:tcPr>
          <w:p>
            <w:pPr>
              <w:jc w:val="left"/>
            </w:pPr>
            <w:r/>
            <w:r>
              <w:rPr>
                <w:b w:val="0"/>
                <w:sz w:val="12"/>
              </w:rPr>
              <w:t>Common</w:t>
              <w:br/>
              <w:t>T0 Survival</w:t>
            </w:r>
          </w:p>
        </w:tc>
        <w:tc>
          <w:tcPr>
            <w:tcW w:type="dxa" w:w="720"/>
            <w:vAlign w:val="top"/>
          </w:tcPr>
          <w:p>
            <w:pPr>
              <w:jc w:val="left"/>
            </w:pPr>
            <w:r/>
            <w:r>
              <w:rPr>
                <w:b w:val="0"/>
                <w:sz w:val="12"/>
              </w:rPr>
              <w:t>64</w:t>
            </w:r>
          </w:p>
        </w:tc>
        <w:tc>
          <w:tcPr>
            <w:tcW w:type="dxa" w:w="2592"/>
            <w:vAlign w:val="top"/>
          </w:tcPr>
          <w:p>
            <w:pPr>
              <w:jc w:val="left"/>
            </w:pPr>
            <w:r/>
            <w:r>
              <w:rPr>
                <w:b w:val="0"/>
                <w:sz w:val="12"/>
              </w:rPr>
              <w:t>Harvested from bushes and forest plants.</w:t>
            </w:r>
          </w:p>
        </w:tc>
        <w:tc>
          <w:tcPr>
            <w:tcW w:type="dxa" w:w="3816"/>
            <w:vAlign w:val="top"/>
          </w:tcPr>
          <w:p>
            <w:pPr>
              <w:jc w:val="left"/>
            </w:pPr>
            <w:r/>
            <w:r>
              <w:rPr>
                <w:b w:val="0"/>
                <w:sz w:val="12"/>
              </w:rPr>
              <w:t>Starter food, simple meals, NPC food requests.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item.seed.wheat_basic</w:t>
            </w:r>
          </w:p>
        </w:tc>
        <w:tc>
          <w:tcPr>
            <w:tcW w:type="dxa" w:w="2088"/>
            <w:vAlign w:val="top"/>
            <w:shd w:fill="F3F6F8"/>
          </w:tcPr>
          <w:p>
            <w:pPr>
              <w:jc w:val="left"/>
            </w:pPr>
            <w:r/>
            <w:r>
              <w:rPr>
                <w:b w:val="0"/>
                <w:sz w:val="12"/>
              </w:rPr>
              <w:t>Wheat Seed</w:t>
            </w:r>
          </w:p>
        </w:tc>
        <w:tc>
          <w:tcPr>
            <w:tcW w:type="dxa" w:w="2088"/>
            <w:vAlign w:val="top"/>
            <w:shd w:fill="F3F6F8"/>
          </w:tcPr>
          <w:p>
            <w:pPr>
              <w:jc w:val="left"/>
            </w:pPr>
            <w:r/>
            <w:r>
              <w:rPr>
                <w:b w:val="0"/>
                <w:sz w:val="12"/>
              </w:rPr>
              <w:t>Seed / Crop</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Tall grass, farming, village traders.</w:t>
            </w:r>
          </w:p>
        </w:tc>
        <w:tc>
          <w:tcPr>
            <w:tcW w:type="dxa" w:w="3816"/>
            <w:vAlign w:val="top"/>
            <w:shd w:fill="F3F6F8"/>
          </w:tcPr>
          <w:p>
            <w:pPr>
              <w:jc w:val="left"/>
            </w:pPr>
            <w:r/>
            <w:r>
              <w:rPr>
                <w:b w:val="0"/>
                <w:sz w:val="12"/>
              </w:rPr>
              <w:t>Planting, village food economy, crop proof.</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item.crop.wheat</w:t>
            </w:r>
          </w:p>
        </w:tc>
        <w:tc>
          <w:tcPr>
            <w:tcW w:type="dxa" w:w="2088"/>
            <w:vAlign w:val="top"/>
          </w:tcPr>
          <w:p>
            <w:pPr>
              <w:jc w:val="left"/>
            </w:pPr>
            <w:r/>
            <w:r>
              <w:rPr>
                <w:b w:val="0"/>
                <w:sz w:val="12"/>
              </w:rPr>
              <w:t>Wheat</w:t>
            </w:r>
          </w:p>
        </w:tc>
        <w:tc>
          <w:tcPr>
            <w:tcW w:type="dxa" w:w="2088"/>
            <w:vAlign w:val="top"/>
          </w:tcPr>
          <w:p>
            <w:pPr>
              <w:jc w:val="left"/>
            </w:pPr>
            <w:r/>
            <w:r>
              <w:rPr>
                <w:b w:val="0"/>
                <w:sz w:val="12"/>
              </w:rPr>
              <w:t>Food / Crop</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64</w:t>
            </w:r>
          </w:p>
        </w:tc>
        <w:tc>
          <w:tcPr>
            <w:tcW w:type="dxa" w:w="2592"/>
            <w:vAlign w:val="top"/>
          </w:tcPr>
          <w:p>
            <w:pPr>
              <w:jc w:val="left"/>
            </w:pPr>
            <w:r/>
            <w:r>
              <w:rPr>
                <w:b w:val="0"/>
                <w:sz w:val="12"/>
              </w:rPr>
              <w:t>Harvested from wheat crops or traded from farmers.</w:t>
            </w:r>
          </w:p>
        </w:tc>
        <w:tc>
          <w:tcPr>
            <w:tcW w:type="dxa" w:w="3816"/>
            <w:vAlign w:val="top"/>
          </w:tcPr>
          <w:p>
            <w:pPr>
              <w:jc w:val="left"/>
            </w:pPr>
            <w:r/>
            <w:r>
              <w:rPr>
                <w:b w:val="0"/>
                <w:sz w:val="12"/>
              </w:rPr>
              <w:t>Bread, animal feed, grain sacks, village food storage.</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item.food.bread</w:t>
            </w:r>
          </w:p>
        </w:tc>
        <w:tc>
          <w:tcPr>
            <w:tcW w:type="dxa" w:w="2088"/>
            <w:vAlign w:val="top"/>
            <w:shd w:fill="F3F6F8"/>
          </w:tcPr>
          <w:p>
            <w:pPr>
              <w:jc w:val="left"/>
            </w:pPr>
            <w:r/>
            <w:r>
              <w:rPr>
                <w:b w:val="0"/>
                <w:sz w:val="12"/>
              </w:rPr>
              <w:t>Bread</w:t>
            </w:r>
          </w:p>
        </w:tc>
        <w:tc>
          <w:tcPr>
            <w:tcW w:type="dxa" w:w="2088"/>
            <w:vAlign w:val="top"/>
            <w:shd w:fill="F3F6F8"/>
          </w:tcPr>
          <w:p>
            <w:pPr>
              <w:jc w:val="left"/>
            </w:pPr>
            <w:r/>
            <w:r>
              <w:rPr>
                <w:b w:val="0"/>
                <w:sz w:val="12"/>
              </w:rPr>
              <w:t>Food / Meal</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Crafted/baked from wheat.</w:t>
            </w:r>
          </w:p>
        </w:tc>
        <w:tc>
          <w:tcPr>
            <w:tcW w:type="dxa" w:w="3816"/>
            <w:vAlign w:val="top"/>
            <w:shd w:fill="F3F6F8"/>
          </w:tcPr>
          <w:p>
            <w:pPr>
              <w:jc w:val="left"/>
            </w:pPr>
            <w:r/>
            <w:r>
              <w:rPr>
                <w:b w:val="0"/>
                <w:sz w:val="12"/>
              </w:rPr>
              <w:t>Better food, NPC meals, travel ration, trade.</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item.food.raw_meat</w:t>
            </w:r>
          </w:p>
        </w:tc>
        <w:tc>
          <w:tcPr>
            <w:tcW w:type="dxa" w:w="2088"/>
            <w:vAlign w:val="top"/>
          </w:tcPr>
          <w:p>
            <w:pPr>
              <w:jc w:val="left"/>
            </w:pPr>
            <w:r/>
            <w:r>
              <w:rPr>
                <w:b w:val="0"/>
                <w:sz w:val="12"/>
              </w:rPr>
              <w:t>Raw Meat</w:t>
            </w:r>
          </w:p>
        </w:tc>
        <w:tc>
          <w:tcPr>
            <w:tcW w:type="dxa" w:w="2088"/>
            <w:vAlign w:val="top"/>
          </w:tcPr>
          <w:p>
            <w:pPr>
              <w:jc w:val="left"/>
            </w:pPr>
            <w:r/>
            <w:r>
              <w:rPr>
                <w:b w:val="0"/>
                <w:sz w:val="12"/>
              </w:rPr>
              <w:t>Food / Ingredient</w:t>
            </w:r>
          </w:p>
        </w:tc>
        <w:tc>
          <w:tcPr>
            <w:tcW w:type="dxa" w:w="1728"/>
            <w:vAlign w:val="top"/>
          </w:tcPr>
          <w:p>
            <w:pPr>
              <w:jc w:val="left"/>
            </w:pPr>
            <w:r/>
            <w:r>
              <w:rPr>
                <w:b w:val="0"/>
                <w:sz w:val="12"/>
              </w:rPr>
              <w:t>Common</w:t>
              <w:br/>
              <w:t>T1 Survival</w:t>
            </w:r>
          </w:p>
        </w:tc>
        <w:tc>
          <w:tcPr>
            <w:tcW w:type="dxa" w:w="720"/>
            <w:vAlign w:val="top"/>
          </w:tcPr>
          <w:p>
            <w:pPr>
              <w:jc w:val="left"/>
            </w:pPr>
            <w:r/>
            <w:r>
              <w:rPr>
                <w:b w:val="0"/>
                <w:sz w:val="12"/>
              </w:rPr>
              <w:t>32</w:t>
            </w:r>
          </w:p>
        </w:tc>
        <w:tc>
          <w:tcPr>
            <w:tcW w:type="dxa" w:w="2592"/>
            <w:vAlign w:val="top"/>
          </w:tcPr>
          <w:p>
            <w:pPr>
              <w:jc w:val="left"/>
            </w:pPr>
            <w:r/>
            <w:r>
              <w:rPr>
                <w:b w:val="0"/>
                <w:sz w:val="12"/>
              </w:rPr>
              <w:t>Hunting animals or village butcher stock.</w:t>
            </w:r>
          </w:p>
        </w:tc>
        <w:tc>
          <w:tcPr>
            <w:tcW w:type="dxa" w:w="3816"/>
            <w:vAlign w:val="top"/>
          </w:tcPr>
          <w:p>
            <w:pPr>
              <w:jc w:val="left"/>
            </w:pPr>
            <w:r/>
            <w:r>
              <w:rPr>
                <w:b w:val="0"/>
                <w:sz w:val="12"/>
              </w:rPr>
              <w:t>Cooked meat, stew, animal/monster food chain later.</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item.food.cooked_meat</w:t>
            </w:r>
          </w:p>
        </w:tc>
        <w:tc>
          <w:tcPr>
            <w:tcW w:type="dxa" w:w="2088"/>
            <w:vAlign w:val="top"/>
            <w:shd w:fill="F3F6F8"/>
          </w:tcPr>
          <w:p>
            <w:pPr>
              <w:jc w:val="left"/>
            </w:pPr>
            <w:r/>
            <w:r>
              <w:rPr>
                <w:b w:val="0"/>
                <w:sz w:val="12"/>
              </w:rPr>
              <w:t>Cooked Meat</w:t>
            </w:r>
          </w:p>
        </w:tc>
        <w:tc>
          <w:tcPr>
            <w:tcW w:type="dxa" w:w="2088"/>
            <w:vAlign w:val="top"/>
            <w:shd w:fill="F3F6F8"/>
          </w:tcPr>
          <w:p>
            <w:pPr>
              <w:jc w:val="left"/>
            </w:pPr>
            <w:r/>
            <w:r>
              <w:rPr>
                <w:b w:val="0"/>
                <w:sz w:val="12"/>
              </w:rPr>
              <w:t>Food / Meal</w:t>
            </w:r>
          </w:p>
        </w:tc>
        <w:tc>
          <w:tcPr>
            <w:tcW w:type="dxa" w:w="1728"/>
            <w:vAlign w:val="top"/>
            <w:shd w:fill="F3F6F8"/>
          </w:tcPr>
          <w:p>
            <w:pPr>
              <w:jc w:val="left"/>
            </w:pPr>
            <w:r/>
            <w:r>
              <w:rPr>
                <w:b w:val="0"/>
                <w:sz w:val="12"/>
              </w:rPr>
              <w:t>Common</w:t>
              <w:br/>
              <w:t>T1 Survival</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Cook raw meat in furnace/campfire.</w:t>
            </w:r>
          </w:p>
        </w:tc>
        <w:tc>
          <w:tcPr>
            <w:tcW w:type="dxa" w:w="3816"/>
            <w:vAlign w:val="top"/>
            <w:shd w:fill="F3F6F8"/>
          </w:tcPr>
          <w:p>
            <w:pPr>
              <w:jc w:val="left"/>
            </w:pPr>
            <w:r/>
            <w:r>
              <w:rPr>
                <w:b w:val="0"/>
                <w:sz w:val="12"/>
              </w:rPr>
              <w:t>Strong early food, guard rations, trade.</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item.food.simple_stew</w:t>
            </w:r>
          </w:p>
        </w:tc>
        <w:tc>
          <w:tcPr>
            <w:tcW w:type="dxa" w:w="2088"/>
            <w:vAlign w:val="top"/>
          </w:tcPr>
          <w:p>
            <w:pPr>
              <w:jc w:val="left"/>
            </w:pPr>
            <w:r/>
            <w:r>
              <w:rPr>
                <w:b w:val="0"/>
                <w:sz w:val="12"/>
              </w:rPr>
              <w:t>Simple Stew</w:t>
            </w:r>
          </w:p>
        </w:tc>
        <w:tc>
          <w:tcPr>
            <w:tcW w:type="dxa" w:w="2088"/>
            <w:vAlign w:val="top"/>
          </w:tcPr>
          <w:p>
            <w:pPr>
              <w:jc w:val="left"/>
            </w:pPr>
            <w:r/>
            <w:r>
              <w:rPr>
                <w:b w:val="0"/>
                <w:sz w:val="12"/>
              </w:rPr>
              <w:t>Food / Meal</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8</w:t>
            </w:r>
          </w:p>
        </w:tc>
        <w:tc>
          <w:tcPr>
            <w:tcW w:type="dxa" w:w="2592"/>
            <w:vAlign w:val="top"/>
          </w:tcPr>
          <w:p>
            <w:pPr>
              <w:jc w:val="left"/>
            </w:pPr>
            <w:r/>
            <w:r>
              <w:rPr>
                <w:b w:val="0"/>
                <w:sz w:val="12"/>
              </w:rPr>
              <w:t>Cook berries/crops/meat/mushrooms in cooking station or pot.</w:t>
            </w:r>
          </w:p>
        </w:tc>
        <w:tc>
          <w:tcPr>
            <w:tcW w:type="dxa" w:w="3816"/>
            <w:vAlign w:val="top"/>
          </w:tcPr>
          <w:p>
            <w:pPr>
              <w:jc w:val="left"/>
            </w:pPr>
            <w:r/>
            <w:r>
              <w:rPr>
                <w:b w:val="0"/>
                <w:sz w:val="12"/>
              </w:rPr>
              <w:t>Buff food, NPC value, village food economy proof.</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item.drink.water_flask</w:t>
            </w:r>
          </w:p>
        </w:tc>
        <w:tc>
          <w:tcPr>
            <w:tcW w:type="dxa" w:w="2088"/>
            <w:vAlign w:val="top"/>
            <w:shd w:fill="F3F6F8"/>
          </w:tcPr>
          <w:p>
            <w:pPr>
              <w:jc w:val="left"/>
            </w:pPr>
            <w:r/>
            <w:r>
              <w:rPr>
                <w:b w:val="0"/>
                <w:sz w:val="12"/>
              </w:rPr>
              <w:t>Water Flask</w:t>
            </w:r>
          </w:p>
        </w:tc>
        <w:tc>
          <w:tcPr>
            <w:tcW w:type="dxa" w:w="2088"/>
            <w:vAlign w:val="top"/>
            <w:shd w:fill="F3F6F8"/>
          </w:tcPr>
          <w:p>
            <w:pPr>
              <w:jc w:val="left"/>
            </w:pPr>
            <w:r/>
            <w:r>
              <w:rPr>
                <w:b w:val="0"/>
                <w:sz w:val="12"/>
              </w:rPr>
              <w:t>Drink / Utility</w:t>
            </w:r>
          </w:p>
        </w:tc>
        <w:tc>
          <w:tcPr>
            <w:tcW w:type="dxa" w:w="1728"/>
            <w:vAlign w:val="top"/>
            <w:shd w:fill="F3F6F8"/>
          </w:tcPr>
          <w:p>
            <w:pPr>
              <w:jc w:val="left"/>
            </w:pPr>
            <w:r/>
            <w:r>
              <w:rPr>
                <w:b w:val="0"/>
                <w:sz w:val="12"/>
              </w:rPr>
              <w:t>Common</w:t>
              <w:br/>
              <w:t>T0 Survival</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Filled from clean water sources or wells.</w:t>
            </w:r>
          </w:p>
        </w:tc>
        <w:tc>
          <w:tcPr>
            <w:tcW w:type="dxa" w:w="3816"/>
            <w:vAlign w:val="top"/>
            <w:shd w:fill="F3F6F8"/>
          </w:tcPr>
          <w:p>
            <w:pPr>
              <w:jc w:val="left"/>
            </w:pPr>
            <w:r/>
            <w:r>
              <w:rPr>
                <w:b w:val="0"/>
                <w:sz w:val="12"/>
              </w:rPr>
              <w:t>Hydration if enabled, alchemy base, travel, NPC needs.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item.tool.crude_pickaxe</w:t>
            </w:r>
          </w:p>
        </w:tc>
        <w:tc>
          <w:tcPr>
            <w:tcW w:type="dxa" w:w="2088"/>
            <w:vAlign w:val="top"/>
          </w:tcPr>
          <w:p>
            <w:pPr>
              <w:jc w:val="left"/>
            </w:pPr>
            <w:r/>
            <w:r>
              <w:rPr>
                <w:b w:val="0"/>
                <w:sz w:val="12"/>
              </w:rPr>
              <w:t>Crude Pickaxe</w:t>
            </w:r>
          </w:p>
        </w:tc>
        <w:tc>
          <w:tcPr>
            <w:tcW w:type="dxa" w:w="2088"/>
            <w:vAlign w:val="top"/>
          </w:tcPr>
          <w:p>
            <w:pPr>
              <w:jc w:val="left"/>
            </w:pPr>
            <w:r/>
            <w:r>
              <w:rPr>
                <w:b w:val="0"/>
                <w:sz w:val="12"/>
              </w:rPr>
              <w:t>Tool / Pickaxe</w:t>
            </w:r>
          </w:p>
        </w:tc>
        <w:tc>
          <w:tcPr>
            <w:tcW w:type="dxa" w:w="1728"/>
            <w:vAlign w:val="top"/>
          </w:tcPr>
          <w:p>
            <w:pPr>
              <w:jc w:val="left"/>
            </w:pPr>
            <w:r/>
            <w:r>
              <w:rPr>
                <w:b w:val="0"/>
                <w:sz w:val="12"/>
              </w:rPr>
              <w:t>Common</w:t>
              <w:br/>
              <w:t>T0 Survival</w:t>
            </w:r>
          </w:p>
        </w:tc>
        <w:tc>
          <w:tcPr>
            <w:tcW w:type="dxa" w:w="720"/>
            <w:vAlign w:val="top"/>
          </w:tcPr>
          <w:p>
            <w:pPr>
              <w:jc w:val="left"/>
            </w:pPr>
            <w:r/>
            <w:r>
              <w:rPr>
                <w:b w:val="0"/>
                <w:sz w:val="12"/>
              </w:rPr>
              <w:t>1</w:t>
            </w:r>
          </w:p>
        </w:tc>
        <w:tc>
          <w:tcPr>
            <w:tcW w:type="dxa" w:w="2592"/>
            <w:vAlign w:val="top"/>
          </w:tcPr>
          <w:p>
            <w:pPr>
              <w:jc w:val="left"/>
            </w:pPr>
            <w:r/>
            <w:r>
              <w:rPr>
                <w:b w:val="0"/>
                <w:sz w:val="12"/>
              </w:rPr>
              <w:t>Crafted from sticks, fibre, and stone/flint.</w:t>
            </w:r>
          </w:p>
        </w:tc>
        <w:tc>
          <w:tcPr>
            <w:tcW w:type="dxa" w:w="3816"/>
            <w:vAlign w:val="top"/>
          </w:tcPr>
          <w:p>
            <w:pPr>
              <w:jc w:val="left"/>
            </w:pPr>
            <w:r/>
            <w:r>
              <w:rPr>
                <w:b w:val="0"/>
                <w:sz w:val="12"/>
              </w:rPr>
              <w:t>Starter mining; low durability; mines stone slowly.</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item.tool.crude_axe</w:t>
            </w:r>
          </w:p>
        </w:tc>
        <w:tc>
          <w:tcPr>
            <w:tcW w:type="dxa" w:w="2088"/>
            <w:vAlign w:val="top"/>
            <w:shd w:fill="F3F6F8"/>
          </w:tcPr>
          <w:p>
            <w:pPr>
              <w:jc w:val="left"/>
            </w:pPr>
            <w:r/>
            <w:r>
              <w:rPr>
                <w:b w:val="0"/>
                <w:sz w:val="12"/>
              </w:rPr>
              <w:t>Crude Axe</w:t>
            </w:r>
          </w:p>
        </w:tc>
        <w:tc>
          <w:tcPr>
            <w:tcW w:type="dxa" w:w="2088"/>
            <w:vAlign w:val="top"/>
            <w:shd w:fill="F3F6F8"/>
          </w:tcPr>
          <w:p>
            <w:pPr>
              <w:jc w:val="left"/>
            </w:pPr>
            <w:r/>
            <w:r>
              <w:rPr>
                <w:b w:val="0"/>
                <w:sz w:val="12"/>
              </w:rPr>
              <w:t>Tool / Axe</w:t>
            </w:r>
          </w:p>
        </w:tc>
        <w:tc>
          <w:tcPr>
            <w:tcW w:type="dxa" w:w="1728"/>
            <w:vAlign w:val="top"/>
            <w:shd w:fill="F3F6F8"/>
          </w:tcPr>
          <w:p>
            <w:pPr>
              <w:jc w:val="left"/>
            </w:pPr>
            <w:r/>
            <w:r>
              <w:rPr>
                <w:b w:val="0"/>
                <w:sz w:val="12"/>
              </w:rPr>
              <w:t>Common</w:t>
              <w:br/>
              <w:t>T0 Survival</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sticks, fibre, and flint/stone.</w:t>
            </w:r>
          </w:p>
        </w:tc>
        <w:tc>
          <w:tcPr>
            <w:tcW w:type="dxa" w:w="3816"/>
            <w:vAlign w:val="top"/>
            <w:shd w:fill="F3F6F8"/>
          </w:tcPr>
          <w:p>
            <w:pPr>
              <w:jc w:val="left"/>
            </w:pPr>
            <w:r/>
            <w:r>
              <w:rPr>
                <w:b w:val="0"/>
                <w:sz w:val="12"/>
              </w:rPr>
              <w:t>Starter tree chopping and emergency weapon.</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item.tool.stone_pickaxe</w:t>
            </w:r>
          </w:p>
        </w:tc>
        <w:tc>
          <w:tcPr>
            <w:tcW w:type="dxa" w:w="2088"/>
            <w:vAlign w:val="top"/>
          </w:tcPr>
          <w:p>
            <w:pPr>
              <w:jc w:val="left"/>
            </w:pPr>
            <w:r/>
            <w:r>
              <w:rPr>
                <w:b w:val="0"/>
                <w:sz w:val="12"/>
              </w:rPr>
              <w:t>Stone Pickaxe</w:t>
            </w:r>
          </w:p>
        </w:tc>
        <w:tc>
          <w:tcPr>
            <w:tcW w:type="dxa" w:w="2088"/>
            <w:vAlign w:val="top"/>
          </w:tcPr>
          <w:p>
            <w:pPr>
              <w:jc w:val="left"/>
            </w:pPr>
            <w:r/>
            <w:r>
              <w:rPr>
                <w:b w:val="0"/>
                <w:sz w:val="12"/>
              </w:rPr>
              <w:t>Tool / Pickaxe</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1</w:t>
            </w:r>
          </w:p>
        </w:tc>
        <w:tc>
          <w:tcPr>
            <w:tcW w:type="dxa" w:w="2592"/>
            <w:vAlign w:val="top"/>
          </w:tcPr>
          <w:p>
            <w:pPr>
              <w:jc w:val="left"/>
            </w:pPr>
            <w:r/>
            <w:r>
              <w:rPr>
                <w:b w:val="0"/>
                <w:sz w:val="12"/>
              </w:rPr>
              <w:t>Crafted from sticks and stone chunks.</w:t>
            </w:r>
          </w:p>
        </w:tc>
        <w:tc>
          <w:tcPr>
            <w:tcW w:type="dxa" w:w="3816"/>
            <w:vAlign w:val="top"/>
          </w:tcPr>
          <w:p>
            <w:pPr>
              <w:jc w:val="left"/>
            </w:pPr>
            <w:r/>
            <w:r>
              <w:rPr>
                <w:b w:val="0"/>
                <w:sz w:val="12"/>
              </w:rPr>
              <w:t>Mines stone and early ores; bridge from survival to copper.</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item.tool.stone_axe</w:t>
            </w:r>
          </w:p>
        </w:tc>
        <w:tc>
          <w:tcPr>
            <w:tcW w:type="dxa" w:w="2088"/>
            <w:vAlign w:val="top"/>
            <w:shd w:fill="F3F6F8"/>
          </w:tcPr>
          <w:p>
            <w:pPr>
              <w:jc w:val="left"/>
            </w:pPr>
            <w:r/>
            <w:r>
              <w:rPr>
                <w:b w:val="0"/>
                <w:sz w:val="12"/>
              </w:rPr>
              <w:t>Stone Axe</w:t>
            </w:r>
          </w:p>
        </w:tc>
        <w:tc>
          <w:tcPr>
            <w:tcW w:type="dxa" w:w="2088"/>
            <w:vAlign w:val="top"/>
            <w:shd w:fill="F3F6F8"/>
          </w:tcPr>
          <w:p>
            <w:pPr>
              <w:jc w:val="left"/>
            </w:pPr>
            <w:r/>
            <w:r>
              <w:rPr>
                <w:b w:val="0"/>
                <w:sz w:val="12"/>
              </w:rPr>
              <w:t>Tool / Axe</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sticks and stone chunks.</w:t>
            </w:r>
          </w:p>
        </w:tc>
        <w:tc>
          <w:tcPr>
            <w:tcW w:type="dxa" w:w="3816"/>
            <w:vAlign w:val="top"/>
            <w:shd w:fill="F3F6F8"/>
          </w:tcPr>
          <w:p>
            <w:pPr>
              <w:jc w:val="left"/>
            </w:pPr>
            <w:r/>
            <w:r>
              <w:rPr>
                <w:b w:val="0"/>
                <w:sz w:val="12"/>
              </w:rPr>
              <w:t>Improved wood harvesting; weak combat backup.</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item.tool.iron_pickaxe</w:t>
            </w:r>
          </w:p>
        </w:tc>
        <w:tc>
          <w:tcPr>
            <w:tcW w:type="dxa" w:w="2088"/>
            <w:vAlign w:val="top"/>
          </w:tcPr>
          <w:p>
            <w:pPr>
              <w:jc w:val="left"/>
            </w:pPr>
            <w:r/>
            <w:r>
              <w:rPr>
                <w:b w:val="0"/>
                <w:sz w:val="12"/>
              </w:rPr>
              <w:t>Iron Pickaxe</w:t>
            </w:r>
          </w:p>
        </w:tc>
        <w:tc>
          <w:tcPr>
            <w:tcW w:type="dxa" w:w="2088"/>
            <w:vAlign w:val="top"/>
          </w:tcPr>
          <w:p>
            <w:pPr>
              <w:jc w:val="left"/>
            </w:pPr>
            <w:r/>
            <w:r>
              <w:rPr>
                <w:b w:val="0"/>
                <w:sz w:val="12"/>
              </w:rPr>
              <w:t>Tool / Pickaxe</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1</w:t>
            </w:r>
          </w:p>
        </w:tc>
        <w:tc>
          <w:tcPr>
            <w:tcW w:type="dxa" w:w="2592"/>
            <w:vAlign w:val="top"/>
          </w:tcPr>
          <w:p>
            <w:pPr>
              <w:jc w:val="left"/>
            </w:pPr>
            <w:r/>
            <w:r>
              <w:rPr>
                <w:b w:val="0"/>
                <w:sz w:val="12"/>
              </w:rPr>
              <w:t>Crafted from iron ingots and rods.</w:t>
            </w:r>
          </w:p>
        </w:tc>
        <w:tc>
          <w:tcPr>
            <w:tcW w:type="dxa" w:w="3816"/>
            <w:vAlign w:val="top"/>
          </w:tcPr>
          <w:p>
            <w:pPr>
              <w:jc w:val="left"/>
            </w:pPr>
            <w:r/>
            <w:r>
              <w:rPr>
                <w:b w:val="0"/>
                <w:sz w:val="12"/>
              </w:rPr>
              <w:t>Mines harder blocks, mana crystal ore, faster progression.</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item.tool.iron_axe</w:t>
            </w:r>
          </w:p>
        </w:tc>
        <w:tc>
          <w:tcPr>
            <w:tcW w:type="dxa" w:w="2088"/>
            <w:vAlign w:val="top"/>
            <w:shd w:fill="F3F6F8"/>
          </w:tcPr>
          <w:p>
            <w:pPr>
              <w:jc w:val="left"/>
            </w:pPr>
            <w:r/>
            <w:r>
              <w:rPr>
                <w:b w:val="0"/>
                <w:sz w:val="12"/>
              </w:rPr>
              <w:t>Iron Axe</w:t>
            </w:r>
          </w:p>
        </w:tc>
        <w:tc>
          <w:tcPr>
            <w:tcW w:type="dxa" w:w="2088"/>
            <w:vAlign w:val="top"/>
            <w:shd w:fill="F3F6F8"/>
          </w:tcPr>
          <w:p>
            <w:pPr>
              <w:jc w:val="left"/>
            </w:pPr>
            <w:r/>
            <w:r>
              <w:rPr>
                <w:b w:val="0"/>
                <w:sz w:val="12"/>
              </w:rPr>
              <w:t>Tool / Axe</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iron ingots and rods.</w:t>
            </w:r>
          </w:p>
        </w:tc>
        <w:tc>
          <w:tcPr>
            <w:tcW w:type="dxa" w:w="3816"/>
            <w:vAlign w:val="top"/>
            <w:shd w:fill="F3F6F8"/>
          </w:tcPr>
          <w:p>
            <w:pPr>
              <w:jc w:val="left"/>
            </w:pPr>
            <w:r/>
            <w:r>
              <w:rPr>
                <w:b w:val="0"/>
                <w:sz w:val="12"/>
              </w:rPr>
              <w:t>Fast logging, village lumber production, usable weapon.</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item.tool.hammer_basic</w:t>
            </w:r>
          </w:p>
        </w:tc>
        <w:tc>
          <w:tcPr>
            <w:tcW w:type="dxa" w:w="2088"/>
            <w:vAlign w:val="top"/>
          </w:tcPr>
          <w:p>
            <w:pPr>
              <w:jc w:val="left"/>
            </w:pPr>
            <w:r/>
            <w:r>
              <w:rPr>
                <w:b w:val="0"/>
                <w:sz w:val="12"/>
              </w:rPr>
              <w:t>Basic Hammer</w:t>
            </w:r>
          </w:p>
        </w:tc>
        <w:tc>
          <w:tcPr>
            <w:tcW w:type="dxa" w:w="2088"/>
            <w:vAlign w:val="top"/>
          </w:tcPr>
          <w:p>
            <w:pPr>
              <w:jc w:val="left"/>
            </w:pPr>
            <w:r/>
            <w:r>
              <w:rPr>
                <w:b w:val="0"/>
                <w:sz w:val="12"/>
              </w:rPr>
              <w:t>Tool / Building</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1</w:t>
            </w:r>
          </w:p>
        </w:tc>
        <w:tc>
          <w:tcPr>
            <w:tcW w:type="dxa" w:w="2592"/>
            <w:vAlign w:val="top"/>
          </w:tcPr>
          <w:p>
            <w:pPr>
              <w:jc w:val="left"/>
            </w:pPr>
            <w:r/>
            <w:r>
              <w:rPr>
                <w:b w:val="0"/>
                <w:sz w:val="12"/>
              </w:rPr>
              <w:t>Crafted from copper/iron and wood.</w:t>
            </w:r>
          </w:p>
        </w:tc>
        <w:tc>
          <w:tcPr>
            <w:tcW w:type="dxa" w:w="3816"/>
            <w:vAlign w:val="top"/>
          </w:tcPr>
          <w:p>
            <w:pPr>
              <w:jc w:val="left"/>
            </w:pPr>
            <w:r/>
            <w:r>
              <w:rPr>
                <w:b w:val="0"/>
                <w:sz w:val="12"/>
              </w:rPr>
              <w:t>Crafting plates, repairs, building interactions, furniture.</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item.tool.wrench_basic</w:t>
            </w:r>
          </w:p>
        </w:tc>
        <w:tc>
          <w:tcPr>
            <w:tcW w:type="dxa" w:w="2088"/>
            <w:vAlign w:val="top"/>
            <w:shd w:fill="F3F6F8"/>
          </w:tcPr>
          <w:p>
            <w:pPr>
              <w:jc w:val="left"/>
            </w:pPr>
            <w:r/>
            <w:r>
              <w:rPr>
                <w:b w:val="0"/>
                <w:sz w:val="12"/>
              </w:rPr>
              <w:t>Basic Wrench</w:t>
            </w:r>
          </w:p>
        </w:tc>
        <w:tc>
          <w:tcPr>
            <w:tcW w:type="dxa" w:w="2088"/>
            <w:vAlign w:val="top"/>
            <w:shd w:fill="F3F6F8"/>
          </w:tcPr>
          <w:p>
            <w:pPr>
              <w:jc w:val="left"/>
            </w:pPr>
            <w:r/>
            <w:r>
              <w:rPr>
                <w:b w:val="0"/>
                <w:sz w:val="12"/>
              </w:rPr>
              <w:t>Tool / Automation</w:t>
            </w:r>
          </w:p>
        </w:tc>
        <w:tc>
          <w:tcPr>
            <w:tcW w:type="dxa" w:w="1728"/>
            <w:vAlign w:val="top"/>
            <w:shd w:fill="F3F6F8"/>
          </w:tcPr>
          <w:p>
            <w:pPr>
              <w:jc w:val="left"/>
            </w:pPr>
            <w:r/>
            <w:r>
              <w:rPr>
                <w:b w:val="0"/>
                <w:sz w:val="12"/>
              </w:rPr>
              <w:t>Uncommon</w:t>
              <w:br/>
              <w:t>T2 Copper</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copper plates, gears, and iron rod.</w:t>
            </w:r>
          </w:p>
        </w:tc>
        <w:tc>
          <w:tcPr>
            <w:tcW w:type="dxa" w:w="3816"/>
            <w:vAlign w:val="top"/>
            <w:shd w:fill="F3F6F8"/>
          </w:tcPr>
          <w:p>
            <w:pPr>
              <w:jc w:val="left"/>
            </w:pPr>
            <w:r/>
            <w:r>
              <w:rPr>
                <w:b w:val="0"/>
                <w:sz w:val="12"/>
              </w:rPr>
              <w:t>Rotates/configures machines, chutes, output sides, automation UI.</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item.tool.rune_tuner_basic</w:t>
            </w:r>
          </w:p>
        </w:tc>
        <w:tc>
          <w:tcPr>
            <w:tcW w:type="dxa" w:w="2088"/>
            <w:vAlign w:val="top"/>
          </w:tcPr>
          <w:p>
            <w:pPr>
              <w:jc w:val="left"/>
            </w:pPr>
            <w:r/>
            <w:r>
              <w:rPr>
                <w:b w:val="0"/>
                <w:sz w:val="12"/>
              </w:rPr>
              <w:t>Basic Rune Tuner</w:t>
            </w:r>
          </w:p>
        </w:tc>
        <w:tc>
          <w:tcPr>
            <w:tcW w:type="dxa" w:w="2088"/>
            <w:vAlign w:val="top"/>
          </w:tcPr>
          <w:p>
            <w:pPr>
              <w:jc w:val="left"/>
            </w:pPr>
            <w:r/>
            <w:r>
              <w:rPr>
                <w:b w:val="0"/>
                <w:sz w:val="12"/>
              </w:rPr>
              <w:t>Tool / Magic Automation</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w:t>
            </w:r>
          </w:p>
        </w:tc>
        <w:tc>
          <w:tcPr>
            <w:tcW w:type="dxa" w:w="2592"/>
            <w:vAlign w:val="top"/>
          </w:tcPr>
          <w:p>
            <w:pPr>
              <w:jc w:val="left"/>
            </w:pPr>
            <w:r/>
            <w:r>
              <w:rPr>
                <w:b w:val="0"/>
                <w:sz w:val="12"/>
              </w:rPr>
              <w:t>Crafted at rune table from copper wire, basic rune, and mana shard.</w:t>
            </w:r>
          </w:p>
        </w:tc>
        <w:tc>
          <w:tcPr>
            <w:tcW w:type="dxa" w:w="3816"/>
            <w:vAlign w:val="top"/>
          </w:tcPr>
          <w:p>
            <w:pPr>
              <w:jc w:val="left"/>
            </w:pPr>
            <w:r/>
            <w:r>
              <w:rPr>
                <w:b w:val="0"/>
                <w:sz w:val="12"/>
              </w:rPr>
              <w:t>Configures mana conduits, ward lanterns, mana furnace links.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item.tool.rune_chisel</w:t>
            </w:r>
          </w:p>
        </w:tc>
        <w:tc>
          <w:tcPr>
            <w:tcW w:type="dxa" w:w="2088"/>
            <w:vAlign w:val="top"/>
            <w:shd w:fill="F3F6F8"/>
          </w:tcPr>
          <w:p>
            <w:pPr>
              <w:jc w:val="left"/>
            </w:pPr>
            <w:r/>
            <w:r>
              <w:rPr>
                <w:b w:val="0"/>
                <w:sz w:val="12"/>
              </w:rPr>
              <w:t>Rune Chisel</w:t>
            </w:r>
          </w:p>
        </w:tc>
        <w:tc>
          <w:tcPr>
            <w:tcW w:type="dxa" w:w="2088"/>
            <w:vAlign w:val="top"/>
            <w:shd w:fill="F3F6F8"/>
          </w:tcPr>
          <w:p>
            <w:pPr>
              <w:jc w:val="left"/>
            </w:pPr>
            <w:r/>
            <w:r>
              <w:rPr>
                <w:b w:val="0"/>
                <w:sz w:val="12"/>
              </w:rPr>
              <w:t>Tool / Magic Crafting</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iron rod, mana shard, and stone.</w:t>
            </w:r>
          </w:p>
        </w:tc>
        <w:tc>
          <w:tcPr>
            <w:tcW w:type="dxa" w:w="3816"/>
            <w:vAlign w:val="top"/>
            <w:shd w:fill="F3F6F8"/>
          </w:tcPr>
          <w:p>
            <w:pPr>
              <w:jc w:val="left"/>
            </w:pPr>
            <w:r/>
            <w:r>
              <w:rPr>
                <w:b w:val="0"/>
                <w:sz w:val="12"/>
              </w:rPr>
              <w:t>Inscribe runes, repair rune blocks, create magic components.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item.tool.blueprint_tool</w:t>
            </w:r>
          </w:p>
        </w:tc>
        <w:tc>
          <w:tcPr>
            <w:tcW w:type="dxa" w:w="2088"/>
            <w:vAlign w:val="top"/>
          </w:tcPr>
          <w:p>
            <w:pPr>
              <w:jc w:val="left"/>
            </w:pPr>
            <w:r/>
            <w:r>
              <w:rPr>
                <w:b w:val="0"/>
                <w:sz w:val="12"/>
              </w:rPr>
              <w:t>Blueprint Tool</w:t>
            </w:r>
          </w:p>
        </w:tc>
        <w:tc>
          <w:tcPr>
            <w:tcW w:type="dxa" w:w="2088"/>
            <w:vAlign w:val="top"/>
          </w:tcPr>
          <w:p>
            <w:pPr>
              <w:jc w:val="left"/>
            </w:pPr>
            <w:r/>
            <w:r>
              <w:rPr>
                <w:b w:val="0"/>
                <w:sz w:val="12"/>
              </w:rPr>
              <w:t>Tool / Planning</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1</w:t>
            </w:r>
          </w:p>
        </w:tc>
        <w:tc>
          <w:tcPr>
            <w:tcW w:type="dxa" w:w="2592"/>
            <w:vAlign w:val="top"/>
          </w:tcPr>
          <w:p>
            <w:pPr>
              <w:jc w:val="left"/>
            </w:pPr>
            <w:r/>
            <w:r>
              <w:rPr>
                <w:b w:val="0"/>
                <w:sz w:val="12"/>
              </w:rPr>
              <w:t>Crafted from paper, glass, iron fittings, and copper wire.</w:t>
            </w:r>
          </w:p>
        </w:tc>
        <w:tc>
          <w:tcPr>
            <w:tcW w:type="dxa" w:w="3816"/>
            <w:vAlign w:val="top"/>
          </w:tcPr>
          <w:p>
            <w:pPr>
              <w:jc w:val="left"/>
            </w:pPr>
            <w:r/>
            <w:r>
              <w:rPr>
                <w:b w:val="0"/>
                <w:sz w:val="12"/>
              </w:rPr>
              <w:t>Places/reads village project blueprints and construction requirements.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item.weapon.iron_sword</w:t>
            </w:r>
          </w:p>
        </w:tc>
        <w:tc>
          <w:tcPr>
            <w:tcW w:type="dxa" w:w="2088"/>
            <w:vAlign w:val="top"/>
            <w:shd w:fill="F3F6F8"/>
          </w:tcPr>
          <w:p>
            <w:pPr>
              <w:jc w:val="left"/>
            </w:pPr>
            <w:r/>
            <w:r>
              <w:rPr>
                <w:b w:val="0"/>
                <w:sz w:val="12"/>
              </w:rPr>
              <w:t>Iron Sword</w:t>
            </w:r>
          </w:p>
        </w:tc>
        <w:tc>
          <w:tcPr>
            <w:tcW w:type="dxa" w:w="2088"/>
            <w:vAlign w:val="top"/>
            <w:shd w:fill="F3F6F8"/>
          </w:tcPr>
          <w:p>
            <w:pPr>
              <w:jc w:val="left"/>
            </w:pPr>
            <w:r/>
            <w:r>
              <w:rPr>
                <w:b w:val="0"/>
                <w:sz w:val="12"/>
              </w:rPr>
              <w:t>Weapon / Melee</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iron ingot, iron rod, and grip material.</w:t>
            </w:r>
          </w:p>
        </w:tc>
        <w:tc>
          <w:tcPr>
            <w:tcW w:type="dxa" w:w="3816"/>
            <w:vAlign w:val="top"/>
            <w:shd w:fill="F3F6F8"/>
          </w:tcPr>
          <w:p>
            <w:pPr>
              <w:jc w:val="left"/>
            </w:pPr>
            <w:r/>
            <w:r>
              <w:rPr>
                <w:b w:val="0"/>
                <w:sz w:val="12"/>
              </w:rPr>
              <w:t>Primary early combat weapon; village guard supply.</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item.weapon.wooden_bow</w:t>
            </w:r>
          </w:p>
        </w:tc>
        <w:tc>
          <w:tcPr>
            <w:tcW w:type="dxa" w:w="2088"/>
            <w:vAlign w:val="top"/>
          </w:tcPr>
          <w:p>
            <w:pPr>
              <w:jc w:val="left"/>
            </w:pPr>
            <w:r/>
            <w:r>
              <w:rPr>
                <w:b w:val="0"/>
                <w:sz w:val="12"/>
              </w:rPr>
              <w:t>Wooden Bow</w:t>
            </w:r>
          </w:p>
        </w:tc>
        <w:tc>
          <w:tcPr>
            <w:tcW w:type="dxa" w:w="2088"/>
            <w:vAlign w:val="top"/>
          </w:tcPr>
          <w:p>
            <w:pPr>
              <w:jc w:val="left"/>
            </w:pPr>
            <w:r/>
            <w:r>
              <w:rPr>
                <w:b w:val="0"/>
                <w:sz w:val="12"/>
              </w:rPr>
              <w:t>Weapon / Ranged</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1</w:t>
            </w:r>
          </w:p>
        </w:tc>
        <w:tc>
          <w:tcPr>
            <w:tcW w:type="dxa" w:w="2592"/>
            <w:vAlign w:val="top"/>
          </w:tcPr>
          <w:p>
            <w:pPr>
              <w:jc w:val="left"/>
            </w:pPr>
            <w:r/>
            <w:r>
              <w:rPr>
                <w:b w:val="0"/>
                <w:sz w:val="12"/>
              </w:rPr>
              <w:t>Crafted from wood, fibre/cord, and stick.</w:t>
            </w:r>
          </w:p>
        </w:tc>
        <w:tc>
          <w:tcPr>
            <w:tcW w:type="dxa" w:w="3816"/>
            <w:vAlign w:val="top"/>
          </w:tcPr>
          <w:p>
            <w:pPr>
              <w:jc w:val="left"/>
            </w:pPr>
            <w:r/>
            <w:r>
              <w:rPr>
                <w:b w:val="0"/>
                <w:sz w:val="12"/>
              </w:rPr>
              <w:t>Ranged combat, hunting, guard equipment.</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item.ammo.arrow_bundle</w:t>
            </w:r>
          </w:p>
        </w:tc>
        <w:tc>
          <w:tcPr>
            <w:tcW w:type="dxa" w:w="2088"/>
            <w:vAlign w:val="top"/>
            <w:shd w:fill="F3F6F8"/>
          </w:tcPr>
          <w:p>
            <w:pPr>
              <w:jc w:val="left"/>
            </w:pPr>
            <w:r/>
            <w:r>
              <w:rPr>
                <w:b w:val="0"/>
                <w:sz w:val="12"/>
              </w:rPr>
              <w:t>Arrow Bundle</w:t>
            </w:r>
          </w:p>
        </w:tc>
        <w:tc>
          <w:tcPr>
            <w:tcW w:type="dxa" w:w="2088"/>
            <w:vAlign w:val="top"/>
            <w:shd w:fill="F3F6F8"/>
          </w:tcPr>
          <w:p>
            <w:pPr>
              <w:jc w:val="left"/>
            </w:pPr>
            <w:r/>
            <w:r>
              <w:rPr>
                <w:b w:val="0"/>
                <w:sz w:val="12"/>
              </w:rPr>
              <w:t>Ammo / Ranged</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sticks, flint, and fibre/feathers later.</w:t>
            </w:r>
          </w:p>
        </w:tc>
        <w:tc>
          <w:tcPr>
            <w:tcW w:type="dxa" w:w="3816"/>
            <w:vAlign w:val="top"/>
            <w:shd w:fill="F3F6F8"/>
          </w:tcPr>
          <w:p>
            <w:pPr>
              <w:jc w:val="left"/>
            </w:pPr>
            <w:r/>
            <w:r>
              <w:rPr>
                <w:b w:val="0"/>
                <w:sz w:val="12"/>
              </w:rPr>
              <w:t>Bow ammunition; guard supply; dungeon preparation.</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item.weapon.apprentice_staff</w:t>
            </w:r>
          </w:p>
        </w:tc>
        <w:tc>
          <w:tcPr>
            <w:tcW w:type="dxa" w:w="2088"/>
            <w:vAlign w:val="top"/>
          </w:tcPr>
          <w:p>
            <w:pPr>
              <w:jc w:val="left"/>
            </w:pPr>
            <w:r/>
            <w:r>
              <w:rPr>
                <w:b w:val="0"/>
                <w:sz w:val="12"/>
              </w:rPr>
              <w:t>Apprentice Staff</w:t>
            </w:r>
          </w:p>
        </w:tc>
        <w:tc>
          <w:tcPr>
            <w:tcW w:type="dxa" w:w="2088"/>
            <w:vAlign w:val="top"/>
          </w:tcPr>
          <w:p>
            <w:pPr>
              <w:jc w:val="left"/>
            </w:pPr>
            <w:r/>
            <w:r>
              <w:rPr>
                <w:b w:val="0"/>
                <w:sz w:val="12"/>
              </w:rPr>
              <w:t>Weapon / Magic Focus</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w:t>
            </w:r>
          </w:p>
        </w:tc>
        <w:tc>
          <w:tcPr>
            <w:tcW w:type="dxa" w:w="2592"/>
            <w:vAlign w:val="top"/>
          </w:tcPr>
          <w:p>
            <w:pPr>
              <w:jc w:val="left"/>
            </w:pPr>
            <w:r/>
            <w:r>
              <w:rPr>
                <w:b w:val="0"/>
                <w:sz w:val="12"/>
              </w:rPr>
              <w:t>Crafted from oak beam, mana crystal, and basic rune.</w:t>
            </w:r>
          </w:p>
        </w:tc>
        <w:tc>
          <w:tcPr>
            <w:tcW w:type="dxa" w:w="3816"/>
            <w:vAlign w:val="top"/>
          </w:tcPr>
          <w:p>
            <w:pPr>
              <w:jc w:val="left"/>
            </w:pPr>
            <w:r/>
            <w:r>
              <w:rPr>
                <w:b w:val="0"/>
                <w:sz w:val="12"/>
              </w:rPr>
              <w:t>Basic spell focus, mage tutorial, early magic combat/utility.</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item.equipment.wooden_shield</w:t>
            </w:r>
          </w:p>
        </w:tc>
        <w:tc>
          <w:tcPr>
            <w:tcW w:type="dxa" w:w="2088"/>
            <w:vAlign w:val="top"/>
            <w:shd w:fill="F3F6F8"/>
          </w:tcPr>
          <w:p>
            <w:pPr>
              <w:jc w:val="left"/>
            </w:pPr>
            <w:r/>
            <w:r>
              <w:rPr>
                <w:b w:val="0"/>
                <w:sz w:val="12"/>
              </w:rPr>
              <w:t>Wooden Shield</w:t>
            </w:r>
          </w:p>
        </w:tc>
        <w:tc>
          <w:tcPr>
            <w:tcW w:type="dxa" w:w="2088"/>
            <w:vAlign w:val="top"/>
            <w:shd w:fill="F3F6F8"/>
          </w:tcPr>
          <w:p>
            <w:pPr>
              <w:jc w:val="left"/>
            </w:pPr>
            <w:r/>
            <w:r>
              <w:rPr>
                <w:b w:val="0"/>
                <w:sz w:val="12"/>
              </w:rPr>
              <w:t>Equipment / Shield</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planks, leather/fibre, and iron nails later.</w:t>
            </w:r>
          </w:p>
        </w:tc>
        <w:tc>
          <w:tcPr>
            <w:tcW w:type="dxa" w:w="3816"/>
            <w:vAlign w:val="top"/>
            <w:shd w:fill="F3F6F8"/>
          </w:tcPr>
          <w:p>
            <w:pPr>
              <w:jc w:val="left"/>
            </w:pPr>
            <w:r/>
            <w:r>
              <w:rPr>
                <w:b w:val="0"/>
                <w:sz w:val="12"/>
              </w:rPr>
              <w:t>Early defence, guard supply, raid survival.</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item.armor.leather_tunic</w:t>
            </w:r>
          </w:p>
        </w:tc>
        <w:tc>
          <w:tcPr>
            <w:tcW w:type="dxa" w:w="2088"/>
            <w:vAlign w:val="top"/>
          </w:tcPr>
          <w:p>
            <w:pPr>
              <w:jc w:val="left"/>
            </w:pPr>
            <w:r/>
            <w:r>
              <w:rPr>
                <w:b w:val="0"/>
                <w:sz w:val="12"/>
              </w:rPr>
              <w:t>Leather Tunic</w:t>
            </w:r>
          </w:p>
        </w:tc>
        <w:tc>
          <w:tcPr>
            <w:tcW w:type="dxa" w:w="2088"/>
            <w:vAlign w:val="top"/>
          </w:tcPr>
          <w:p>
            <w:pPr>
              <w:jc w:val="left"/>
            </w:pPr>
            <w:r/>
            <w:r>
              <w:rPr>
                <w:b w:val="0"/>
                <w:sz w:val="12"/>
              </w:rPr>
              <w:t>Armour / Light</w:t>
            </w:r>
          </w:p>
        </w:tc>
        <w:tc>
          <w:tcPr>
            <w:tcW w:type="dxa" w:w="1728"/>
            <w:vAlign w:val="top"/>
          </w:tcPr>
          <w:p>
            <w:pPr>
              <w:jc w:val="left"/>
            </w:pPr>
            <w:r/>
            <w:r>
              <w:rPr>
                <w:b w:val="0"/>
                <w:sz w:val="12"/>
              </w:rPr>
              <w:t>Common</w:t>
              <w:br/>
              <w:t>T1 Survival</w:t>
            </w:r>
          </w:p>
        </w:tc>
        <w:tc>
          <w:tcPr>
            <w:tcW w:type="dxa" w:w="720"/>
            <w:vAlign w:val="top"/>
          </w:tcPr>
          <w:p>
            <w:pPr>
              <w:jc w:val="left"/>
            </w:pPr>
            <w:r/>
            <w:r>
              <w:rPr>
                <w:b w:val="0"/>
                <w:sz w:val="12"/>
              </w:rPr>
              <w:t>1</w:t>
            </w:r>
          </w:p>
        </w:tc>
        <w:tc>
          <w:tcPr>
            <w:tcW w:type="dxa" w:w="2592"/>
            <w:vAlign w:val="top"/>
          </w:tcPr>
          <w:p>
            <w:pPr>
              <w:jc w:val="left"/>
            </w:pPr>
            <w:r/>
            <w:r>
              <w:rPr>
                <w:b w:val="0"/>
                <w:sz w:val="12"/>
              </w:rPr>
              <w:t>Crafted from leather or bought from villagers.</w:t>
            </w:r>
          </w:p>
        </w:tc>
        <w:tc>
          <w:tcPr>
            <w:tcW w:type="dxa" w:w="3816"/>
            <w:vAlign w:val="top"/>
          </w:tcPr>
          <w:p>
            <w:pPr>
              <w:jc w:val="left"/>
            </w:pPr>
            <w:r/>
            <w:r>
              <w:rPr>
                <w:b w:val="0"/>
                <w:sz w:val="12"/>
              </w:rPr>
              <w:t>Starter armour, cold/weather buffer later.</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item.equipment.small_backpack</w:t>
            </w:r>
          </w:p>
        </w:tc>
        <w:tc>
          <w:tcPr>
            <w:tcW w:type="dxa" w:w="2088"/>
            <w:vAlign w:val="top"/>
            <w:shd w:fill="F3F6F8"/>
          </w:tcPr>
          <w:p>
            <w:pPr>
              <w:jc w:val="left"/>
            </w:pPr>
            <w:r/>
            <w:r>
              <w:rPr>
                <w:b w:val="0"/>
                <w:sz w:val="12"/>
              </w:rPr>
              <w:t>Small Backpack</w:t>
            </w:r>
          </w:p>
        </w:tc>
        <w:tc>
          <w:tcPr>
            <w:tcW w:type="dxa" w:w="2088"/>
            <w:vAlign w:val="top"/>
            <w:shd w:fill="F3F6F8"/>
          </w:tcPr>
          <w:p>
            <w:pPr>
              <w:jc w:val="left"/>
            </w:pPr>
            <w:r/>
            <w:r>
              <w:rPr>
                <w:b w:val="0"/>
                <w:sz w:val="12"/>
              </w:rPr>
              <w:t>Equipment / Carrying</w:t>
            </w:r>
          </w:p>
        </w:tc>
        <w:tc>
          <w:tcPr>
            <w:tcW w:type="dxa" w:w="1728"/>
            <w:vAlign w:val="top"/>
            <w:shd w:fill="F3F6F8"/>
          </w:tcPr>
          <w:p>
            <w:pPr>
              <w:jc w:val="left"/>
            </w:pPr>
            <w:r/>
            <w:r>
              <w:rPr>
                <w:b w:val="0"/>
                <w:sz w:val="12"/>
              </w:rPr>
              <w:t>Common</w:t>
              <w:br/>
              <w:t>T1 Survival</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leather, cloth, and fibre.</w:t>
            </w:r>
          </w:p>
        </w:tc>
        <w:tc>
          <w:tcPr>
            <w:tcW w:type="dxa" w:w="3816"/>
            <w:vAlign w:val="top"/>
            <w:shd w:fill="F3F6F8"/>
          </w:tcPr>
          <w:p>
            <w:pPr>
              <w:jc w:val="left"/>
            </w:pPr>
            <w:r/>
            <w:r>
              <w:rPr>
                <w:b w:val="0"/>
                <w:sz w:val="12"/>
              </w:rPr>
              <w:t>Adds inventory slots; first inventory upgrade.</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item.component.machine_frame_wood</w:t>
            </w:r>
          </w:p>
        </w:tc>
        <w:tc>
          <w:tcPr>
            <w:tcW w:type="dxa" w:w="2088"/>
            <w:vAlign w:val="top"/>
          </w:tcPr>
          <w:p>
            <w:pPr>
              <w:jc w:val="left"/>
            </w:pPr>
            <w:r/>
            <w:r>
              <w:rPr>
                <w:b w:val="0"/>
                <w:sz w:val="12"/>
              </w:rPr>
              <w:t>Wooden Machine Frame</w:t>
            </w:r>
          </w:p>
        </w:tc>
        <w:tc>
          <w:tcPr>
            <w:tcW w:type="dxa" w:w="2088"/>
            <w:vAlign w:val="top"/>
          </w:tcPr>
          <w:p>
            <w:pPr>
              <w:jc w:val="left"/>
            </w:pPr>
            <w:r/>
            <w:r>
              <w:rPr>
                <w:b w:val="0"/>
                <w:sz w:val="12"/>
              </w:rPr>
              <w:t>Machine Component / Frame</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32</w:t>
            </w:r>
          </w:p>
        </w:tc>
        <w:tc>
          <w:tcPr>
            <w:tcW w:type="dxa" w:w="2592"/>
            <w:vAlign w:val="top"/>
          </w:tcPr>
          <w:p>
            <w:pPr>
              <w:jc w:val="left"/>
            </w:pPr>
            <w:r/>
            <w:r>
              <w:rPr>
                <w:b w:val="0"/>
                <w:sz w:val="12"/>
              </w:rPr>
              <w:t>Crafted from planks, beams, and copper nails/wire.</w:t>
            </w:r>
          </w:p>
        </w:tc>
        <w:tc>
          <w:tcPr>
            <w:tcW w:type="dxa" w:w="3816"/>
            <w:vAlign w:val="top"/>
          </w:tcPr>
          <w:p>
            <w:pPr>
              <w:jc w:val="left"/>
            </w:pPr>
            <w:r/>
            <w:r>
              <w:rPr>
                <w:b w:val="0"/>
                <w:sz w:val="12"/>
              </w:rPr>
              <w:t>Basic miner, chute systems, manual crank, early machines.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item.component.machine_frame_copper</w:t>
            </w:r>
          </w:p>
        </w:tc>
        <w:tc>
          <w:tcPr>
            <w:tcW w:type="dxa" w:w="2088"/>
            <w:vAlign w:val="top"/>
            <w:shd w:fill="F3F6F8"/>
          </w:tcPr>
          <w:p>
            <w:pPr>
              <w:jc w:val="left"/>
            </w:pPr>
            <w:r/>
            <w:r>
              <w:rPr>
                <w:b w:val="0"/>
                <w:sz w:val="12"/>
              </w:rPr>
              <w:t>Copper Machine Frame</w:t>
            </w:r>
          </w:p>
        </w:tc>
        <w:tc>
          <w:tcPr>
            <w:tcW w:type="dxa" w:w="2088"/>
            <w:vAlign w:val="top"/>
            <w:shd w:fill="F3F6F8"/>
          </w:tcPr>
          <w:p>
            <w:pPr>
              <w:jc w:val="left"/>
            </w:pPr>
            <w:r/>
            <w:r>
              <w:rPr>
                <w:b w:val="0"/>
                <w:sz w:val="12"/>
              </w:rPr>
              <w:t>Machine Component / Frame</w:t>
            </w:r>
          </w:p>
        </w:tc>
        <w:tc>
          <w:tcPr>
            <w:tcW w:type="dxa" w:w="1728"/>
            <w:vAlign w:val="top"/>
            <w:shd w:fill="F3F6F8"/>
          </w:tcPr>
          <w:p>
            <w:pPr>
              <w:jc w:val="left"/>
            </w:pPr>
            <w:r/>
            <w:r>
              <w:rPr>
                <w:b w:val="0"/>
                <w:sz w:val="12"/>
              </w:rPr>
              <w:t>Common</w:t>
              <w:br/>
              <w:t>T2 Copper</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Crafted from copper plates, gears, and wooden frame.</w:t>
            </w:r>
          </w:p>
        </w:tc>
        <w:tc>
          <w:tcPr>
            <w:tcW w:type="dxa" w:w="3816"/>
            <w:vAlign w:val="top"/>
            <w:shd w:fill="F3F6F8"/>
          </w:tcPr>
          <w:p>
            <w:pPr>
              <w:jc w:val="left"/>
            </w:pPr>
            <w:r/>
            <w:r>
              <w:rPr>
                <w:b w:val="0"/>
                <w:sz w:val="12"/>
              </w:rPr>
              <w:t>Basic automation machines and early power systems.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item.component.machine_core_basic</w:t>
            </w:r>
          </w:p>
        </w:tc>
        <w:tc>
          <w:tcPr>
            <w:tcW w:type="dxa" w:w="2088"/>
            <w:vAlign w:val="top"/>
          </w:tcPr>
          <w:p>
            <w:pPr>
              <w:jc w:val="left"/>
            </w:pPr>
            <w:r/>
            <w:r>
              <w:rPr>
                <w:b w:val="0"/>
                <w:sz w:val="12"/>
              </w:rPr>
              <w:t>Basic Machine Core</w:t>
            </w:r>
          </w:p>
        </w:tc>
        <w:tc>
          <w:tcPr>
            <w:tcW w:type="dxa" w:w="2088"/>
            <w:vAlign w:val="top"/>
          </w:tcPr>
          <w:p>
            <w:pPr>
              <w:jc w:val="left"/>
            </w:pPr>
            <w:r/>
            <w:r>
              <w:rPr>
                <w:b w:val="0"/>
                <w:sz w:val="12"/>
              </w:rPr>
              <w:t>Machine Component / Core</w:t>
            </w:r>
          </w:p>
        </w:tc>
        <w:tc>
          <w:tcPr>
            <w:tcW w:type="dxa" w:w="1728"/>
            <w:vAlign w:val="top"/>
          </w:tcPr>
          <w:p>
            <w:pPr>
              <w:jc w:val="left"/>
            </w:pPr>
            <w:r/>
            <w:r>
              <w:rPr>
                <w:b w:val="0"/>
                <w:sz w:val="12"/>
              </w:rPr>
              <w:t>Uncommon</w:t>
              <w:br/>
              <w:t>T2 Copper</w:t>
            </w:r>
          </w:p>
        </w:tc>
        <w:tc>
          <w:tcPr>
            <w:tcW w:type="dxa" w:w="720"/>
            <w:vAlign w:val="top"/>
          </w:tcPr>
          <w:p>
            <w:pPr>
              <w:jc w:val="left"/>
            </w:pPr>
            <w:r/>
            <w:r>
              <w:rPr>
                <w:b w:val="0"/>
                <w:sz w:val="12"/>
              </w:rPr>
              <w:t>16</w:t>
            </w:r>
          </w:p>
        </w:tc>
        <w:tc>
          <w:tcPr>
            <w:tcW w:type="dxa" w:w="2592"/>
            <w:vAlign w:val="top"/>
          </w:tcPr>
          <w:p>
            <w:pPr>
              <w:jc w:val="left"/>
            </w:pPr>
            <w:r/>
            <w:r>
              <w:rPr>
                <w:b w:val="0"/>
                <w:sz w:val="12"/>
              </w:rPr>
              <w:t>Crafted from copper gear, copper wire, and iron rod.</w:t>
            </w:r>
          </w:p>
        </w:tc>
        <w:tc>
          <w:tcPr>
            <w:tcW w:type="dxa" w:w="3816"/>
            <w:vAlign w:val="top"/>
          </w:tcPr>
          <w:p>
            <w:pPr>
              <w:jc w:val="left"/>
            </w:pPr>
            <w:r/>
            <w:r>
              <w:rPr>
                <w:b w:val="0"/>
                <w:sz w:val="12"/>
              </w:rPr>
              <w:t>Basic miner, furnace automation, machine assembler recipes.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item.component.chute_segment</w:t>
            </w:r>
          </w:p>
        </w:tc>
        <w:tc>
          <w:tcPr>
            <w:tcW w:type="dxa" w:w="2088"/>
            <w:vAlign w:val="top"/>
            <w:shd w:fill="F3F6F8"/>
          </w:tcPr>
          <w:p>
            <w:pPr>
              <w:jc w:val="left"/>
            </w:pPr>
            <w:r/>
            <w:r>
              <w:rPr>
                <w:b w:val="0"/>
                <w:sz w:val="12"/>
              </w:rPr>
              <w:t>Item Chute Segment</w:t>
            </w:r>
          </w:p>
        </w:tc>
        <w:tc>
          <w:tcPr>
            <w:tcW w:type="dxa" w:w="2088"/>
            <w:vAlign w:val="top"/>
            <w:shd w:fill="F3F6F8"/>
          </w:tcPr>
          <w:p>
            <w:pPr>
              <w:jc w:val="left"/>
            </w:pPr>
            <w:r/>
            <w:r>
              <w:rPr>
                <w:b w:val="0"/>
                <w:sz w:val="12"/>
              </w:rPr>
              <w:t>Machine Component / Logistics</w:t>
            </w:r>
          </w:p>
        </w:tc>
        <w:tc>
          <w:tcPr>
            <w:tcW w:type="dxa" w:w="1728"/>
            <w:vAlign w:val="top"/>
            <w:shd w:fill="F3F6F8"/>
          </w:tcPr>
          <w:p>
            <w:pPr>
              <w:jc w:val="left"/>
            </w:pPr>
            <w:r/>
            <w:r>
              <w:rPr>
                <w:b w:val="0"/>
                <w:sz w:val="12"/>
              </w:rPr>
              <w:t>Common</w:t>
              <w:br/>
              <w:t>T2 Copper</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planks, copper plate, and nails.</w:t>
            </w:r>
          </w:p>
        </w:tc>
        <w:tc>
          <w:tcPr>
            <w:tcW w:type="dxa" w:w="3816"/>
            <w:vAlign w:val="top"/>
            <w:shd w:fill="F3F6F8"/>
          </w:tcPr>
          <w:p>
            <w:pPr>
              <w:jc w:val="left"/>
            </w:pPr>
            <w:r/>
            <w:r>
              <w:rPr>
                <w:b w:val="0"/>
                <w:sz w:val="12"/>
              </w:rPr>
              <w:t>Places basic item chute blocks; POC item transport.</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item.component.miner_head_iron</w:t>
            </w:r>
          </w:p>
        </w:tc>
        <w:tc>
          <w:tcPr>
            <w:tcW w:type="dxa" w:w="2088"/>
            <w:vAlign w:val="top"/>
          </w:tcPr>
          <w:p>
            <w:pPr>
              <w:jc w:val="left"/>
            </w:pPr>
            <w:r/>
            <w:r>
              <w:rPr>
                <w:b w:val="0"/>
                <w:sz w:val="12"/>
              </w:rPr>
              <w:t>Iron Miner Head</w:t>
            </w:r>
          </w:p>
        </w:tc>
        <w:tc>
          <w:tcPr>
            <w:tcW w:type="dxa" w:w="2088"/>
            <w:vAlign w:val="top"/>
          </w:tcPr>
          <w:p>
            <w:pPr>
              <w:jc w:val="left"/>
            </w:pPr>
            <w:r/>
            <w:r>
              <w:rPr>
                <w:b w:val="0"/>
                <w:sz w:val="12"/>
              </w:rPr>
              <w:t>Machine Component / Mining</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16</w:t>
            </w:r>
          </w:p>
        </w:tc>
        <w:tc>
          <w:tcPr>
            <w:tcW w:type="dxa" w:w="2592"/>
            <w:vAlign w:val="top"/>
          </w:tcPr>
          <w:p>
            <w:pPr>
              <w:jc w:val="left"/>
            </w:pPr>
            <w:r/>
            <w:r>
              <w:rPr>
                <w:b w:val="0"/>
                <w:sz w:val="12"/>
              </w:rPr>
              <w:t>Crafted from iron plates, rods, and pickaxe head.</w:t>
            </w:r>
          </w:p>
        </w:tc>
        <w:tc>
          <w:tcPr>
            <w:tcW w:type="dxa" w:w="3816"/>
            <w:vAlign w:val="top"/>
          </w:tcPr>
          <w:p>
            <w:pPr>
              <w:jc w:val="left"/>
            </w:pPr>
            <w:r/>
            <w:r>
              <w:rPr>
                <w:b w:val="0"/>
                <w:sz w:val="12"/>
              </w:rPr>
              <w:t>Basic mana miner, mechanical miner upgrades.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item.component.furnace_core_stone</w:t>
            </w:r>
          </w:p>
        </w:tc>
        <w:tc>
          <w:tcPr>
            <w:tcW w:type="dxa" w:w="2088"/>
            <w:vAlign w:val="top"/>
            <w:shd w:fill="F3F6F8"/>
          </w:tcPr>
          <w:p>
            <w:pPr>
              <w:jc w:val="left"/>
            </w:pPr>
            <w:r/>
            <w:r>
              <w:rPr>
                <w:b w:val="0"/>
                <w:sz w:val="12"/>
              </w:rPr>
              <w:t>Stone Furnace Core</w:t>
            </w:r>
          </w:p>
        </w:tc>
        <w:tc>
          <w:tcPr>
            <w:tcW w:type="dxa" w:w="2088"/>
            <w:vAlign w:val="top"/>
            <w:shd w:fill="F3F6F8"/>
          </w:tcPr>
          <w:p>
            <w:pPr>
              <w:jc w:val="left"/>
            </w:pPr>
            <w:r/>
            <w:r>
              <w:rPr>
                <w:b w:val="0"/>
                <w:sz w:val="12"/>
              </w:rPr>
              <w:t>Machine Component / Processing</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Crafted from stone brick, clay, and coal.</w:t>
            </w:r>
          </w:p>
        </w:tc>
        <w:tc>
          <w:tcPr>
            <w:tcW w:type="dxa" w:w="3816"/>
            <w:vAlign w:val="top"/>
            <w:shd w:fill="F3F6F8"/>
          </w:tcPr>
          <w:p>
            <w:pPr>
              <w:jc w:val="left"/>
            </w:pPr>
            <w:r/>
            <w:r>
              <w:rPr>
                <w:b w:val="0"/>
                <w:sz w:val="12"/>
              </w:rPr>
              <w:t>Stone furnace block, repair, smelting station upgrades.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item.component.mana_furnace_core</w:t>
            </w:r>
          </w:p>
        </w:tc>
        <w:tc>
          <w:tcPr>
            <w:tcW w:type="dxa" w:w="2088"/>
            <w:vAlign w:val="top"/>
          </w:tcPr>
          <w:p>
            <w:pPr>
              <w:jc w:val="left"/>
            </w:pPr>
            <w:r/>
            <w:r>
              <w:rPr>
                <w:b w:val="0"/>
                <w:sz w:val="12"/>
              </w:rPr>
              <w:t>Mana Furnace Core</w:t>
            </w:r>
          </w:p>
        </w:tc>
        <w:tc>
          <w:tcPr>
            <w:tcW w:type="dxa" w:w="2088"/>
            <w:vAlign w:val="top"/>
          </w:tcPr>
          <w:p>
            <w:pPr>
              <w:jc w:val="left"/>
            </w:pPr>
            <w:r/>
            <w:r>
              <w:rPr>
                <w:b w:val="0"/>
                <w:sz w:val="12"/>
              </w:rPr>
              <w:t>Machine Component / Magic Processing</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16</w:t>
            </w:r>
          </w:p>
        </w:tc>
        <w:tc>
          <w:tcPr>
            <w:tcW w:type="dxa" w:w="2592"/>
            <w:vAlign w:val="top"/>
          </w:tcPr>
          <w:p>
            <w:pPr>
              <w:jc w:val="left"/>
            </w:pPr>
            <w:r/>
            <w:r>
              <w:rPr>
                <w:b w:val="0"/>
                <w:sz w:val="12"/>
              </w:rPr>
              <w:t>Crafted from ward core, mana crystal, stone furnace core, and copper wire.</w:t>
            </w:r>
          </w:p>
        </w:tc>
        <w:tc>
          <w:tcPr>
            <w:tcW w:type="dxa" w:w="3816"/>
            <w:vAlign w:val="top"/>
          </w:tcPr>
          <w:p>
            <w:pPr>
              <w:jc w:val="left"/>
            </w:pPr>
            <w:r/>
            <w:r>
              <w:rPr>
                <w:b w:val="0"/>
                <w:sz w:val="12"/>
              </w:rPr>
              <w:t>Mana furnace block, magic automation, POC identity.</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item.component.ward_lantern_core</w:t>
            </w:r>
          </w:p>
        </w:tc>
        <w:tc>
          <w:tcPr>
            <w:tcW w:type="dxa" w:w="2088"/>
            <w:vAlign w:val="top"/>
            <w:shd w:fill="F3F6F8"/>
          </w:tcPr>
          <w:p>
            <w:pPr>
              <w:jc w:val="left"/>
            </w:pPr>
            <w:r/>
            <w:r>
              <w:rPr>
                <w:b w:val="0"/>
                <w:sz w:val="12"/>
              </w:rPr>
              <w:t>Ward Lantern Core</w:t>
            </w:r>
          </w:p>
        </w:tc>
        <w:tc>
          <w:tcPr>
            <w:tcW w:type="dxa" w:w="2088"/>
            <w:vAlign w:val="top"/>
            <w:shd w:fill="F3F6F8"/>
          </w:tcPr>
          <w:p>
            <w:pPr>
              <w:jc w:val="left"/>
            </w:pPr>
            <w:r/>
            <w:r>
              <w:rPr>
                <w:b w:val="0"/>
                <w:sz w:val="12"/>
              </w:rPr>
              <w:t>Magic Component / Defence</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Crafted from glass, basic ward core, and mana dust.</w:t>
            </w:r>
          </w:p>
        </w:tc>
        <w:tc>
          <w:tcPr>
            <w:tcW w:type="dxa" w:w="3816"/>
            <w:vAlign w:val="top"/>
            <w:shd w:fill="F3F6F8"/>
          </w:tcPr>
          <w:p>
            <w:pPr>
              <w:jc w:val="left"/>
            </w:pPr>
            <w:r/>
            <w:r>
              <w:rPr>
                <w:b w:val="0"/>
                <w:sz w:val="12"/>
              </w:rPr>
              <w:t>Ward lantern block, village defence, anti-monster safety.</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item.economy.trade_coin_copper</w:t>
            </w:r>
          </w:p>
        </w:tc>
        <w:tc>
          <w:tcPr>
            <w:tcW w:type="dxa" w:w="2088"/>
            <w:vAlign w:val="top"/>
          </w:tcPr>
          <w:p>
            <w:pPr>
              <w:jc w:val="left"/>
            </w:pPr>
            <w:r/>
            <w:r>
              <w:rPr>
                <w:b w:val="0"/>
                <w:sz w:val="12"/>
              </w:rPr>
              <w:t>Copper Trade Coin</w:t>
            </w:r>
          </w:p>
        </w:tc>
        <w:tc>
          <w:tcPr>
            <w:tcW w:type="dxa" w:w="2088"/>
            <w:vAlign w:val="top"/>
          </w:tcPr>
          <w:p>
            <w:pPr>
              <w:jc w:val="left"/>
            </w:pPr>
            <w:r/>
            <w:r>
              <w:rPr>
                <w:b w:val="0"/>
                <w:sz w:val="12"/>
              </w:rPr>
              <w:t>Currency / Economy</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999</w:t>
            </w:r>
          </w:p>
        </w:tc>
        <w:tc>
          <w:tcPr>
            <w:tcW w:type="dxa" w:w="2592"/>
            <w:vAlign w:val="top"/>
          </w:tcPr>
          <w:p>
            <w:pPr>
              <w:jc w:val="left"/>
            </w:pPr>
            <w:r/>
            <w:r>
              <w:rPr>
                <w:b w:val="0"/>
                <w:sz w:val="12"/>
              </w:rPr>
              <w:t>Minted, traded, quest reward, village economy.</w:t>
            </w:r>
          </w:p>
        </w:tc>
        <w:tc>
          <w:tcPr>
            <w:tcW w:type="dxa" w:w="3816"/>
            <w:vAlign w:val="top"/>
          </w:tcPr>
          <w:p>
            <w:pPr>
              <w:jc w:val="left"/>
            </w:pPr>
            <w:r/>
            <w:r>
              <w:rPr>
                <w:b w:val="0"/>
                <w:sz w:val="12"/>
              </w:rPr>
              <w:t>Small purchases, quest payments, NPC trade, value benchmark.</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item.economy.village_supply_token</w:t>
            </w:r>
          </w:p>
        </w:tc>
        <w:tc>
          <w:tcPr>
            <w:tcW w:type="dxa" w:w="2088"/>
            <w:vAlign w:val="top"/>
            <w:shd w:fill="F3F6F8"/>
          </w:tcPr>
          <w:p>
            <w:pPr>
              <w:jc w:val="left"/>
            </w:pPr>
            <w:r/>
            <w:r>
              <w:rPr>
                <w:b w:val="0"/>
                <w:sz w:val="12"/>
              </w:rPr>
              <w:t>Village Supply Token</w:t>
            </w:r>
          </w:p>
        </w:tc>
        <w:tc>
          <w:tcPr>
            <w:tcW w:type="dxa" w:w="2088"/>
            <w:vAlign w:val="top"/>
            <w:shd w:fill="F3F6F8"/>
          </w:tcPr>
          <w:p>
            <w:pPr>
              <w:jc w:val="left"/>
            </w:pPr>
            <w:r/>
            <w:r>
              <w:rPr>
                <w:b w:val="0"/>
                <w:sz w:val="12"/>
              </w:rPr>
              <w:t>Economy / Village</w:t>
            </w:r>
          </w:p>
        </w:tc>
        <w:tc>
          <w:tcPr>
            <w:tcW w:type="dxa" w:w="1728"/>
            <w:vAlign w:val="top"/>
            <w:shd w:fill="F3F6F8"/>
          </w:tcPr>
          <w:p>
            <w:pPr>
              <w:jc w:val="left"/>
            </w:pPr>
            <w:r/>
            <w:r>
              <w:rPr>
                <w:b w:val="0"/>
                <w:sz w:val="12"/>
              </w:rPr>
              <w:t>Common</w:t>
              <w:br/>
              <w:t>T1 Village</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Issued by a village warehouse/request board for tracked deliveries.</w:t>
            </w:r>
          </w:p>
        </w:tc>
        <w:tc>
          <w:tcPr>
            <w:tcW w:type="dxa" w:w="3816"/>
            <w:vAlign w:val="top"/>
            <w:shd w:fill="F3F6F8"/>
          </w:tcPr>
          <w:p>
            <w:pPr>
              <w:jc w:val="left"/>
            </w:pPr>
            <w:r/>
            <w:r>
              <w:rPr>
                <w:b w:val="0"/>
                <w:sz w:val="12"/>
              </w:rPr>
              <w:t>Marks contribution, reputation, village project accounting.</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item.quest.builder_request_slip</w:t>
            </w:r>
          </w:p>
        </w:tc>
        <w:tc>
          <w:tcPr>
            <w:tcW w:type="dxa" w:w="2088"/>
            <w:vAlign w:val="top"/>
          </w:tcPr>
          <w:p>
            <w:pPr>
              <w:jc w:val="left"/>
            </w:pPr>
            <w:r/>
            <w:r>
              <w:rPr>
                <w:b w:val="0"/>
                <w:sz w:val="12"/>
              </w:rPr>
              <w:t>Builder Request Slip</w:t>
            </w:r>
          </w:p>
        </w:tc>
        <w:tc>
          <w:tcPr>
            <w:tcW w:type="dxa" w:w="2088"/>
            <w:vAlign w:val="top"/>
          </w:tcPr>
          <w:p>
            <w:pPr>
              <w:jc w:val="left"/>
            </w:pPr>
            <w:r/>
            <w:r>
              <w:rPr>
                <w:b w:val="0"/>
                <w:sz w:val="12"/>
              </w:rPr>
              <w:t>Quest Item / Village</w:t>
            </w:r>
          </w:p>
        </w:tc>
        <w:tc>
          <w:tcPr>
            <w:tcW w:type="dxa" w:w="1728"/>
            <w:vAlign w:val="top"/>
          </w:tcPr>
          <w:p>
            <w:pPr>
              <w:jc w:val="left"/>
            </w:pPr>
            <w:r/>
            <w:r>
              <w:rPr>
                <w:b w:val="0"/>
                <w:sz w:val="12"/>
              </w:rPr>
              <w:t>Common</w:t>
              <w:br/>
              <w:t>T1 Village</w:t>
            </w:r>
          </w:p>
        </w:tc>
        <w:tc>
          <w:tcPr>
            <w:tcW w:type="dxa" w:w="720"/>
            <w:vAlign w:val="top"/>
          </w:tcPr>
          <w:p>
            <w:pPr>
              <w:jc w:val="left"/>
            </w:pPr>
            <w:r/>
            <w:r>
              <w:rPr>
                <w:b w:val="0"/>
                <w:sz w:val="12"/>
              </w:rPr>
              <w:t>1</w:t>
            </w:r>
          </w:p>
        </w:tc>
        <w:tc>
          <w:tcPr>
            <w:tcW w:type="dxa" w:w="2592"/>
            <w:vAlign w:val="top"/>
          </w:tcPr>
          <w:p>
            <w:pPr>
              <w:jc w:val="left"/>
            </w:pPr>
            <w:r/>
            <w:r>
              <w:rPr>
                <w:b w:val="0"/>
                <w:sz w:val="12"/>
              </w:rPr>
              <w:t>Generated by a village construction project.</w:t>
            </w:r>
          </w:p>
        </w:tc>
        <w:tc>
          <w:tcPr>
            <w:tcW w:type="dxa" w:w="3816"/>
            <w:vAlign w:val="top"/>
          </w:tcPr>
          <w:p>
            <w:pPr>
              <w:jc w:val="left"/>
            </w:pPr>
            <w:r/>
            <w:r>
              <w:rPr>
                <w:b w:val="0"/>
                <w:sz w:val="12"/>
              </w:rPr>
              <w:t>Shows required materials, links player to watchtower project.</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item.quest.warehouse_manifest</w:t>
            </w:r>
          </w:p>
        </w:tc>
        <w:tc>
          <w:tcPr>
            <w:tcW w:type="dxa" w:w="2088"/>
            <w:vAlign w:val="top"/>
            <w:shd w:fill="F3F6F8"/>
          </w:tcPr>
          <w:p>
            <w:pPr>
              <w:jc w:val="left"/>
            </w:pPr>
            <w:r/>
            <w:r>
              <w:rPr>
                <w:b w:val="0"/>
                <w:sz w:val="12"/>
              </w:rPr>
              <w:t>Warehouse Crate Manifest</w:t>
            </w:r>
          </w:p>
        </w:tc>
        <w:tc>
          <w:tcPr>
            <w:tcW w:type="dxa" w:w="2088"/>
            <w:vAlign w:val="top"/>
            <w:shd w:fill="F3F6F8"/>
          </w:tcPr>
          <w:p>
            <w:pPr>
              <w:jc w:val="left"/>
            </w:pPr>
            <w:r/>
            <w:r>
              <w:rPr>
                <w:b w:val="0"/>
                <w:sz w:val="12"/>
              </w:rPr>
              <w:t>Quest Item / Logistics</w:t>
            </w:r>
          </w:p>
        </w:tc>
        <w:tc>
          <w:tcPr>
            <w:tcW w:type="dxa" w:w="1728"/>
            <w:vAlign w:val="top"/>
            <w:shd w:fill="F3F6F8"/>
          </w:tcPr>
          <w:p>
            <w:pPr>
              <w:jc w:val="left"/>
            </w:pPr>
            <w:r/>
            <w:r>
              <w:rPr>
                <w:b w:val="0"/>
                <w:sz w:val="12"/>
              </w:rPr>
              <w:t>Common</w:t>
              <w:br/>
              <w:t>T1 Village</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Generated when a village warehouse accepts deliveries.</w:t>
            </w:r>
          </w:p>
        </w:tc>
        <w:tc>
          <w:tcPr>
            <w:tcW w:type="dxa" w:w="3816"/>
            <w:vAlign w:val="top"/>
            <w:shd w:fill="F3F6F8"/>
          </w:tcPr>
          <w:p>
            <w:pPr>
              <w:jc w:val="left"/>
            </w:pPr>
            <w:r/>
            <w:r>
              <w:rPr>
                <w:b w:val="0"/>
                <w:sz w:val="12"/>
              </w:rPr>
              <w:t>Tracks stored resources, automation input, project supply proof.</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item.loot.goblin_scrap</w:t>
            </w:r>
          </w:p>
        </w:tc>
        <w:tc>
          <w:tcPr>
            <w:tcW w:type="dxa" w:w="2088"/>
            <w:vAlign w:val="top"/>
          </w:tcPr>
          <w:p>
            <w:pPr>
              <w:jc w:val="left"/>
            </w:pPr>
            <w:r/>
            <w:r>
              <w:rPr>
                <w:b w:val="0"/>
                <w:sz w:val="12"/>
              </w:rPr>
              <w:t>Goblin Scrap</w:t>
            </w:r>
          </w:p>
        </w:tc>
        <w:tc>
          <w:tcPr>
            <w:tcW w:type="dxa" w:w="2088"/>
            <w:vAlign w:val="top"/>
          </w:tcPr>
          <w:p>
            <w:pPr>
              <w:jc w:val="left"/>
            </w:pPr>
            <w:r/>
            <w:r>
              <w:rPr>
                <w:b w:val="0"/>
                <w:sz w:val="12"/>
              </w:rPr>
              <w:t>Monster Drop / Material</w:t>
            </w:r>
          </w:p>
        </w:tc>
        <w:tc>
          <w:tcPr>
            <w:tcW w:type="dxa" w:w="1728"/>
            <w:vAlign w:val="top"/>
          </w:tcPr>
          <w:p>
            <w:pPr>
              <w:jc w:val="left"/>
            </w:pPr>
            <w:r/>
            <w:r>
              <w:rPr>
                <w:b w:val="0"/>
                <w:sz w:val="12"/>
              </w:rPr>
              <w:t>Common</w:t>
              <w:br/>
              <w:t>T1 Combat</w:t>
            </w:r>
          </w:p>
        </w:tc>
        <w:tc>
          <w:tcPr>
            <w:tcW w:type="dxa" w:w="720"/>
            <w:vAlign w:val="top"/>
          </w:tcPr>
          <w:p>
            <w:pPr>
              <w:jc w:val="left"/>
            </w:pPr>
            <w:r/>
            <w:r>
              <w:rPr>
                <w:b w:val="0"/>
                <w:sz w:val="12"/>
              </w:rPr>
              <w:t>64</w:t>
            </w:r>
          </w:p>
        </w:tc>
        <w:tc>
          <w:tcPr>
            <w:tcW w:type="dxa" w:w="2592"/>
            <w:vAlign w:val="top"/>
          </w:tcPr>
          <w:p>
            <w:pPr>
              <w:jc w:val="left"/>
            </w:pPr>
            <w:r/>
            <w:r>
              <w:rPr>
                <w:b w:val="0"/>
                <w:sz w:val="12"/>
              </w:rPr>
              <w:t>Dropped by goblin raiders and camps.</w:t>
            </w:r>
          </w:p>
        </w:tc>
        <w:tc>
          <w:tcPr>
            <w:tcW w:type="dxa" w:w="3816"/>
            <w:vAlign w:val="top"/>
          </w:tcPr>
          <w:p>
            <w:pPr>
              <w:jc w:val="left"/>
            </w:pPr>
            <w:r/>
            <w:r>
              <w:rPr>
                <w:b w:val="0"/>
                <w:sz w:val="12"/>
              </w:rPr>
              <w:t>Low-tier trade, crude repairs, intimidation/faction paths later.</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item.loot.crude_goblin_blade</w:t>
            </w:r>
          </w:p>
        </w:tc>
        <w:tc>
          <w:tcPr>
            <w:tcW w:type="dxa" w:w="2088"/>
            <w:vAlign w:val="top"/>
            <w:shd w:fill="F3F6F8"/>
          </w:tcPr>
          <w:p>
            <w:pPr>
              <w:jc w:val="left"/>
            </w:pPr>
            <w:r/>
            <w:r>
              <w:rPr>
                <w:b w:val="0"/>
                <w:sz w:val="12"/>
              </w:rPr>
              <w:t>Crude Goblin Blade</w:t>
            </w:r>
          </w:p>
        </w:tc>
        <w:tc>
          <w:tcPr>
            <w:tcW w:type="dxa" w:w="2088"/>
            <w:vAlign w:val="top"/>
            <w:shd w:fill="F3F6F8"/>
          </w:tcPr>
          <w:p>
            <w:pPr>
              <w:jc w:val="left"/>
            </w:pPr>
            <w:r/>
            <w:r>
              <w:rPr>
                <w:b w:val="0"/>
                <w:sz w:val="12"/>
              </w:rPr>
              <w:t>Monster Drop / Weapon</w:t>
            </w:r>
          </w:p>
        </w:tc>
        <w:tc>
          <w:tcPr>
            <w:tcW w:type="dxa" w:w="1728"/>
            <w:vAlign w:val="top"/>
            <w:shd w:fill="F3F6F8"/>
          </w:tcPr>
          <w:p>
            <w:pPr>
              <w:jc w:val="left"/>
            </w:pPr>
            <w:r/>
            <w:r>
              <w:rPr>
                <w:b w:val="0"/>
                <w:sz w:val="12"/>
              </w:rPr>
              <w:t>Common</w:t>
              <w:br/>
              <w:t>T1 Combat</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Dropped by goblin raiders.</w:t>
            </w:r>
          </w:p>
        </w:tc>
        <w:tc>
          <w:tcPr>
            <w:tcW w:type="dxa" w:w="3816"/>
            <w:vAlign w:val="top"/>
            <w:shd w:fill="F3F6F8"/>
          </w:tcPr>
          <w:p>
            <w:pPr>
              <w:jc w:val="left"/>
            </w:pPr>
            <w:r/>
            <w:r>
              <w:rPr>
                <w:b w:val="0"/>
                <w:sz w:val="12"/>
              </w:rPr>
              <w:t>Emergency weapon, smelt/salvage, quest proof.</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item.loot.monster_essence_low</w:t>
            </w:r>
          </w:p>
        </w:tc>
        <w:tc>
          <w:tcPr>
            <w:tcW w:type="dxa" w:w="2088"/>
            <w:vAlign w:val="top"/>
          </w:tcPr>
          <w:p>
            <w:pPr>
              <w:jc w:val="left"/>
            </w:pPr>
            <w:r/>
            <w:r>
              <w:rPr>
                <w:b w:val="0"/>
                <w:sz w:val="12"/>
              </w:rPr>
              <w:t>Weak Monster Essence</w:t>
            </w:r>
          </w:p>
        </w:tc>
        <w:tc>
          <w:tcPr>
            <w:tcW w:type="dxa" w:w="2088"/>
            <w:vAlign w:val="top"/>
          </w:tcPr>
          <w:p>
            <w:pPr>
              <w:jc w:val="left"/>
            </w:pPr>
            <w:r/>
            <w:r>
              <w:rPr>
                <w:b w:val="0"/>
                <w:sz w:val="12"/>
              </w:rPr>
              <w:t>Monster Drop / Magic</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64</w:t>
            </w:r>
          </w:p>
        </w:tc>
        <w:tc>
          <w:tcPr>
            <w:tcW w:type="dxa" w:w="2592"/>
            <w:vAlign w:val="top"/>
          </w:tcPr>
          <w:p>
            <w:pPr>
              <w:jc w:val="left"/>
            </w:pPr>
            <w:r/>
            <w:r>
              <w:rPr>
                <w:b w:val="0"/>
                <w:sz w:val="12"/>
              </w:rPr>
              <w:t>Dropped by magical or raid enemies.</w:t>
            </w:r>
          </w:p>
        </w:tc>
        <w:tc>
          <w:tcPr>
            <w:tcW w:type="dxa" w:w="3816"/>
            <w:vAlign w:val="top"/>
          </w:tcPr>
          <w:p>
            <w:pPr>
              <w:jc w:val="left"/>
            </w:pPr>
            <w:r/>
            <w:r>
              <w:rPr>
                <w:b w:val="0"/>
                <w:sz w:val="12"/>
              </w:rPr>
              <w:t>Basic runes, alchemy, wards, mage requests.</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item.knowledge.torn_research_page</w:t>
            </w:r>
          </w:p>
        </w:tc>
        <w:tc>
          <w:tcPr>
            <w:tcW w:type="dxa" w:w="2088"/>
            <w:vAlign w:val="top"/>
            <w:shd w:fill="F3F6F8"/>
          </w:tcPr>
          <w:p>
            <w:pPr>
              <w:jc w:val="left"/>
            </w:pPr>
            <w:r/>
            <w:r>
              <w:rPr>
                <w:b w:val="0"/>
                <w:sz w:val="12"/>
              </w:rPr>
              <w:t>Torn Research Page</w:t>
            </w:r>
          </w:p>
        </w:tc>
        <w:tc>
          <w:tcPr>
            <w:tcW w:type="dxa" w:w="2088"/>
            <w:vAlign w:val="top"/>
            <w:shd w:fill="F3F6F8"/>
          </w:tcPr>
          <w:p>
            <w:pPr>
              <w:jc w:val="left"/>
            </w:pPr>
            <w:r/>
            <w:r>
              <w:rPr>
                <w:b w:val="0"/>
                <w:sz w:val="12"/>
              </w:rPr>
              <w:t>Knowledge / Research</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Found in ruins, mage homes, or dungeon loot.</w:t>
            </w:r>
          </w:p>
        </w:tc>
        <w:tc>
          <w:tcPr>
            <w:tcW w:type="dxa" w:w="3816"/>
            <w:vAlign w:val="top"/>
            <w:shd w:fill="F3F6F8"/>
          </w:tcPr>
          <w:p>
            <w:pPr>
              <w:jc w:val="left"/>
            </w:pPr>
            <w:r/>
            <w:r>
              <w:rPr>
                <w:b w:val="0"/>
                <w:sz w:val="12"/>
              </w:rPr>
              <w:t>Unlocks/reveals mana furnace and rune table concepts.</w:t>
            </w:r>
          </w:p>
        </w:tc>
        <w:tc>
          <w:tcPr>
            <w:tcW w:type="dxa" w:w="1224"/>
            <w:vAlign w:val="top"/>
            <w:shd w:fill="F3F6F8"/>
          </w:tcPr>
          <w:p>
            <w:pPr>
              <w:jc w:val="left"/>
            </w:pPr>
            <w:r/>
            <w:r>
              <w:rPr>
                <w:b w:val="0"/>
                <w:sz w:val="12"/>
              </w:rPr>
              <w:t>POC Required</w:t>
            </w:r>
          </w:p>
        </w:tc>
      </w:tr>
      <w:tr>
        <w:tc>
          <w:tcPr>
            <w:tcW w:type="dxa" w:w="2376"/>
            <w:vAlign w:val="top"/>
          </w:tcPr>
          <w:p>
            <w:pPr>
              <w:jc w:val="left"/>
            </w:pPr>
            <w:r/>
            <w:r>
              <w:rPr>
                <w:b w:val="0"/>
                <w:sz w:val="12"/>
              </w:rPr>
              <w:t>item.knowledge.basic_rune_note</w:t>
            </w:r>
          </w:p>
        </w:tc>
        <w:tc>
          <w:tcPr>
            <w:tcW w:type="dxa" w:w="2088"/>
            <w:vAlign w:val="top"/>
          </w:tcPr>
          <w:p>
            <w:pPr>
              <w:jc w:val="left"/>
            </w:pPr>
            <w:r/>
            <w:r>
              <w:rPr>
                <w:b w:val="0"/>
                <w:sz w:val="12"/>
              </w:rPr>
              <w:t>Basic Rune Note</w:t>
            </w:r>
          </w:p>
        </w:tc>
        <w:tc>
          <w:tcPr>
            <w:tcW w:type="dxa" w:w="2088"/>
            <w:vAlign w:val="top"/>
          </w:tcPr>
          <w:p>
            <w:pPr>
              <w:jc w:val="left"/>
            </w:pPr>
            <w:r/>
            <w:r>
              <w:rPr>
                <w:b w:val="0"/>
                <w:sz w:val="12"/>
              </w:rPr>
              <w:t>Knowledge / Recipe</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w:t>
            </w:r>
          </w:p>
        </w:tc>
        <w:tc>
          <w:tcPr>
            <w:tcW w:type="dxa" w:w="2592"/>
            <w:vAlign w:val="top"/>
          </w:tcPr>
          <w:p>
            <w:pPr>
              <w:jc w:val="left"/>
            </w:pPr>
            <w:r/>
            <w:r>
              <w:rPr>
                <w:b w:val="0"/>
                <w:sz w:val="12"/>
              </w:rPr>
              <w:t>Found in the first ruin or taught by village mage.</w:t>
            </w:r>
          </w:p>
        </w:tc>
        <w:tc>
          <w:tcPr>
            <w:tcW w:type="dxa" w:w="3816"/>
            <w:vAlign w:val="top"/>
          </w:tcPr>
          <w:p>
            <w:pPr>
              <w:jc w:val="left"/>
            </w:pPr>
            <w:r/>
            <w:r>
              <w:rPr>
                <w:b w:val="0"/>
                <w:sz w:val="12"/>
              </w:rPr>
              <w:t>Unlocks Basic Rune recipe and rune table tutorial.</w:t>
            </w:r>
          </w:p>
        </w:tc>
        <w:tc>
          <w:tcPr>
            <w:tcW w:type="dxa" w:w="1224"/>
            <w:vAlign w:val="top"/>
          </w:tcPr>
          <w:p>
            <w:pPr>
              <w:jc w:val="left"/>
            </w:pPr>
            <w:r/>
            <w:r>
              <w:rPr>
                <w:b w:val="0"/>
                <w:sz w:val="12"/>
              </w:rPr>
              <w:t>POC Required</w:t>
            </w:r>
          </w:p>
        </w:tc>
      </w:tr>
      <w:tr>
        <w:tc>
          <w:tcPr>
            <w:tcW w:type="dxa" w:w="2376"/>
            <w:vAlign w:val="top"/>
            <w:shd w:fill="F3F6F8"/>
          </w:tcPr>
          <w:p>
            <w:pPr>
              <w:jc w:val="left"/>
            </w:pPr>
            <w:r/>
            <w:r>
              <w:rPr>
                <w:b w:val="0"/>
                <w:sz w:val="12"/>
              </w:rPr>
              <w:t>item.knowledge.map_fragment_local</w:t>
            </w:r>
          </w:p>
        </w:tc>
        <w:tc>
          <w:tcPr>
            <w:tcW w:type="dxa" w:w="2088"/>
            <w:vAlign w:val="top"/>
            <w:shd w:fill="F3F6F8"/>
          </w:tcPr>
          <w:p>
            <w:pPr>
              <w:jc w:val="left"/>
            </w:pPr>
            <w:r/>
            <w:r>
              <w:rPr>
                <w:b w:val="0"/>
                <w:sz w:val="12"/>
              </w:rPr>
              <w:t>Local Map Fragment</w:t>
            </w:r>
          </w:p>
        </w:tc>
        <w:tc>
          <w:tcPr>
            <w:tcW w:type="dxa" w:w="2088"/>
            <w:vAlign w:val="top"/>
            <w:shd w:fill="F3F6F8"/>
          </w:tcPr>
          <w:p>
            <w:pPr>
              <w:jc w:val="left"/>
            </w:pPr>
            <w:r/>
            <w:r>
              <w:rPr>
                <w:b w:val="0"/>
                <w:sz w:val="12"/>
              </w:rPr>
              <w:t>Knowledge / Map</w:t>
            </w:r>
          </w:p>
        </w:tc>
        <w:tc>
          <w:tcPr>
            <w:tcW w:type="dxa" w:w="1728"/>
            <w:vAlign w:val="top"/>
            <w:shd w:fill="F3F6F8"/>
          </w:tcPr>
          <w:p>
            <w:pPr>
              <w:jc w:val="left"/>
            </w:pPr>
            <w:r/>
            <w:r>
              <w:rPr>
                <w:b w:val="0"/>
                <w:sz w:val="12"/>
              </w:rPr>
              <w:t>Common</w:t>
              <w:br/>
              <w:t>T1 Exploration</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Found in chests, bought from merchants, or rewards.</w:t>
            </w:r>
          </w:p>
        </w:tc>
        <w:tc>
          <w:tcPr>
            <w:tcW w:type="dxa" w:w="3816"/>
            <w:vAlign w:val="top"/>
            <w:shd w:fill="F3F6F8"/>
          </w:tcPr>
          <w:p>
            <w:pPr>
              <w:jc w:val="left"/>
            </w:pPr>
            <w:r/>
            <w:r>
              <w:rPr>
                <w:b w:val="0"/>
                <w:sz w:val="12"/>
              </w:rPr>
              <w:t>Reveals cave, ruin, village, or enemy camp hints.</w:t>
            </w:r>
          </w:p>
        </w:tc>
        <w:tc>
          <w:tcPr>
            <w:tcW w:type="dxa" w:w="1224"/>
            <w:vAlign w:val="top"/>
            <w:shd w:fill="F3F6F8"/>
          </w:tcPr>
          <w:p>
            <w:pPr>
              <w:jc w:val="left"/>
            </w:pPr>
            <w:r/>
            <w:r>
              <w:rPr>
                <w:b w:val="0"/>
                <w:sz w:val="12"/>
              </w:rPr>
              <w:t>POC Required</w:t>
            </w:r>
          </w:p>
        </w:tc>
      </w:tr>
    </w:tbl>
    <w:p/>
    <w:p>
      <w:pPr>
        <w:pStyle w:val="Heading2"/>
      </w:pPr>
      <w:r>
        <w:t>25.2 Alpha Items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376"/>
            <w:vAlign w:val="top"/>
            <w:shd w:fill="1F5B83"/>
          </w:tcPr>
          <w:p>
            <w:pPr>
              <w:jc w:val="left"/>
            </w:pPr>
            <w:r>
              <w:rPr>
                <w:b/>
                <w:color w:val="FFFFFF"/>
              </w:rPr>
            </w:r>
            <w:r>
              <w:rPr>
                <w:b/>
                <w:color w:val="FFFFFF"/>
                <w:sz w:val="13"/>
              </w:rPr>
              <w:t>ID</w:t>
            </w:r>
          </w:p>
        </w:tc>
        <w:tc>
          <w:tcPr>
            <w:tcW w:type="dxa" w:w="2088"/>
            <w:vAlign w:val="top"/>
            <w:shd w:fill="1F5B83"/>
          </w:tcPr>
          <w:p>
            <w:pPr>
              <w:jc w:val="left"/>
            </w:pPr>
            <w:r>
              <w:rPr>
                <w:b/>
                <w:color w:val="FFFFFF"/>
              </w:rPr>
            </w:r>
            <w:r>
              <w:rPr>
                <w:b/>
                <w:color w:val="FFFFFF"/>
                <w:sz w:val="13"/>
              </w:rPr>
              <w:t>Display Name</w:t>
            </w:r>
          </w:p>
        </w:tc>
        <w:tc>
          <w:tcPr>
            <w:tcW w:type="dxa" w:w="2088"/>
            <w:vAlign w:val="top"/>
            <w:shd w:fill="1F5B83"/>
          </w:tcPr>
          <w:p>
            <w:pPr>
              <w:jc w:val="left"/>
            </w:pPr>
            <w:r>
              <w:rPr>
                <w:b/>
                <w:color w:val="FFFFFF"/>
              </w:rPr>
            </w:r>
            <w:r>
              <w:rPr>
                <w:b/>
                <w:color w:val="FFFFFF"/>
                <w:sz w:val="13"/>
              </w:rPr>
              <w:t>Category</w:t>
            </w:r>
          </w:p>
        </w:tc>
        <w:tc>
          <w:tcPr>
            <w:tcW w:type="dxa" w:w="1728"/>
            <w:vAlign w:val="top"/>
            <w:shd w:fill="1F5B83"/>
          </w:tcPr>
          <w:p>
            <w:pPr>
              <w:jc w:val="left"/>
            </w:pPr>
            <w:r>
              <w:rPr>
                <w:b/>
                <w:color w:val="FFFFFF"/>
              </w:rPr>
            </w:r>
            <w:r>
              <w:rPr>
                <w:b/>
                <w:color w:val="FFFFFF"/>
                <w:sz w:val="13"/>
              </w:rPr>
              <w:t>Rarity / Tier</w:t>
            </w:r>
          </w:p>
        </w:tc>
        <w:tc>
          <w:tcPr>
            <w:tcW w:type="dxa" w:w="720"/>
            <w:vAlign w:val="top"/>
            <w:shd w:fill="1F5B83"/>
          </w:tcPr>
          <w:p>
            <w:pPr>
              <w:jc w:val="left"/>
            </w:pPr>
            <w:r>
              <w:rPr>
                <w:b/>
                <w:color w:val="FFFFFF"/>
              </w:rPr>
            </w:r>
            <w:r>
              <w:rPr>
                <w:b/>
                <w:color w:val="FFFFFF"/>
                <w:sz w:val="13"/>
              </w:rPr>
              <w:t>Stack</w:t>
            </w:r>
          </w:p>
        </w:tc>
        <w:tc>
          <w:tcPr>
            <w:tcW w:type="dxa" w:w="2592"/>
            <w:vAlign w:val="top"/>
            <w:shd w:fill="1F5B83"/>
          </w:tcPr>
          <w:p>
            <w:pPr>
              <w:jc w:val="left"/>
            </w:pPr>
            <w:r>
              <w:rPr>
                <w:b/>
                <w:color w:val="FFFFFF"/>
              </w:rPr>
            </w:r>
            <w:r>
              <w:rPr>
                <w:b/>
                <w:color w:val="FFFFFF"/>
                <w:sz w:val="13"/>
              </w:rPr>
              <w:t>Source</w:t>
            </w:r>
          </w:p>
        </w:tc>
        <w:tc>
          <w:tcPr>
            <w:tcW w:type="dxa" w:w="3816"/>
            <w:vAlign w:val="top"/>
            <w:shd w:fill="1F5B83"/>
          </w:tcPr>
          <w:p>
            <w:pPr>
              <w:jc w:val="left"/>
            </w:pPr>
            <w:r>
              <w:rPr>
                <w:b/>
                <w:color w:val="FFFFFF"/>
              </w:rPr>
            </w:r>
            <w:r>
              <w:rPr>
                <w:b/>
                <w:color w:val="FFFFFF"/>
                <w:sz w:val="13"/>
              </w:rPr>
              <w:t>Main Uses / Connections</w:t>
            </w:r>
          </w:p>
        </w:tc>
        <w:tc>
          <w:tcPr>
            <w:tcW w:type="dxa" w:w="1224"/>
            <w:vAlign w:val="top"/>
            <w:shd w:fill="1F5B83"/>
          </w:tcPr>
          <w:p>
            <w:pPr>
              <w:jc w:val="left"/>
            </w:pPr>
            <w:r>
              <w:rPr>
                <w:b/>
                <w:color w:val="FFFFFF"/>
              </w:rPr>
            </w:r>
            <w:r>
              <w:rPr>
                <w:b/>
                <w:color w:val="FFFFFF"/>
                <w:sz w:val="13"/>
              </w:rPr>
              <w:t>Scope</w:t>
            </w:r>
          </w:p>
        </w:tc>
      </w:tr>
      <w:tr>
        <w:tc>
          <w:tcPr>
            <w:tcW w:type="dxa" w:w="2376"/>
            <w:vAlign w:val="top"/>
          </w:tcPr>
          <w:p>
            <w:pPr>
              <w:jc w:val="left"/>
            </w:pPr>
            <w:r/>
            <w:r>
              <w:rPr>
                <w:b w:val="0"/>
                <w:sz w:val="12"/>
              </w:rPr>
              <w:t>item.resource.gravel</w:t>
            </w:r>
          </w:p>
        </w:tc>
        <w:tc>
          <w:tcPr>
            <w:tcW w:type="dxa" w:w="2088"/>
            <w:vAlign w:val="top"/>
          </w:tcPr>
          <w:p>
            <w:pPr>
              <w:jc w:val="left"/>
            </w:pPr>
            <w:r/>
            <w:r>
              <w:rPr>
                <w:b w:val="0"/>
                <w:sz w:val="12"/>
              </w:rPr>
              <w:t>Gravel</w:t>
            </w:r>
          </w:p>
        </w:tc>
        <w:tc>
          <w:tcPr>
            <w:tcW w:type="dxa" w:w="2088"/>
            <w:vAlign w:val="top"/>
          </w:tcPr>
          <w:p>
            <w:pPr>
              <w:jc w:val="left"/>
            </w:pPr>
            <w:r/>
            <w:r>
              <w:rPr>
                <w:b w:val="0"/>
                <w:sz w:val="12"/>
              </w:rPr>
              <w:t>Raw Resource / Loose</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Mining gravel blocks or cave deposits.</w:t>
            </w:r>
          </w:p>
        </w:tc>
        <w:tc>
          <w:tcPr>
            <w:tcW w:type="dxa" w:w="3816"/>
            <w:vAlign w:val="top"/>
          </w:tcPr>
          <w:p>
            <w:pPr>
              <w:jc w:val="left"/>
            </w:pPr>
            <w:r/>
            <w:r>
              <w:rPr>
                <w:b w:val="0"/>
                <w:sz w:val="12"/>
              </w:rPr>
              <w:t>Flint, road base, concrete/mortar later, rubble behaviour.</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item.resource.herb_common</w:t>
            </w:r>
          </w:p>
        </w:tc>
        <w:tc>
          <w:tcPr>
            <w:tcW w:type="dxa" w:w="2088"/>
            <w:vAlign w:val="top"/>
            <w:shd w:fill="F3F6F8"/>
          </w:tcPr>
          <w:p>
            <w:pPr>
              <w:jc w:val="left"/>
            </w:pPr>
            <w:r/>
            <w:r>
              <w:rPr>
                <w:b w:val="0"/>
                <w:sz w:val="12"/>
              </w:rPr>
              <w:t>Common Herb</w:t>
            </w:r>
          </w:p>
        </w:tc>
        <w:tc>
          <w:tcPr>
            <w:tcW w:type="dxa" w:w="2088"/>
            <w:vAlign w:val="top"/>
            <w:shd w:fill="F3F6F8"/>
          </w:tcPr>
          <w:p>
            <w:pPr>
              <w:jc w:val="left"/>
            </w:pPr>
            <w:r/>
            <w:r>
              <w:rPr>
                <w:b w:val="0"/>
                <w:sz w:val="12"/>
              </w:rPr>
              <w:t>Raw Resource / Alchemy</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Harvested from wild plants or farms.</w:t>
            </w:r>
          </w:p>
        </w:tc>
        <w:tc>
          <w:tcPr>
            <w:tcW w:type="dxa" w:w="3816"/>
            <w:vAlign w:val="top"/>
            <w:shd w:fill="F3F6F8"/>
          </w:tcPr>
          <w:p>
            <w:pPr>
              <w:jc w:val="left"/>
            </w:pPr>
            <w:r/>
            <w:r>
              <w:rPr>
                <w:b w:val="0"/>
                <w:sz w:val="12"/>
              </w:rPr>
              <w:t>Poultices, tea, alchemy recipes, NPC medicine requests.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item.resource.cave_mushroom</w:t>
            </w:r>
          </w:p>
        </w:tc>
        <w:tc>
          <w:tcPr>
            <w:tcW w:type="dxa" w:w="2088"/>
            <w:vAlign w:val="top"/>
          </w:tcPr>
          <w:p>
            <w:pPr>
              <w:jc w:val="left"/>
            </w:pPr>
            <w:r/>
            <w:r>
              <w:rPr>
                <w:b w:val="0"/>
                <w:sz w:val="12"/>
              </w:rPr>
              <w:t>Cave Mushroom</w:t>
            </w:r>
          </w:p>
        </w:tc>
        <w:tc>
          <w:tcPr>
            <w:tcW w:type="dxa" w:w="2088"/>
            <w:vAlign w:val="top"/>
          </w:tcPr>
          <w:p>
            <w:pPr>
              <w:jc w:val="left"/>
            </w:pPr>
            <w:r/>
            <w:r>
              <w:rPr>
                <w:b w:val="0"/>
                <w:sz w:val="12"/>
              </w:rPr>
              <w:t>Food / Alchemy Ingredient</w:t>
            </w:r>
          </w:p>
        </w:tc>
        <w:tc>
          <w:tcPr>
            <w:tcW w:type="dxa" w:w="1728"/>
            <w:vAlign w:val="top"/>
          </w:tcPr>
          <w:p>
            <w:pPr>
              <w:jc w:val="left"/>
            </w:pPr>
            <w:r/>
            <w:r>
              <w:rPr>
                <w:b w:val="0"/>
                <w:sz w:val="12"/>
              </w:rPr>
              <w:t>Common</w:t>
              <w:br/>
              <w:t>T1 Exploration</w:t>
            </w:r>
          </w:p>
        </w:tc>
        <w:tc>
          <w:tcPr>
            <w:tcW w:type="dxa" w:w="720"/>
            <w:vAlign w:val="top"/>
          </w:tcPr>
          <w:p>
            <w:pPr>
              <w:jc w:val="left"/>
            </w:pPr>
            <w:r/>
            <w:r>
              <w:rPr>
                <w:b w:val="0"/>
                <w:sz w:val="12"/>
              </w:rPr>
              <w:t>64</w:t>
            </w:r>
          </w:p>
        </w:tc>
        <w:tc>
          <w:tcPr>
            <w:tcW w:type="dxa" w:w="2592"/>
            <w:vAlign w:val="top"/>
          </w:tcPr>
          <w:p>
            <w:pPr>
              <w:jc w:val="left"/>
            </w:pPr>
            <w:r/>
            <w:r>
              <w:rPr>
                <w:b w:val="0"/>
                <w:sz w:val="12"/>
              </w:rPr>
              <w:t>Harvested in caves.</w:t>
            </w:r>
          </w:p>
        </w:tc>
        <w:tc>
          <w:tcPr>
            <w:tcW w:type="dxa" w:w="3816"/>
            <w:vAlign w:val="top"/>
          </w:tcPr>
          <w:p>
            <w:pPr>
              <w:jc w:val="left"/>
            </w:pPr>
            <w:r/>
            <w:r>
              <w:rPr>
                <w:b w:val="0"/>
                <w:sz w:val="12"/>
              </w:rPr>
              <w:t>Food, alchemy, cave recipes, mushroom cultures later.</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item.resource.reed</w:t>
            </w:r>
          </w:p>
        </w:tc>
        <w:tc>
          <w:tcPr>
            <w:tcW w:type="dxa" w:w="2088"/>
            <w:vAlign w:val="top"/>
            <w:shd w:fill="F3F6F8"/>
          </w:tcPr>
          <w:p>
            <w:pPr>
              <w:jc w:val="left"/>
            </w:pPr>
            <w:r/>
            <w:r>
              <w:rPr>
                <w:b w:val="0"/>
                <w:sz w:val="12"/>
              </w:rPr>
              <w:t>Reed</w:t>
            </w:r>
          </w:p>
        </w:tc>
        <w:tc>
          <w:tcPr>
            <w:tcW w:type="dxa" w:w="2088"/>
            <w:vAlign w:val="top"/>
            <w:shd w:fill="F3F6F8"/>
          </w:tcPr>
          <w:p>
            <w:pPr>
              <w:jc w:val="left"/>
            </w:pPr>
            <w:r/>
            <w:r>
              <w:rPr>
                <w:b w:val="0"/>
                <w:sz w:val="12"/>
              </w:rPr>
              <w:t>Raw Resource / Plant</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Water-edge plants and wetlands.</w:t>
            </w:r>
          </w:p>
        </w:tc>
        <w:tc>
          <w:tcPr>
            <w:tcW w:type="dxa" w:w="3816"/>
            <w:vAlign w:val="top"/>
            <w:shd w:fill="F3F6F8"/>
          </w:tcPr>
          <w:p>
            <w:pPr>
              <w:jc w:val="left"/>
            </w:pPr>
            <w:r/>
            <w:r>
              <w:rPr>
                <w:b w:val="0"/>
                <w:sz w:val="12"/>
              </w:rPr>
              <w:t>Thatch, paper, fibre, early writing items.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item.material.paper</w:t>
            </w:r>
          </w:p>
        </w:tc>
        <w:tc>
          <w:tcPr>
            <w:tcW w:type="dxa" w:w="2088"/>
            <w:vAlign w:val="top"/>
          </w:tcPr>
          <w:p>
            <w:pPr>
              <w:jc w:val="left"/>
            </w:pPr>
            <w:r/>
            <w:r>
              <w:rPr>
                <w:b w:val="0"/>
                <w:sz w:val="12"/>
              </w:rPr>
              <w:t>Paper</w:t>
            </w:r>
          </w:p>
        </w:tc>
        <w:tc>
          <w:tcPr>
            <w:tcW w:type="dxa" w:w="2088"/>
            <w:vAlign w:val="top"/>
          </w:tcPr>
          <w:p>
            <w:pPr>
              <w:jc w:val="left"/>
            </w:pPr>
            <w:r/>
            <w:r>
              <w:rPr>
                <w:b w:val="0"/>
                <w:sz w:val="12"/>
              </w:rPr>
              <w:t>Processed Material / Knowledge</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64</w:t>
            </w:r>
          </w:p>
        </w:tc>
        <w:tc>
          <w:tcPr>
            <w:tcW w:type="dxa" w:w="2592"/>
            <w:vAlign w:val="top"/>
          </w:tcPr>
          <w:p>
            <w:pPr>
              <w:jc w:val="left"/>
            </w:pPr>
            <w:r/>
            <w:r>
              <w:rPr>
                <w:b w:val="0"/>
                <w:sz w:val="12"/>
              </w:rPr>
              <w:t>Crafted from reeds or fibre pulp.</w:t>
            </w:r>
          </w:p>
        </w:tc>
        <w:tc>
          <w:tcPr>
            <w:tcW w:type="dxa" w:w="3816"/>
            <w:vAlign w:val="top"/>
          </w:tcPr>
          <w:p>
            <w:pPr>
              <w:jc w:val="left"/>
            </w:pPr>
            <w:r/>
            <w:r>
              <w:rPr>
                <w:b w:val="0"/>
                <w:sz w:val="12"/>
              </w:rPr>
              <w:t>Maps, research notes, recipe scrolls, books, blueprints.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item.material.ink_basic</w:t>
            </w:r>
          </w:p>
        </w:tc>
        <w:tc>
          <w:tcPr>
            <w:tcW w:type="dxa" w:w="2088"/>
            <w:vAlign w:val="top"/>
            <w:shd w:fill="F3F6F8"/>
          </w:tcPr>
          <w:p>
            <w:pPr>
              <w:jc w:val="left"/>
            </w:pPr>
            <w:r/>
            <w:r>
              <w:rPr>
                <w:b w:val="0"/>
                <w:sz w:val="12"/>
              </w:rPr>
              <w:t>Basic Ink</w:t>
            </w:r>
          </w:p>
        </w:tc>
        <w:tc>
          <w:tcPr>
            <w:tcW w:type="dxa" w:w="2088"/>
            <w:vAlign w:val="top"/>
            <w:shd w:fill="F3F6F8"/>
          </w:tcPr>
          <w:p>
            <w:pPr>
              <w:jc w:val="left"/>
            </w:pPr>
            <w:r/>
            <w:r>
              <w:rPr>
                <w:b w:val="0"/>
                <w:sz w:val="12"/>
              </w:rPr>
              <w:t>Processed Material / Writing</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soot, berries, or alchemy ingredients.</w:t>
            </w:r>
          </w:p>
        </w:tc>
        <w:tc>
          <w:tcPr>
            <w:tcW w:type="dxa" w:w="3816"/>
            <w:vAlign w:val="top"/>
            <w:shd w:fill="F3F6F8"/>
          </w:tcPr>
          <w:p>
            <w:pPr>
              <w:jc w:val="left"/>
            </w:pPr>
            <w:r/>
            <w:r>
              <w:rPr>
                <w:b w:val="0"/>
                <w:sz w:val="12"/>
              </w:rPr>
              <w:t>Books, maps, scrolls, labels, NPC records.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item.material.charcoal</w:t>
            </w:r>
          </w:p>
        </w:tc>
        <w:tc>
          <w:tcPr>
            <w:tcW w:type="dxa" w:w="2088"/>
            <w:vAlign w:val="top"/>
          </w:tcPr>
          <w:p>
            <w:pPr>
              <w:jc w:val="left"/>
            </w:pPr>
            <w:r/>
            <w:r>
              <w:rPr>
                <w:b w:val="0"/>
                <w:sz w:val="12"/>
              </w:rPr>
              <w:t>Charcoal</w:t>
            </w:r>
          </w:p>
        </w:tc>
        <w:tc>
          <w:tcPr>
            <w:tcW w:type="dxa" w:w="2088"/>
            <w:vAlign w:val="top"/>
          </w:tcPr>
          <w:p>
            <w:pPr>
              <w:jc w:val="left"/>
            </w:pPr>
            <w:r/>
            <w:r>
              <w:rPr>
                <w:b w:val="0"/>
                <w:sz w:val="12"/>
              </w:rPr>
              <w:t>Processed Material / Fuel</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64</w:t>
            </w:r>
          </w:p>
        </w:tc>
        <w:tc>
          <w:tcPr>
            <w:tcW w:type="dxa" w:w="2592"/>
            <w:vAlign w:val="top"/>
          </w:tcPr>
          <w:p>
            <w:pPr>
              <w:jc w:val="left"/>
            </w:pPr>
            <w:r/>
            <w:r>
              <w:rPr>
                <w:b w:val="0"/>
                <w:sz w:val="12"/>
              </w:rPr>
              <w:t>Burn logs in furnace/kiln.</w:t>
            </w:r>
          </w:p>
        </w:tc>
        <w:tc>
          <w:tcPr>
            <w:tcW w:type="dxa" w:w="3816"/>
            <w:vAlign w:val="top"/>
          </w:tcPr>
          <w:p>
            <w:pPr>
              <w:jc w:val="left"/>
            </w:pPr>
            <w:r/>
            <w:r>
              <w:rPr>
                <w:b w:val="0"/>
                <w:sz w:val="12"/>
              </w:rPr>
              <w:t>Fuel, torches, ink, early industry.</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item.material.clay_brick</w:t>
            </w:r>
          </w:p>
        </w:tc>
        <w:tc>
          <w:tcPr>
            <w:tcW w:type="dxa" w:w="2088"/>
            <w:vAlign w:val="top"/>
            <w:shd w:fill="F3F6F8"/>
          </w:tcPr>
          <w:p>
            <w:pPr>
              <w:jc w:val="left"/>
            </w:pPr>
            <w:r/>
            <w:r>
              <w:rPr>
                <w:b w:val="0"/>
                <w:sz w:val="12"/>
              </w:rPr>
              <w:t>Clay Brick</w:t>
            </w:r>
          </w:p>
        </w:tc>
        <w:tc>
          <w:tcPr>
            <w:tcW w:type="dxa" w:w="2088"/>
            <w:vAlign w:val="top"/>
            <w:shd w:fill="F3F6F8"/>
          </w:tcPr>
          <w:p>
            <w:pPr>
              <w:jc w:val="left"/>
            </w:pPr>
            <w:r/>
            <w:r>
              <w:rPr>
                <w:b w:val="0"/>
                <w:sz w:val="12"/>
              </w:rPr>
              <w:t>Construction Material / Brick</w:t>
            </w:r>
          </w:p>
        </w:tc>
        <w:tc>
          <w:tcPr>
            <w:tcW w:type="dxa" w:w="1728"/>
            <w:vAlign w:val="top"/>
            <w:shd w:fill="F3F6F8"/>
          </w:tcPr>
          <w:p>
            <w:pPr>
              <w:jc w:val="left"/>
            </w:pPr>
            <w:r/>
            <w:r>
              <w:rPr>
                <w:b w:val="0"/>
                <w:sz w:val="12"/>
              </w:rPr>
              <w:t>Common</w:t>
              <w:br/>
              <w:t>T1 Stone</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Fire clay lumps in furnace.</w:t>
            </w:r>
          </w:p>
        </w:tc>
        <w:tc>
          <w:tcPr>
            <w:tcW w:type="dxa" w:w="3816"/>
            <w:vAlign w:val="top"/>
            <w:shd w:fill="F3F6F8"/>
          </w:tcPr>
          <w:p>
            <w:pPr>
              <w:jc w:val="left"/>
            </w:pPr>
            <w:r/>
            <w:r>
              <w:rPr>
                <w:b w:val="0"/>
                <w:sz w:val="12"/>
              </w:rPr>
              <w:t>Clay brick blocks, ovens, chimneys, roofs, village housing.</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item.material.roof_tile_clay</w:t>
            </w:r>
          </w:p>
        </w:tc>
        <w:tc>
          <w:tcPr>
            <w:tcW w:type="dxa" w:w="2088"/>
            <w:vAlign w:val="top"/>
          </w:tcPr>
          <w:p>
            <w:pPr>
              <w:jc w:val="left"/>
            </w:pPr>
            <w:r/>
            <w:r>
              <w:rPr>
                <w:b w:val="0"/>
                <w:sz w:val="12"/>
              </w:rPr>
              <w:t>Clay Roof Tile</w:t>
            </w:r>
          </w:p>
        </w:tc>
        <w:tc>
          <w:tcPr>
            <w:tcW w:type="dxa" w:w="2088"/>
            <w:vAlign w:val="top"/>
          </w:tcPr>
          <w:p>
            <w:pPr>
              <w:jc w:val="left"/>
            </w:pPr>
            <w:r/>
            <w:r>
              <w:rPr>
                <w:b w:val="0"/>
                <w:sz w:val="12"/>
              </w:rPr>
              <w:t>Construction Material / Roof</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64</w:t>
            </w:r>
          </w:p>
        </w:tc>
        <w:tc>
          <w:tcPr>
            <w:tcW w:type="dxa" w:w="2592"/>
            <w:vAlign w:val="top"/>
          </w:tcPr>
          <w:p>
            <w:pPr>
              <w:jc w:val="left"/>
            </w:pPr>
            <w:r/>
            <w:r>
              <w:rPr>
                <w:b w:val="0"/>
                <w:sz w:val="12"/>
              </w:rPr>
              <w:t>Crafted/fired from clay.</w:t>
            </w:r>
          </w:p>
        </w:tc>
        <w:tc>
          <w:tcPr>
            <w:tcW w:type="dxa" w:w="3816"/>
            <w:vAlign w:val="top"/>
          </w:tcPr>
          <w:p>
            <w:pPr>
              <w:jc w:val="left"/>
            </w:pPr>
            <w:r/>
            <w:r>
              <w:rPr>
                <w:b w:val="0"/>
                <w:sz w:val="12"/>
              </w:rPr>
              <w:t>Roof blocks, town identity, NPC housing projects.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item.material.rope</w:t>
            </w:r>
          </w:p>
        </w:tc>
        <w:tc>
          <w:tcPr>
            <w:tcW w:type="dxa" w:w="2088"/>
            <w:vAlign w:val="top"/>
            <w:shd w:fill="F3F6F8"/>
          </w:tcPr>
          <w:p>
            <w:pPr>
              <w:jc w:val="left"/>
            </w:pPr>
            <w:r/>
            <w:r>
              <w:rPr>
                <w:b w:val="0"/>
                <w:sz w:val="12"/>
              </w:rPr>
              <w:t>Rope</w:t>
            </w:r>
          </w:p>
        </w:tc>
        <w:tc>
          <w:tcPr>
            <w:tcW w:type="dxa" w:w="2088"/>
            <w:vAlign w:val="top"/>
            <w:shd w:fill="F3F6F8"/>
          </w:tcPr>
          <w:p>
            <w:pPr>
              <w:jc w:val="left"/>
            </w:pPr>
            <w:r/>
            <w:r>
              <w:rPr>
                <w:b w:val="0"/>
                <w:sz w:val="12"/>
              </w:rPr>
              <w:t>Processed Material / Fibre</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plant fibre or cloth strips.</w:t>
            </w:r>
          </w:p>
        </w:tc>
        <w:tc>
          <w:tcPr>
            <w:tcW w:type="dxa" w:w="3816"/>
            <w:vAlign w:val="top"/>
            <w:shd w:fill="F3F6F8"/>
          </w:tcPr>
          <w:p>
            <w:pPr>
              <w:jc w:val="left"/>
            </w:pPr>
            <w:r/>
            <w:r>
              <w:rPr>
                <w:b w:val="0"/>
                <w:sz w:val="12"/>
              </w:rPr>
              <w:t>Ladders, bows, backpacks, wells, carts, machines.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item.material.cloth_basic</w:t>
            </w:r>
          </w:p>
        </w:tc>
        <w:tc>
          <w:tcPr>
            <w:tcW w:type="dxa" w:w="2088"/>
            <w:vAlign w:val="top"/>
          </w:tcPr>
          <w:p>
            <w:pPr>
              <w:jc w:val="left"/>
            </w:pPr>
            <w:r/>
            <w:r>
              <w:rPr>
                <w:b w:val="0"/>
                <w:sz w:val="12"/>
              </w:rPr>
              <w:t>Basic Cloth</w:t>
            </w:r>
          </w:p>
        </w:tc>
        <w:tc>
          <w:tcPr>
            <w:tcW w:type="dxa" w:w="2088"/>
            <w:vAlign w:val="top"/>
          </w:tcPr>
          <w:p>
            <w:pPr>
              <w:jc w:val="left"/>
            </w:pPr>
            <w:r/>
            <w:r>
              <w:rPr>
                <w:b w:val="0"/>
                <w:sz w:val="12"/>
              </w:rPr>
              <w:t>Processed Material / Textile</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64</w:t>
            </w:r>
          </w:p>
        </w:tc>
        <w:tc>
          <w:tcPr>
            <w:tcW w:type="dxa" w:w="2592"/>
            <w:vAlign w:val="top"/>
          </w:tcPr>
          <w:p>
            <w:pPr>
              <w:jc w:val="left"/>
            </w:pPr>
            <w:r/>
            <w:r>
              <w:rPr>
                <w:b w:val="0"/>
                <w:sz w:val="12"/>
              </w:rPr>
              <w:t>Loom from fibre, wool, or flax later.</w:t>
            </w:r>
          </w:p>
        </w:tc>
        <w:tc>
          <w:tcPr>
            <w:tcW w:type="dxa" w:w="3816"/>
            <w:vAlign w:val="top"/>
          </w:tcPr>
          <w:p>
            <w:pPr>
              <w:jc w:val="left"/>
            </w:pPr>
            <w:r/>
            <w:r>
              <w:rPr>
                <w:b w:val="0"/>
                <w:sz w:val="12"/>
              </w:rPr>
              <w:t>Clothing, beds, banners, backpacks, culture goods.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item.material.leather</w:t>
            </w:r>
          </w:p>
        </w:tc>
        <w:tc>
          <w:tcPr>
            <w:tcW w:type="dxa" w:w="2088"/>
            <w:vAlign w:val="top"/>
            <w:shd w:fill="F3F6F8"/>
          </w:tcPr>
          <w:p>
            <w:pPr>
              <w:jc w:val="left"/>
            </w:pPr>
            <w:r/>
            <w:r>
              <w:rPr>
                <w:b w:val="0"/>
                <w:sz w:val="12"/>
              </w:rPr>
              <w:t>Leather</w:t>
            </w:r>
          </w:p>
        </w:tc>
        <w:tc>
          <w:tcPr>
            <w:tcW w:type="dxa" w:w="2088"/>
            <w:vAlign w:val="top"/>
            <w:shd w:fill="F3F6F8"/>
          </w:tcPr>
          <w:p>
            <w:pPr>
              <w:jc w:val="left"/>
            </w:pPr>
            <w:r/>
            <w:r>
              <w:rPr>
                <w:b w:val="0"/>
                <w:sz w:val="12"/>
              </w:rPr>
              <w:t>Processed Material / Hide</w:t>
            </w:r>
          </w:p>
        </w:tc>
        <w:tc>
          <w:tcPr>
            <w:tcW w:type="dxa" w:w="1728"/>
            <w:vAlign w:val="top"/>
            <w:shd w:fill="F3F6F8"/>
          </w:tcPr>
          <w:p>
            <w:pPr>
              <w:jc w:val="left"/>
            </w:pPr>
            <w:r/>
            <w:r>
              <w:rPr>
                <w:b w:val="0"/>
                <w:sz w:val="12"/>
              </w:rPr>
              <w:t>Common</w:t>
              <w:br/>
              <w:t>T1 Survival</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Tanned hide or bought from villages.</w:t>
            </w:r>
          </w:p>
        </w:tc>
        <w:tc>
          <w:tcPr>
            <w:tcW w:type="dxa" w:w="3816"/>
            <w:vAlign w:val="top"/>
            <w:shd w:fill="F3F6F8"/>
          </w:tcPr>
          <w:p>
            <w:pPr>
              <w:jc w:val="left"/>
            </w:pPr>
            <w:r/>
            <w:r>
              <w:rPr>
                <w:b w:val="0"/>
                <w:sz w:val="12"/>
              </w:rPr>
              <w:t>Armour, backpacks, belts, tools, trade goods.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item.material.steel_ingot</w:t>
            </w:r>
          </w:p>
        </w:tc>
        <w:tc>
          <w:tcPr>
            <w:tcW w:type="dxa" w:w="2088"/>
            <w:vAlign w:val="top"/>
          </w:tcPr>
          <w:p>
            <w:pPr>
              <w:jc w:val="left"/>
            </w:pPr>
            <w:r/>
            <w:r>
              <w:rPr>
                <w:b w:val="0"/>
                <w:sz w:val="12"/>
              </w:rPr>
              <w:t>Steel Ingot</w:t>
            </w:r>
          </w:p>
        </w:tc>
        <w:tc>
          <w:tcPr>
            <w:tcW w:type="dxa" w:w="2088"/>
            <w:vAlign w:val="top"/>
          </w:tcPr>
          <w:p>
            <w:pPr>
              <w:jc w:val="left"/>
            </w:pPr>
            <w:r/>
            <w:r>
              <w:rPr>
                <w:b w:val="0"/>
                <w:sz w:val="12"/>
              </w:rPr>
              <w:t>Refined Material / Metal</w:t>
            </w:r>
          </w:p>
        </w:tc>
        <w:tc>
          <w:tcPr>
            <w:tcW w:type="dxa" w:w="1728"/>
            <w:vAlign w:val="top"/>
          </w:tcPr>
          <w:p>
            <w:pPr>
              <w:jc w:val="left"/>
            </w:pPr>
            <w:r/>
            <w:r>
              <w:rPr>
                <w:b w:val="0"/>
                <w:sz w:val="12"/>
              </w:rPr>
              <w:t>Uncommon</w:t>
              <w:br/>
              <w:t>T4 Steel</w:t>
            </w:r>
          </w:p>
        </w:tc>
        <w:tc>
          <w:tcPr>
            <w:tcW w:type="dxa" w:w="720"/>
            <w:vAlign w:val="top"/>
          </w:tcPr>
          <w:p>
            <w:pPr>
              <w:jc w:val="left"/>
            </w:pPr>
            <w:r/>
            <w:r>
              <w:rPr>
                <w:b w:val="0"/>
                <w:sz w:val="12"/>
              </w:rPr>
              <w:t>64</w:t>
            </w:r>
          </w:p>
        </w:tc>
        <w:tc>
          <w:tcPr>
            <w:tcW w:type="dxa" w:w="2592"/>
            <w:vAlign w:val="top"/>
          </w:tcPr>
          <w:p>
            <w:pPr>
              <w:jc w:val="left"/>
            </w:pPr>
            <w:r/>
            <w:r>
              <w:rPr>
                <w:b w:val="0"/>
                <w:sz w:val="12"/>
              </w:rPr>
              <w:t>Refined from iron and carbon/fuel in forge.</w:t>
            </w:r>
          </w:p>
        </w:tc>
        <w:tc>
          <w:tcPr>
            <w:tcW w:type="dxa" w:w="3816"/>
            <w:vAlign w:val="top"/>
          </w:tcPr>
          <w:p>
            <w:pPr>
              <w:jc w:val="left"/>
            </w:pPr>
            <w:r/>
            <w:r>
              <w:rPr>
                <w:b w:val="0"/>
                <w:sz w:val="12"/>
              </w:rPr>
              <w:t>Advanced tools, machines, stronger defences.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item.material.steel_plate</w:t>
            </w:r>
          </w:p>
        </w:tc>
        <w:tc>
          <w:tcPr>
            <w:tcW w:type="dxa" w:w="2088"/>
            <w:vAlign w:val="top"/>
            <w:shd w:fill="F3F6F8"/>
          </w:tcPr>
          <w:p>
            <w:pPr>
              <w:jc w:val="left"/>
            </w:pPr>
            <w:r/>
            <w:r>
              <w:rPr>
                <w:b w:val="0"/>
                <w:sz w:val="12"/>
              </w:rPr>
              <w:t>Steel Plate</w:t>
            </w:r>
          </w:p>
        </w:tc>
        <w:tc>
          <w:tcPr>
            <w:tcW w:type="dxa" w:w="2088"/>
            <w:vAlign w:val="top"/>
            <w:shd w:fill="F3F6F8"/>
          </w:tcPr>
          <w:p>
            <w:pPr>
              <w:jc w:val="left"/>
            </w:pPr>
            <w:r/>
            <w:r>
              <w:rPr>
                <w:b w:val="0"/>
                <w:sz w:val="12"/>
              </w:rPr>
              <w:t>Machine Material / Metal</w:t>
            </w:r>
          </w:p>
        </w:tc>
        <w:tc>
          <w:tcPr>
            <w:tcW w:type="dxa" w:w="1728"/>
            <w:vAlign w:val="top"/>
            <w:shd w:fill="F3F6F8"/>
          </w:tcPr>
          <w:p>
            <w:pPr>
              <w:jc w:val="left"/>
            </w:pPr>
            <w:r/>
            <w:r>
              <w:rPr>
                <w:b w:val="0"/>
                <w:sz w:val="12"/>
              </w:rPr>
              <w:t>Uncommon</w:t>
              <w:br/>
              <w:t>T4 Steel</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Forged from steel ingots.</w:t>
            </w:r>
          </w:p>
        </w:tc>
        <w:tc>
          <w:tcPr>
            <w:tcW w:type="dxa" w:w="3816"/>
            <w:vAlign w:val="top"/>
            <w:shd w:fill="F3F6F8"/>
          </w:tcPr>
          <w:p>
            <w:pPr>
              <w:jc w:val="left"/>
            </w:pPr>
            <w:r/>
            <w:r>
              <w:rPr>
                <w:b w:val="0"/>
                <w:sz w:val="12"/>
              </w:rPr>
              <w:t>Reinforced frames, machines, gates, armour.</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item.component.iron_gear</w:t>
            </w:r>
          </w:p>
        </w:tc>
        <w:tc>
          <w:tcPr>
            <w:tcW w:type="dxa" w:w="2088"/>
            <w:vAlign w:val="top"/>
          </w:tcPr>
          <w:p>
            <w:pPr>
              <w:jc w:val="left"/>
            </w:pPr>
            <w:r/>
            <w:r>
              <w:rPr>
                <w:b w:val="0"/>
                <w:sz w:val="12"/>
              </w:rPr>
              <w:t>Iron Gear</w:t>
            </w:r>
          </w:p>
        </w:tc>
        <w:tc>
          <w:tcPr>
            <w:tcW w:type="dxa" w:w="2088"/>
            <w:vAlign w:val="top"/>
          </w:tcPr>
          <w:p>
            <w:pPr>
              <w:jc w:val="left"/>
            </w:pPr>
            <w:r/>
            <w:r>
              <w:rPr>
                <w:b w:val="0"/>
                <w:sz w:val="12"/>
              </w:rPr>
              <w:t>Machine Component / Mechanical</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64</w:t>
            </w:r>
          </w:p>
        </w:tc>
        <w:tc>
          <w:tcPr>
            <w:tcW w:type="dxa" w:w="2592"/>
            <w:vAlign w:val="top"/>
          </w:tcPr>
          <w:p>
            <w:pPr>
              <w:jc w:val="left"/>
            </w:pPr>
            <w:r/>
            <w:r>
              <w:rPr>
                <w:b w:val="0"/>
                <w:sz w:val="12"/>
              </w:rPr>
              <w:t>Crafted at forge/anvil.</w:t>
            </w:r>
          </w:p>
        </w:tc>
        <w:tc>
          <w:tcPr>
            <w:tcW w:type="dxa" w:w="3816"/>
            <w:vAlign w:val="top"/>
          </w:tcPr>
          <w:p>
            <w:pPr>
              <w:jc w:val="left"/>
            </w:pPr>
            <w:r/>
            <w:r>
              <w:rPr>
                <w:b w:val="0"/>
                <w:sz w:val="12"/>
              </w:rPr>
              <w:t>Stronger machines, conveyors, crushers, windmills.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item.component.wooden_gear</w:t>
            </w:r>
          </w:p>
        </w:tc>
        <w:tc>
          <w:tcPr>
            <w:tcW w:type="dxa" w:w="2088"/>
            <w:vAlign w:val="top"/>
            <w:shd w:fill="F3F6F8"/>
          </w:tcPr>
          <w:p>
            <w:pPr>
              <w:jc w:val="left"/>
            </w:pPr>
            <w:r/>
            <w:r>
              <w:rPr>
                <w:b w:val="0"/>
                <w:sz w:val="12"/>
              </w:rPr>
              <w:t>Wooden Gear</w:t>
            </w:r>
          </w:p>
        </w:tc>
        <w:tc>
          <w:tcPr>
            <w:tcW w:type="dxa" w:w="2088"/>
            <w:vAlign w:val="top"/>
            <w:shd w:fill="F3F6F8"/>
          </w:tcPr>
          <w:p>
            <w:pPr>
              <w:jc w:val="left"/>
            </w:pPr>
            <w:r/>
            <w:r>
              <w:rPr>
                <w:b w:val="0"/>
                <w:sz w:val="12"/>
              </w:rPr>
              <w:t>Machine Component / Mechanical</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planks and sticks.</w:t>
            </w:r>
          </w:p>
        </w:tc>
        <w:tc>
          <w:tcPr>
            <w:tcW w:type="dxa" w:w="3816"/>
            <w:vAlign w:val="top"/>
            <w:shd w:fill="F3F6F8"/>
          </w:tcPr>
          <w:p>
            <w:pPr>
              <w:jc w:val="left"/>
            </w:pPr>
            <w:r/>
            <w:r>
              <w:rPr>
                <w:b w:val="0"/>
                <w:sz w:val="12"/>
              </w:rPr>
              <w:t>Manual crank, water wheel, low-tier mechanisms.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item.component.shaft_wood</w:t>
            </w:r>
          </w:p>
        </w:tc>
        <w:tc>
          <w:tcPr>
            <w:tcW w:type="dxa" w:w="2088"/>
            <w:vAlign w:val="top"/>
          </w:tcPr>
          <w:p>
            <w:pPr>
              <w:jc w:val="left"/>
            </w:pPr>
            <w:r/>
            <w:r>
              <w:rPr>
                <w:b w:val="0"/>
                <w:sz w:val="12"/>
              </w:rPr>
              <w:t>Wooden Shaft</w:t>
            </w:r>
          </w:p>
        </w:tc>
        <w:tc>
          <w:tcPr>
            <w:tcW w:type="dxa" w:w="2088"/>
            <w:vAlign w:val="top"/>
          </w:tcPr>
          <w:p>
            <w:pPr>
              <w:jc w:val="left"/>
            </w:pPr>
            <w:r/>
            <w:r>
              <w:rPr>
                <w:b w:val="0"/>
                <w:sz w:val="12"/>
              </w:rPr>
              <w:t>Machine Component / Power</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64</w:t>
            </w:r>
          </w:p>
        </w:tc>
        <w:tc>
          <w:tcPr>
            <w:tcW w:type="dxa" w:w="2592"/>
            <w:vAlign w:val="top"/>
          </w:tcPr>
          <w:p>
            <w:pPr>
              <w:jc w:val="left"/>
            </w:pPr>
            <w:r/>
            <w:r>
              <w:rPr>
                <w:b w:val="0"/>
                <w:sz w:val="12"/>
              </w:rPr>
              <w:t>Crafted from beams and rods.</w:t>
            </w:r>
          </w:p>
        </w:tc>
        <w:tc>
          <w:tcPr>
            <w:tcW w:type="dxa" w:w="3816"/>
            <w:vAlign w:val="top"/>
          </w:tcPr>
          <w:p>
            <w:pPr>
              <w:jc w:val="left"/>
            </w:pPr>
            <w:r/>
            <w:r>
              <w:rPr>
                <w:b w:val="0"/>
                <w:sz w:val="12"/>
              </w:rPr>
              <w:t>Water wheels, windmills, grinders, primitive automation.</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item.component.shaft_iron</w:t>
            </w:r>
          </w:p>
        </w:tc>
        <w:tc>
          <w:tcPr>
            <w:tcW w:type="dxa" w:w="2088"/>
            <w:vAlign w:val="top"/>
            <w:shd w:fill="F3F6F8"/>
          </w:tcPr>
          <w:p>
            <w:pPr>
              <w:jc w:val="left"/>
            </w:pPr>
            <w:r/>
            <w:r>
              <w:rPr>
                <w:b w:val="0"/>
                <w:sz w:val="12"/>
              </w:rPr>
              <w:t>Iron Shaft</w:t>
            </w:r>
          </w:p>
        </w:tc>
        <w:tc>
          <w:tcPr>
            <w:tcW w:type="dxa" w:w="2088"/>
            <w:vAlign w:val="top"/>
            <w:shd w:fill="F3F6F8"/>
          </w:tcPr>
          <w:p>
            <w:pPr>
              <w:jc w:val="left"/>
            </w:pPr>
            <w:r/>
            <w:r>
              <w:rPr>
                <w:b w:val="0"/>
                <w:sz w:val="12"/>
              </w:rPr>
              <w:t>Machine Component / Power</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Forged from iron rods.</w:t>
            </w:r>
          </w:p>
        </w:tc>
        <w:tc>
          <w:tcPr>
            <w:tcW w:type="dxa" w:w="3816"/>
            <w:vAlign w:val="top"/>
            <w:shd w:fill="F3F6F8"/>
          </w:tcPr>
          <w:p>
            <w:pPr>
              <w:jc w:val="left"/>
            </w:pPr>
            <w:r/>
            <w:r>
              <w:rPr>
                <w:b w:val="0"/>
                <w:sz w:val="12"/>
              </w:rPr>
              <w:t>Powered machines, conveyors, crusher, grinder.</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item.component.belt_roll</w:t>
            </w:r>
          </w:p>
        </w:tc>
        <w:tc>
          <w:tcPr>
            <w:tcW w:type="dxa" w:w="2088"/>
            <w:vAlign w:val="top"/>
          </w:tcPr>
          <w:p>
            <w:pPr>
              <w:jc w:val="left"/>
            </w:pPr>
            <w:r/>
            <w:r>
              <w:rPr>
                <w:b w:val="0"/>
                <w:sz w:val="12"/>
              </w:rPr>
              <w:t>Belt Roll</w:t>
            </w:r>
          </w:p>
        </w:tc>
        <w:tc>
          <w:tcPr>
            <w:tcW w:type="dxa" w:w="2088"/>
            <w:vAlign w:val="top"/>
          </w:tcPr>
          <w:p>
            <w:pPr>
              <w:jc w:val="left"/>
            </w:pPr>
            <w:r/>
            <w:r>
              <w:rPr>
                <w:b w:val="0"/>
                <w:sz w:val="12"/>
              </w:rPr>
              <w:t>Machine Component / Logistics</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32</w:t>
            </w:r>
          </w:p>
        </w:tc>
        <w:tc>
          <w:tcPr>
            <w:tcW w:type="dxa" w:w="2592"/>
            <w:vAlign w:val="top"/>
          </w:tcPr>
          <w:p>
            <w:pPr>
              <w:jc w:val="left"/>
            </w:pPr>
            <w:r/>
            <w:r>
              <w:rPr>
                <w:b w:val="0"/>
                <w:sz w:val="12"/>
              </w:rPr>
              <w:t>Crafted from leather/cloth and iron fittings.</w:t>
            </w:r>
          </w:p>
        </w:tc>
        <w:tc>
          <w:tcPr>
            <w:tcW w:type="dxa" w:w="3816"/>
            <w:vAlign w:val="top"/>
          </w:tcPr>
          <w:p>
            <w:pPr>
              <w:jc w:val="left"/>
            </w:pPr>
            <w:r/>
            <w:r>
              <w:rPr>
                <w:b w:val="0"/>
                <w:sz w:val="12"/>
              </w:rPr>
              <w:t>Conveyor belt blocks, factory lines.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item.component.item_pipe_section</w:t>
            </w:r>
          </w:p>
        </w:tc>
        <w:tc>
          <w:tcPr>
            <w:tcW w:type="dxa" w:w="2088"/>
            <w:vAlign w:val="top"/>
            <w:shd w:fill="F3F6F8"/>
          </w:tcPr>
          <w:p>
            <w:pPr>
              <w:jc w:val="left"/>
            </w:pPr>
            <w:r/>
            <w:r>
              <w:rPr>
                <w:b w:val="0"/>
                <w:sz w:val="12"/>
              </w:rPr>
              <w:t>Item Pipe Section</w:t>
            </w:r>
          </w:p>
        </w:tc>
        <w:tc>
          <w:tcPr>
            <w:tcW w:type="dxa" w:w="2088"/>
            <w:vAlign w:val="top"/>
            <w:shd w:fill="F3F6F8"/>
          </w:tcPr>
          <w:p>
            <w:pPr>
              <w:jc w:val="left"/>
            </w:pPr>
            <w:r/>
            <w:r>
              <w:rPr>
                <w:b w:val="0"/>
                <w:sz w:val="12"/>
              </w:rPr>
              <w:t>Machine Component / Logistics</w:t>
            </w:r>
          </w:p>
        </w:tc>
        <w:tc>
          <w:tcPr>
            <w:tcW w:type="dxa" w:w="1728"/>
            <w:vAlign w:val="top"/>
            <w:shd w:fill="F3F6F8"/>
          </w:tcPr>
          <w:p>
            <w:pPr>
              <w:jc w:val="left"/>
            </w:pPr>
            <w:r/>
            <w:r>
              <w:rPr>
                <w:b w:val="0"/>
                <w:sz w:val="12"/>
              </w:rPr>
              <w:t>Uncommon</w:t>
              <w:br/>
              <w:t>T3 Iron</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copper/iron plates.</w:t>
            </w:r>
          </w:p>
        </w:tc>
        <w:tc>
          <w:tcPr>
            <w:tcW w:type="dxa" w:w="3816"/>
            <w:vAlign w:val="top"/>
            <w:shd w:fill="F3F6F8"/>
          </w:tcPr>
          <w:p>
            <w:pPr>
              <w:jc w:val="left"/>
            </w:pPr>
            <w:r/>
            <w:r>
              <w:rPr>
                <w:b w:val="0"/>
                <w:sz w:val="12"/>
              </w:rPr>
              <w:t>Item pipe blocks, protected routing, compact factories.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item.component.fluid_pipe_section</w:t>
            </w:r>
          </w:p>
        </w:tc>
        <w:tc>
          <w:tcPr>
            <w:tcW w:type="dxa" w:w="2088"/>
            <w:vAlign w:val="top"/>
          </w:tcPr>
          <w:p>
            <w:pPr>
              <w:jc w:val="left"/>
            </w:pPr>
            <w:r/>
            <w:r>
              <w:rPr>
                <w:b w:val="0"/>
                <w:sz w:val="12"/>
              </w:rPr>
              <w:t>Fluid Pipe Section</w:t>
            </w:r>
          </w:p>
        </w:tc>
        <w:tc>
          <w:tcPr>
            <w:tcW w:type="dxa" w:w="2088"/>
            <w:vAlign w:val="top"/>
          </w:tcPr>
          <w:p>
            <w:pPr>
              <w:jc w:val="left"/>
            </w:pPr>
            <w:r/>
            <w:r>
              <w:rPr>
                <w:b w:val="0"/>
                <w:sz w:val="12"/>
              </w:rPr>
              <w:t>Machine Component / Fluid</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64</w:t>
            </w:r>
          </w:p>
        </w:tc>
        <w:tc>
          <w:tcPr>
            <w:tcW w:type="dxa" w:w="2592"/>
            <w:vAlign w:val="top"/>
          </w:tcPr>
          <w:p>
            <w:pPr>
              <w:jc w:val="left"/>
            </w:pPr>
            <w:r/>
            <w:r>
              <w:rPr>
                <w:b w:val="0"/>
                <w:sz w:val="12"/>
              </w:rPr>
              <w:t>Crafted from copper/iron and sealant.</w:t>
            </w:r>
          </w:p>
        </w:tc>
        <w:tc>
          <w:tcPr>
            <w:tcW w:type="dxa" w:w="3816"/>
            <w:vAlign w:val="top"/>
          </w:tcPr>
          <w:p>
            <w:pPr>
              <w:jc w:val="left"/>
            </w:pPr>
            <w:r/>
            <w:r>
              <w:rPr>
                <w:b w:val="0"/>
                <w:sz w:val="12"/>
              </w:rPr>
              <w:t>Pumps, irrigation, alchemy, steam systems.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item.component.filter_screen</w:t>
            </w:r>
          </w:p>
        </w:tc>
        <w:tc>
          <w:tcPr>
            <w:tcW w:type="dxa" w:w="2088"/>
            <w:vAlign w:val="top"/>
            <w:shd w:fill="F3F6F8"/>
          </w:tcPr>
          <w:p>
            <w:pPr>
              <w:jc w:val="left"/>
            </w:pPr>
            <w:r/>
            <w:r>
              <w:rPr>
                <w:b w:val="0"/>
                <w:sz w:val="12"/>
              </w:rPr>
              <w:t>Filter Screen</w:t>
            </w:r>
          </w:p>
        </w:tc>
        <w:tc>
          <w:tcPr>
            <w:tcW w:type="dxa" w:w="2088"/>
            <w:vAlign w:val="top"/>
            <w:shd w:fill="F3F6F8"/>
          </w:tcPr>
          <w:p>
            <w:pPr>
              <w:jc w:val="left"/>
            </w:pPr>
            <w:r/>
            <w:r>
              <w:rPr>
                <w:b w:val="0"/>
                <w:sz w:val="12"/>
              </w:rPr>
              <w:t>Machine Component / Sorting</w:t>
            </w:r>
          </w:p>
        </w:tc>
        <w:tc>
          <w:tcPr>
            <w:tcW w:type="dxa" w:w="1728"/>
            <w:vAlign w:val="top"/>
            <w:shd w:fill="F3F6F8"/>
          </w:tcPr>
          <w:p>
            <w:pPr>
              <w:jc w:val="left"/>
            </w:pPr>
            <w:r/>
            <w:r>
              <w:rPr>
                <w:b w:val="0"/>
                <w:sz w:val="12"/>
              </w:rPr>
              <w:t>Uncommon</w:t>
              <w:br/>
              <w:t>T3 Iron</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Crafted from wire mesh, cloth, and frame.</w:t>
            </w:r>
          </w:p>
        </w:tc>
        <w:tc>
          <w:tcPr>
            <w:tcW w:type="dxa" w:w="3816"/>
            <w:vAlign w:val="top"/>
            <w:shd w:fill="F3F6F8"/>
          </w:tcPr>
          <w:p>
            <w:pPr>
              <w:jc w:val="left"/>
            </w:pPr>
            <w:r/>
            <w:r>
              <w:rPr>
                <w:b w:val="0"/>
                <w:sz w:val="12"/>
              </w:rPr>
              <w:t>Sorters, filters, warehouse imports, machine UIs.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item.component.sorter_core</w:t>
            </w:r>
          </w:p>
        </w:tc>
        <w:tc>
          <w:tcPr>
            <w:tcW w:type="dxa" w:w="2088"/>
            <w:vAlign w:val="top"/>
          </w:tcPr>
          <w:p>
            <w:pPr>
              <w:jc w:val="left"/>
            </w:pPr>
            <w:r/>
            <w:r>
              <w:rPr>
                <w:b w:val="0"/>
                <w:sz w:val="12"/>
              </w:rPr>
              <w:t>Sorter Core</w:t>
            </w:r>
          </w:p>
        </w:tc>
        <w:tc>
          <w:tcPr>
            <w:tcW w:type="dxa" w:w="2088"/>
            <w:vAlign w:val="top"/>
          </w:tcPr>
          <w:p>
            <w:pPr>
              <w:jc w:val="left"/>
            </w:pPr>
            <w:r/>
            <w:r>
              <w:rPr>
                <w:b w:val="0"/>
                <w:sz w:val="12"/>
              </w:rPr>
              <w:t>Machine Component / Logic</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16</w:t>
            </w:r>
          </w:p>
        </w:tc>
        <w:tc>
          <w:tcPr>
            <w:tcW w:type="dxa" w:w="2592"/>
            <w:vAlign w:val="top"/>
          </w:tcPr>
          <w:p>
            <w:pPr>
              <w:jc w:val="left"/>
            </w:pPr>
            <w:r/>
            <w:r>
              <w:rPr>
                <w:b w:val="0"/>
                <w:sz w:val="12"/>
              </w:rPr>
              <w:t>Crafted from copper wire, filter screen, and basic machine core.</w:t>
            </w:r>
          </w:p>
        </w:tc>
        <w:tc>
          <w:tcPr>
            <w:tcW w:type="dxa" w:w="3816"/>
            <w:vAlign w:val="top"/>
          </w:tcPr>
          <w:p>
            <w:pPr>
              <w:jc w:val="left"/>
            </w:pPr>
            <w:r/>
            <w:r>
              <w:rPr>
                <w:b w:val="0"/>
                <w:sz w:val="12"/>
              </w:rPr>
              <w:t>Sorter/filter block, factory routing.</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item.component.water_wheel_axle</w:t>
            </w:r>
          </w:p>
        </w:tc>
        <w:tc>
          <w:tcPr>
            <w:tcW w:type="dxa" w:w="2088"/>
            <w:vAlign w:val="top"/>
            <w:shd w:fill="F3F6F8"/>
          </w:tcPr>
          <w:p>
            <w:pPr>
              <w:jc w:val="left"/>
            </w:pPr>
            <w:r/>
            <w:r>
              <w:rPr>
                <w:b w:val="0"/>
                <w:sz w:val="12"/>
              </w:rPr>
              <w:t>Water Wheel Axle</w:t>
            </w:r>
          </w:p>
        </w:tc>
        <w:tc>
          <w:tcPr>
            <w:tcW w:type="dxa" w:w="2088"/>
            <w:vAlign w:val="top"/>
            <w:shd w:fill="F3F6F8"/>
          </w:tcPr>
          <w:p>
            <w:pPr>
              <w:jc w:val="left"/>
            </w:pPr>
            <w:r/>
            <w:r>
              <w:rPr>
                <w:b w:val="0"/>
                <w:sz w:val="12"/>
              </w:rPr>
              <w:t>Machine Component / Power</w:t>
            </w:r>
          </w:p>
        </w:tc>
        <w:tc>
          <w:tcPr>
            <w:tcW w:type="dxa" w:w="1728"/>
            <w:vAlign w:val="top"/>
            <w:shd w:fill="F3F6F8"/>
          </w:tcPr>
          <w:p>
            <w:pPr>
              <w:jc w:val="left"/>
            </w:pPr>
            <w:r/>
            <w:r>
              <w:rPr>
                <w:b w:val="0"/>
                <w:sz w:val="12"/>
              </w:rPr>
              <w:t>Common</w:t>
              <w:br/>
              <w:t>T1 Wood</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Crafted from beams, shafts, and iron nails.</w:t>
            </w:r>
          </w:p>
        </w:tc>
        <w:tc>
          <w:tcPr>
            <w:tcW w:type="dxa" w:w="3816"/>
            <w:vAlign w:val="top"/>
            <w:shd w:fill="F3F6F8"/>
          </w:tcPr>
          <w:p>
            <w:pPr>
              <w:jc w:val="left"/>
            </w:pPr>
            <w:r/>
            <w:r>
              <w:rPr>
                <w:b w:val="0"/>
                <w:sz w:val="12"/>
              </w:rPr>
              <w:t>Water wheel block, mills, early power.</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item.component.windmill_sail</w:t>
            </w:r>
          </w:p>
        </w:tc>
        <w:tc>
          <w:tcPr>
            <w:tcW w:type="dxa" w:w="2088"/>
            <w:vAlign w:val="top"/>
          </w:tcPr>
          <w:p>
            <w:pPr>
              <w:jc w:val="left"/>
            </w:pPr>
            <w:r/>
            <w:r>
              <w:rPr>
                <w:b w:val="0"/>
                <w:sz w:val="12"/>
              </w:rPr>
              <w:t>Windmill Sail</w:t>
            </w:r>
          </w:p>
        </w:tc>
        <w:tc>
          <w:tcPr>
            <w:tcW w:type="dxa" w:w="2088"/>
            <w:vAlign w:val="top"/>
          </w:tcPr>
          <w:p>
            <w:pPr>
              <w:jc w:val="left"/>
            </w:pPr>
            <w:r/>
            <w:r>
              <w:rPr>
                <w:b w:val="0"/>
                <w:sz w:val="12"/>
              </w:rPr>
              <w:t>Machine Component / Power</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16</w:t>
            </w:r>
          </w:p>
        </w:tc>
        <w:tc>
          <w:tcPr>
            <w:tcW w:type="dxa" w:w="2592"/>
            <w:vAlign w:val="top"/>
          </w:tcPr>
          <w:p>
            <w:pPr>
              <w:jc w:val="left"/>
            </w:pPr>
            <w:r/>
            <w:r>
              <w:rPr>
                <w:b w:val="0"/>
                <w:sz w:val="12"/>
              </w:rPr>
              <w:t>Crafted from cloth, planks, and rope.</w:t>
            </w:r>
          </w:p>
        </w:tc>
        <w:tc>
          <w:tcPr>
            <w:tcW w:type="dxa" w:w="3816"/>
            <w:vAlign w:val="top"/>
          </w:tcPr>
          <w:p>
            <w:pPr>
              <w:jc w:val="left"/>
            </w:pPr>
            <w:r/>
            <w:r>
              <w:rPr>
                <w:b w:val="0"/>
                <w:sz w:val="12"/>
              </w:rPr>
              <w:t>Windmill block, farm machines, village identity.</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item.component.mana_coil</w:t>
            </w:r>
          </w:p>
        </w:tc>
        <w:tc>
          <w:tcPr>
            <w:tcW w:type="dxa" w:w="2088"/>
            <w:vAlign w:val="top"/>
            <w:shd w:fill="F3F6F8"/>
          </w:tcPr>
          <w:p>
            <w:pPr>
              <w:jc w:val="left"/>
            </w:pPr>
            <w:r/>
            <w:r>
              <w:rPr>
                <w:b w:val="0"/>
                <w:sz w:val="12"/>
              </w:rPr>
              <w:t>Mana Coil</w:t>
            </w:r>
          </w:p>
        </w:tc>
        <w:tc>
          <w:tcPr>
            <w:tcW w:type="dxa" w:w="2088"/>
            <w:vAlign w:val="top"/>
            <w:shd w:fill="F3F6F8"/>
          </w:tcPr>
          <w:p>
            <w:pPr>
              <w:jc w:val="left"/>
            </w:pPr>
            <w:r/>
            <w:r>
              <w:rPr>
                <w:b w:val="0"/>
                <w:sz w:val="12"/>
              </w:rPr>
              <w:t>Magic Machine Component / Power</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Crafted from copper wire, mana dust, and basic rune.</w:t>
            </w:r>
          </w:p>
        </w:tc>
        <w:tc>
          <w:tcPr>
            <w:tcW w:type="dxa" w:w="3816"/>
            <w:vAlign w:val="top"/>
            <w:shd w:fill="F3F6F8"/>
          </w:tcPr>
          <w:p>
            <w:pPr>
              <w:jc w:val="left"/>
            </w:pPr>
            <w:r/>
            <w:r>
              <w:rPr>
                <w:b w:val="0"/>
                <w:sz w:val="12"/>
              </w:rPr>
              <w:t>Mana battery, rune engine, arcane machines.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item.magic.mana_battery_core</w:t>
            </w:r>
          </w:p>
        </w:tc>
        <w:tc>
          <w:tcPr>
            <w:tcW w:type="dxa" w:w="2088"/>
            <w:vAlign w:val="top"/>
          </w:tcPr>
          <w:p>
            <w:pPr>
              <w:jc w:val="left"/>
            </w:pPr>
            <w:r/>
            <w:r>
              <w:rPr>
                <w:b w:val="0"/>
                <w:sz w:val="12"/>
              </w:rPr>
              <w:t>Mana Battery Core</w:t>
            </w:r>
          </w:p>
        </w:tc>
        <w:tc>
          <w:tcPr>
            <w:tcW w:type="dxa" w:w="2088"/>
            <w:vAlign w:val="top"/>
          </w:tcPr>
          <w:p>
            <w:pPr>
              <w:jc w:val="left"/>
            </w:pPr>
            <w:r/>
            <w:r>
              <w:rPr>
                <w:b w:val="0"/>
                <w:sz w:val="12"/>
              </w:rPr>
              <w:t>Magic Machine Component / Storage</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16</w:t>
            </w:r>
          </w:p>
        </w:tc>
        <w:tc>
          <w:tcPr>
            <w:tcW w:type="dxa" w:w="2592"/>
            <w:vAlign w:val="top"/>
          </w:tcPr>
          <w:p>
            <w:pPr>
              <w:jc w:val="left"/>
            </w:pPr>
            <w:r/>
            <w:r>
              <w:rPr>
                <w:b w:val="0"/>
                <w:sz w:val="12"/>
              </w:rPr>
              <w:t>Crafted from mana crystal, mana coil, and copper plate.</w:t>
            </w:r>
          </w:p>
        </w:tc>
        <w:tc>
          <w:tcPr>
            <w:tcW w:type="dxa" w:w="3816"/>
            <w:vAlign w:val="top"/>
          </w:tcPr>
          <w:p>
            <w:pPr>
              <w:jc w:val="left"/>
            </w:pPr>
            <w:r/>
            <w:r>
              <w:rPr>
                <w:b w:val="0"/>
                <w:sz w:val="12"/>
              </w:rPr>
              <w:t>Mana battery block, ward night power, machine buffering.</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item.tool.shovel_iron</w:t>
            </w:r>
          </w:p>
        </w:tc>
        <w:tc>
          <w:tcPr>
            <w:tcW w:type="dxa" w:w="2088"/>
            <w:vAlign w:val="top"/>
            <w:shd w:fill="F3F6F8"/>
          </w:tcPr>
          <w:p>
            <w:pPr>
              <w:jc w:val="left"/>
            </w:pPr>
            <w:r/>
            <w:r>
              <w:rPr>
                <w:b w:val="0"/>
                <w:sz w:val="12"/>
              </w:rPr>
              <w:t>Iron Shovel</w:t>
            </w:r>
          </w:p>
        </w:tc>
        <w:tc>
          <w:tcPr>
            <w:tcW w:type="dxa" w:w="2088"/>
            <w:vAlign w:val="top"/>
            <w:shd w:fill="F3F6F8"/>
          </w:tcPr>
          <w:p>
            <w:pPr>
              <w:jc w:val="left"/>
            </w:pPr>
            <w:r/>
            <w:r>
              <w:rPr>
                <w:b w:val="0"/>
                <w:sz w:val="12"/>
              </w:rPr>
              <w:t>Tool / Shovel</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iron ingot and rod.</w:t>
            </w:r>
          </w:p>
        </w:tc>
        <w:tc>
          <w:tcPr>
            <w:tcW w:type="dxa" w:w="3816"/>
            <w:vAlign w:val="top"/>
            <w:shd w:fill="F3F6F8"/>
          </w:tcPr>
          <w:p>
            <w:pPr>
              <w:jc w:val="left"/>
            </w:pPr>
            <w:r/>
            <w:r>
              <w:rPr>
                <w:b w:val="0"/>
                <w:sz w:val="12"/>
              </w:rPr>
              <w:t>Fast digging, farmland/paths, clay/sand gathering.</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item.tool.hoe_basic</w:t>
            </w:r>
          </w:p>
        </w:tc>
        <w:tc>
          <w:tcPr>
            <w:tcW w:type="dxa" w:w="2088"/>
            <w:vAlign w:val="top"/>
          </w:tcPr>
          <w:p>
            <w:pPr>
              <w:jc w:val="left"/>
            </w:pPr>
            <w:r/>
            <w:r>
              <w:rPr>
                <w:b w:val="0"/>
                <w:sz w:val="12"/>
              </w:rPr>
              <w:t>Basic Hoe</w:t>
            </w:r>
          </w:p>
        </w:tc>
        <w:tc>
          <w:tcPr>
            <w:tcW w:type="dxa" w:w="2088"/>
            <w:vAlign w:val="top"/>
          </w:tcPr>
          <w:p>
            <w:pPr>
              <w:jc w:val="left"/>
            </w:pPr>
            <w:r/>
            <w:r>
              <w:rPr>
                <w:b w:val="0"/>
                <w:sz w:val="12"/>
              </w:rPr>
              <w:t>Tool / Farming</w:t>
            </w:r>
          </w:p>
        </w:tc>
        <w:tc>
          <w:tcPr>
            <w:tcW w:type="dxa" w:w="1728"/>
            <w:vAlign w:val="top"/>
          </w:tcPr>
          <w:p>
            <w:pPr>
              <w:jc w:val="left"/>
            </w:pPr>
            <w:r/>
            <w:r>
              <w:rPr>
                <w:b w:val="0"/>
                <w:sz w:val="12"/>
              </w:rPr>
              <w:t>Common</w:t>
              <w:br/>
              <w:t>T1 Wood</w:t>
            </w:r>
          </w:p>
        </w:tc>
        <w:tc>
          <w:tcPr>
            <w:tcW w:type="dxa" w:w="720"/>
            <w:vAlign w:val="top"/>
          </w:tcPr>
          <w:p>
            <w:pPr>
              <w:jc w:val="left"/>
            </w:pPr>
            <w:r/>
            <w:r>
              <w:rPr>
                <w:b w:val="0"/>
                <w:sz w:val="12"/>
              </w:rPr>
              <w:t>1</w:t>
            </w:r>
          </w:p>
        </w:tc>
        <w:tc>
          <w:tcPr>
            <w:tcW w:type="dxa" w:w="2592"/>
            <w:vAlign w:val="top"/>
          </w:tcPr>
          <w:p>
            <w:pPr>
              <w:jc w:val="left"/>
            </w:pPr>
            <w:r/>
            <w:r>
              <w:rPr>
                <w:b w:val="0"/>
                <w:sz w:val="12"/>
              </w:rPr>
              <w:t>Crafted from sticks and stone/copper.</w:t>
            </w:r>
          </w:p>
        </w:tc>
        <w:tc>
          <w:tcPr>
            <w:tcW w:type="dxa" w:w="3816"/>
            <w:vAlign w:val="top"/>
          </w:tcPr>
          <w:p>
            <w:pPr>
              <w:jc w:val="left"/>
            </w:pPr>
            <w:r/>
            <w:r>
              <w:rPr>
                <w:b w:val="0"/>
                <w:sz w:val="12"/>
              </w:rPr>
              <w:t>Tills farmland, farming tutorial, NPC farm work.</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item.tool.sickle_basic</w:t>
            </w:r>
          </w:p>
        </w:tc>
        <w:tc>
          <w:tcPr>
            <w:tcW w:type="dxa" w:w="2088"/>
            <w:vAlign w:val="top"/>
            <w:shd w:fill="F3F6F8"/>
          </w:tcPr>
          <w:p>
            <w:pPr>
              <w:jc w:val="left"/>
            </w:pPr>
            <w:r/>
            <w:r>
              <w:rPr>
                <w:b w:val="0"/>
                <w:sz w:val="12"/>
              </w:rPr>
              <w:t>Basic Sickle</w:t>
            </w:r>
          </w:p>
        </w:tc>
        <w:tc>
          <w:tcPr>
            <w:tcW w:type="dxa" w:w="2088"/>
            <w:vAlign w:val="top"/>
            <w:shd w:fill="F3F6F8"/>
          </w:tcPr>
          <w:p>
            <w:pPr>
              <w:jc w:val="left"/>
            </w:pPr>
            <w:r/>
            <w:r>
              <w:rPr>
                <w:b w:val="0"/>
                <w:sz w:val="12"/>
              </w:rPr>
              <w:t>Tool / Harvesting</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copper/iron and wood.</w:t>
            </w:r>
          </w:p>
        </w:tc>
        <w:tc>
          <w:tcPr>
            <w:tcW w:type="dxa" w:w="3816"/>
            <w:vAlign w:val="top"/>
            <w:shd w:fill="F3F6F8"/>
          </w:tcPr>
          <w:p>
            <w:pPr>
              <w:jc w:val="left"/>
            </w:pPr>
            <w:r/>
            <w:r>
              <w:rPr>
                <w:b w:val="0"/>
                <w:sz w:val="12"/>
              </w:rPr>
              <w:t>Harvest grass, crops, herbs, reeds, fibre efficiently.</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item.tool.saw_basic</w:t>
            </w:r>
          </w:p>
        </w:tc>
        <w:tc>
          <w:tcPr>
            <w:tcW w:type="dxa" w:w="2088"/>
            <w:vAlign w:val="top"/>
          </w:tcPr>
          <w:p>
            <w:pPr>
              <w:jc w:val="left"/>
            </w:pPr>
            <w:r/>
            <w:r>
              <w:rPr>
                <w:b w:val="0"/>
                <w:sz w:val="12"/>
              </w:rPr>
              <w:t>Basic Saw</w:t>
            </w:r>
          </w:p>
        </w:tc>
        <w:tc>
          <w:tcPr>
            <w:tcW w:type="dxa" w:w="2088"/>
            <w:vAlign w:val="top"/>
          </w:tcPr>
          <w:p>
            <w:pPr>
              <w:jc w:val="left"/>
            </w:pPr>
            <w:r/>
            <w:r>
              <w:rPr>
                <w:b w:val="0"/>
                <w:sz w:val="12"/>
              </w:rPr>
              <w:t>Tool / Woodworking</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1</w:t>
            </w:r>
          </w:p>
        </w:tc>
        <w:tc>
          <w:tcPr>
            <w:tcW w:type="dxa" w:w="2592"/>
            <w:vAlign w:val="top"/>
          </w:tcPr>
          <w:p>
            <w:pPr>
              <w:jc w:val="left"/>
            </w:pPr>
            <w:r/>
            <w:r>
              <w:rPr>
                <w:b w:val="0"/>
                <w:sz w:val="12"/>
              </w:rPr>
              <w:t>Crafted from copper/iron and wood.</w:t>
            </w:r>
          </w:p>
        </w:tc>
        <w:tc>
          <w:tcPr>
            <w:tcW w:type="dxa" w:w="3816"/>
            <w:vAlign w:val="top"/>
          </w:tcPr>
          <w:p>
            <w:pPr>
              <w:jc w:val="left"/>
            </w:pPr>
            <w:r/>
            <w:r>
              <w:rPr>
                <w:b w:val="0"/>
                <w:sz w:val="12"/>
              </w:rPr>
              <w:t>Improves plank/beam crafting; sawmill support.</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item.tool.measuring_rope</w:t>
            </w:r>
          </w:p>
        </w:tc>
        <w:tc>
          <w:tcPr>
            <w:tcW w:type="dxa" w:w="2088"/>
            <w:vAlign w:val="top"/>
            <w:shd w:fill="F3F6F8"/>
          </w:tcPr>
          <w:p>
            <w:pPr>
              <w:jc w:val="left"/>
            </w:pPr>
            <w:r/>
            <w:r>
              <w:rPr>
                <w:b w:val="0"/>
                <w:sz w:val="12"/>
              </w:rPr>
              <w:t>Measuring Rope</w:t>
            </w:r>
          </w:p>
        </w:tc>
        <w:tc>
          <w:tcPr>
            <w:tcW w:type="dxa" w:w="2088"/>
            <w:vAlign w:val="top"/>
            <w:shd w:fill="F3F6F8"/>
          </w:tcPr>
          <w:p>
            <w:pPr>
              <w:jc w:val="left"/>
            </w:pPr>
            <w:r/>
            <w:r>
              <w:rPr>
                <w:b w:val="0"/>
                <w:sz w:val="12"/>
              </w:rPr>
              <w:t>Tool / Planning</w:t>
            </w:r>
          </w:p>
        </w:tc>
        <w:tc>
          <w:tcPr>
            <w:tcW w:type="dxa" w:w="1728"/>
            <w:vAlign w:val="top"/>
            <w:shd w:fill="F3F6F8"/>
          </w:tcPr>
          <w:p>
            <w:pPr>
              <w:jc w:val="left"/>
            </w:pPr>
            <w:r/>
            <w:r>
              <w:rPr>
                <w:b w:val="0"/>
                <w:sz w:val="12"/>
              </w:rPr>
              <w:t>Common</w:t>
              <w:br/>
              <w:t>T1 Building</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rope and markers.</w:t>
            </w:r>
          </w:p>
        </w:tc>
        <w:tc>
          <w:tcPr>
            <w:tcW w:type="dxa" w:w="3816"/>
            <w:vAlign w:val="top"/>
            <w:shd w:fill="F3F6F8"/>
          </w:tcPr>
          <w:p>
            <w:pPr>
              <w:jc w:val="left"/>
            </w:pPr>
            <w:r/>
            <w:r>
              <w:rPr>
                <w:b w:val="0"/>
                <w:sz w:val="12"/>
              </w:rPr>
              <w:t>Layout planning, building measurements, blueprint support.</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item.weapon.stone_spear</w:t>
            </w:r>
          </w:p>
        </w:tc>
        <w:tc>
          <w:tcPr>
            <w:tcW w:type="dxa" w:w="2088"/>
            <w:vAlign w:val="top"/>
          </w:tcPr>
          <w:p>
            <w:pPr>
              <w:jc w:val="left"/>
            </w:pPr>
            <w:r/>
            <w:r>
              <w:rPr>
                <w:b w:val="0"/>
                <w:sz w:val="12"/>
              </w:rPr>
              <w:t>Stone Spear</w:t>
            </w:r>
          </w:p>
        </w:tc>
        <w:tc>
          <w:tcPr>
            <w:tcW w:type="dxa" w:w="2088"/>
            <w:vAlign w:val="top"/>
          </w:tcPr>
          <w:p>
            <w:pPr>
              <w:jc w:val="left"/>
            </w:pPr>
            <w:r/>
            <w:r>
              <w:rPr>
                <w:b w:val="0"/>
                <w:sz w:val="12"/>
              </w:rPr>
              <w:t>Weapon / Melee</w:t>
            </w:r>
          </w:p>
        </w:tc>
        <w:tc>
          <w:tcPr>
            <w:tcW w:type="dxa" w:w="1728"/>
            <w:vAlign w:val="top"/>
          </w:tcPr>
          <w:p>
            <w:pPr>
              <w:jc w:val="left"/>
            </w:pPr>
            <w:r/>
            <w:r>
              <w:rPr>
                <w:b w:val="0"/>
                <w:sz w:val="12"/>
              </w:rPr>
              <w:t>Common</w:t>
              <w:br/>
              <w:t>T1 Stone</w:t>
            </w:r>
          </w:p>
        </w:tc>
        <w:tc>
          <w:tcPr>
            <w:tcW w:type="dxa" w:w="720"/>
            <w:vAlign w:val="top"/>
          </w:tcPr>
          <w:p>
            <w:pPr>
              <w:jc w:val="left"/>
            </w:pPr>
            <w:r/>
            <w:r>
              <w:rPr>
                <w:b w:val="0"/>
                <w:sz w:val="12"/>
              </w:rPr>
              <w:t>1</w:t>
            </w:r>
          </w:p>
        </w:tc>
        <w:tc>
          <w:tcPr>
            <w:tcW w:type="dxa" w:w="2592"/>
            <w:vAlign w:val="top"/>
          </w:tcPr>
          <w:p>
            <w:pPr>
              <w:jc w:val="left"/>
            </w:pPr>
            <w:r/>
            <w:r>
              <w:rPr>
                <w:b w:val="0"/>
                <w:sz w:val="12"/>
              </w:rPr>
              <w:t>Crafted from stick, fibre, and flint/stone.</w:t>
            </w:r>
          </w:p>
        </w:tc>
        <w:tc>
          <w:tcPr>
            <w:tcW w:type="dxa" w:w="3816"/>
            <w:vAlign w:val="top"/>
          </w:tcPr>
          <w:p>
            <w:pPr>
              <w:jc w:val="left"/>
            </w:pPr>
            <w:r/>
            <w:r>
              <w:rPr>
                <w:b w:val="0"/>
                <w:sz w:val="12"/>
              </w:rPr>
              <w:t>Early reach weapon, hunting, guard backup.</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item.weapon.iron_spear</w:t>
            </w:r>
          </w:p>
        </w:tc>
        <w:tc>
          <w:tcPr>
            <w:tcW w:type="dxa" w:w="2088"/>
            <w:vAlign w:val="top"/>
            <w:shd w:fill="F3F6F8"/>
          </w:tcPr>
          <w:p>
            <w:pPr>
              <w:jc w:val="left"/>
            </w:pPr>
            <w:r/>
            <w:r>
              <w:rPr>
                <w:b w:val="0"/>
                <w:sz w:val="12"/>
              </w:rPr>
              <w:t>Iron Spear</w:t>
            </w:r>
          </w:p>
        </w:tc>
        <w:tc>
          <w:tcPr>
            <w:tcW w:type="dxa" w:w="2088"/>
            <w:vAlign w:val="top"/>
            <w:shd w:fill="F3F6F8"/>
          </w:tcPr>
          <w:p>
            <w:pPr>
              <w:jc w:val="left"/>
            </w:pPr>
            <w:r/>
            <w:r>
              <w:rPr>
                <w:b w:val="0"/>
                <w:sz w:val="12"/>
              </w:rPr>
              <w:t>Weapon / Melee</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at forge/anvil.</w:t>
            </w:r>
          </w:p>
        </w:tc>
        <w:tc>
          <w:tcPr>
            <w:tcW w:type="dxa" w:w="3816"/>
            <w:vAlign w:val="top"/>
            <w:shd w:fill="F3F6F8"/>
          </w:tcPr>
          <w:p>
            <w:pPr>
              <w:jc w:val="left"/>
            </w:pPr>
            <w:r/>
            <w:r>
              <w:rPr>
                <w:b w:val="0"/>
                <w:sz w:val="12"/>
              </w:rPr>
              <w:t>Guard equipment, reach combat, anti-raider defence.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item.weapon.crossbow_basic</w:t>
            </w:r>
          </w:p>
        </w:tc>
        <w:tc>
          <w:tcPr>
            <w:tcW w:type="dxa" w:w="2088"/>
            <w:vAlign w:val="top"/>
          </w:tcPr>
          <w:p>
            <w:pPr>
              <w:jc w:val="left"/>
            </w:pPr>
            <w:r/>
            <w:r>
              <w:rPr>
                <w:b w:val="0"/>
                <w:sz w:val="12"/>
              </w:rPr>
              <w:t>Basic Crossbow</w:t>
            </w:r>
          </w:p>
        </w:tc>
        <w:tc>
          <w:tcPr>
            <w:tcW w:type="dxa" w:w="2088"/>
            <w:vAlign w:val="top"/>
          </w:tcPr>
          <w:p>
            <w:pPr>
              <w:jc w:val="left"/>
            </w:pPr>
            <w:r/>
            <w:r>
              <w:rPr>
                <w:b w:val="0"/>
                <w:sz w:val="12"/>
              </w:rPr>
              <w:t>Weapon / Ranged</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1</w:t>
            </w:r>
          </w:p>
        </w:tc>
        <w:tc>
          <w:tcPr>
            <w:tcW w:type="dxa" w:w="2592"/>
            <w:vAlign w:val="top"/>
          </w:tcPr>
          <w:p>
            <w:pPr>
              <w:jc w:val="left"/>
            </w:pPr>
            <w:r/>
            <w:r>
              <w:rPr>
                <w:b w:val="0"/>
                <w:sz w:val="12"/>
              </w:rPr>
              <w:t>Crafted from wood, iron, rope, and gear.</w:t>
            </w:r>
          </w:p>
        </w:tc>
        <w:tc>
          <w:tcPr>
            <w:tcW w:type="dxa" w:w="3816"/>
            <w:vAlign w:val="top"/>
          </w:tcPr>
          <w:p>
            <w:pPr>
              <w:jc w:val="left"/>
            </w:pPr>
            <w:r/>
            <w:r>
              <w:rPr>
                <w:b w:val="0"/>
                <w:sz w:val="12"/>
              </w:rPr>
              <w:t>Stronger ranged defence for guards and players.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item.ammo.bolt_bundle</w:t>
            </w:r>
          </w:p>
        </w:tc>
        <w:tc>
          <w:tcPr>
            <w:tcW w:type="dxa" w:w="2088"/>
            <w:vAlign w:val="top"/>
            <w:shd w:fill="F3F6F8"/>
          </w:tcPr>
          <w:p>
            <w:pPr>
              <w:jc w:val="left"/>
            </w:pPr>
            <w:r/>
            <w:r>
              <w:rPr>
                <w:b w:val="0"/>
                <w:sz w:val="12"/>
              </w:rPr>
              <w:t>Bolt Bundle</w:t>
            </w:r>
          </w:p>
        </w:tc>
        <w:tc>
          <w:tcPr>
            <w:tcW w:type="dxa" w:w="2088"/>
            <w:vAlign w:val="top"/>
            <w:shd w:fill="F3F6F8"/>
          </w:tcPr>
          <w:p>
            <w:pPr>
              <w:jc w:val="left"/>
            </w:pPr>
            <w:r/>
            <w:r>
              <w:rPr>
                <w:b w:val="0"/>
                <w:sz w:val="12"/>
              </w:rPr>
              <w:t>Ammo / Ranged</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Crafted from wood and iron/flint tips.</w:t>
            </w:r>
          </w:p>
        </w:tc>
        <w:tc>
          <w:tcPr>
            <w:tcW w:type="dxa" w:w="3816"/>
            <w:vAlign w:val="top"/>
            <w:shd w:fill="F3F6F8"/>
          </w:tcPr>
          <w:p>
            <w:pPr>
              <w:jc w:val="left"/>
            </w:pPr>
            <w:r/>
            <w:r>
              <w:rPr>
                <w:b w:val="0"/>
                <w:sz w:val="12"/>
              </w:rPr>
              <w:t>Crossbow ammunition, guard supply.</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item.weapon.wand_spark</w:t>
            </w:r>
          </w:p>
        </w:tc>
        <w:tc>
          <w:tcPr>
            <w:tcW w:type="dxa" w:w="2088"/>
            <w:vAlign w:val="top"/>
          </w:tcPr>
          <w:p>
            <w:pPr>
              <w:jc w:val="left"/>
            </w:pPr>
            <w:r/>
            <w:r>
              <w:rPr>
                <w:b w:val="0"/>
                <w:sz w:val="12"/>
              </w:rPr>
              <w:t>Spark Wand</w:t>
            </w:r>
          </w:p>
        </w:tc>
        <w:tc>
          <w:tcPr>
            <w:tcW w:type="dxa" w:w="2088"/>
            <w:vAlign w:val="top"/>
          </w:tcPr>
          <w:p>
            <w:pPr>
              <w:jc w:val="left"/>
            </w:pPr>
            <w:r/>
            <w:r>
              <w:rPr>
                <w:b w:val="0"/>
                <w:sz w:val="12"/>
              </w:rPr>
              <w:t>Weapon / Magic Focus</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w:t>
            </w:r>
          </w:p>
        </w:tc>
        <w:tc>
          <w:tcPr>
            <w:tcW w:type="dxa" w:w="2592"/>
            <w:vAlign w:val="top"/>
          </w:tcPr>
          <w:p>
            <w:pPr>
              <w:jc w:val="left"/>
            </w:pPr>
            <w:r/>
            <w:r>
              <w:rPr>
                <w:b w:val="0"/>
                <w:sz w:val="12"/>
              </w:rPr>
              <w:t>Crafted from mana crystal, wood, and basic rune.</w:t>
            </w:r>
          </w:p>
        </w:tc>
        <w:tc>
          <w:tcPr>
            <w:tcW w:type="dxa" w:w="3816"/>
            <w:vAlign w:val="top"/>
          </w:tcPr>
          <w:p>
            <w:pPr>
              <w:jc w:val="left"/>
            </w:pPr>
            <w:r/>
            <w:r>
              <w:rPr>
                <w:b w:val="0"/>
                <w:sz w:val="12"/>
              </w:rPr>
              <w:t>Light combat spell focus, magic tutorial upgrade.</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item.weapon.spellbook_blank</w:t>
            </w:r>
          </w:p>
        </w:tc>
        <w:tc>
          <w:tcPr>
            <w:tcW w:type="dxa" w:w="2088"/>
            <w:vAlign w:val="top"/>
            <w:shd w:fill="F3F6F8"/>
          </w:tcPr>
          <w:p>
            <w:pPr>
              <w:jc w:val="left"/>
            </w:pPr>
            <w:r/>
            <w:r>
              <w:rPr>
                <w:b w:val="0"/>
                <w:sz w:val="12"/>
              </w:rPr>
              <w:t>Blank Spellbook</w:t>
            </w:r>
          </w:p>
        </w:tc>
        <w:tc>
          <w:tcPr>
            <w:tcW w:type="dxa" w:w="2088"/>
            <w:vAlign w:val="top"/>
            <w:shd w:fill="F3F6F8"/>
          </w:tcPr>
          <w:p>
            <w:pPr>
              <w:jc w:val="left"/>
            </w:pPr>
            <w:r/>
            <w:r>
              <w:rPr>
                <w:b w:val="0"/>
                <w:sz w:val="12"/>
              </w:rPr>
              <w:t>Magic Equipment / Spellbook</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paper, leather, ink, and mana dust.</w:t>
            </w:r>
          </w:p>
        </w:tc>
        <w:tc>
          <w:tcPr>
            <w:tcW w:type="dxa" w:w="3816"/>
            <w:vAlign w:val="top"/>
            <w:shd w:fill="F3F6F8"/>
          </w:tcPr>
          <w:p>
            <w:pPr>
              <w:jc w:val="left"/>
            </w:pPr>
            <w:r/>
            <w:r>
              <w:rPr>
                <w:b w:val="0"/>
                <w:sz w:val="12"/>
              </w:rPr>
              <w:t>Stores spells, research, mage progression.</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item.armor.iron_helmet</w:t>
            </w:r>
          </w:p>
        </w:tc>
        <w:tc>
          <w:tcPr>
            <w:tcW w:type="dxa" w:w="2088"/>
            <w:vAlign w:val="top"/>
          </w:tcPr>
          <w:p>
            <w:pPr>
              <w:jc w:val="left"/>
            </w:pPr>
            <w:r/>
            <w:r>
              <w:rPr>
                <w:b w:val="0"/>
                <w:sz w:val="12"/>
              </w:rPr>
              <w:t>Iron Helmet</w:t>
            </w:r>
          </w:p>
        </w:tc>
        <w:tc>
          <w:tcPr>
            <w:tcW w:type="dxa" w:w="2088"/>
            <w:vAlign w:val="top"/>
          </w:tcPr>
          <w:p>
            <w:pPr>
              <w:jc w:val="left"/>
            </w:pPr>
            <w:r/>
            <w:r>
              <w:rPr>
                <w:b w:val="0"/>
                <w:sz w:val="12"/>
              </w:rPr>
              <w:t>Armour / Heavy</w:t>
            </w:r>
          </w:p>
        </w:tc>
        <w:tc>
          <w:tcPr>
            <w:tcW w:type="dxa" w:w="1728"/>
            <w:vAlign w:val="top"/>
          </w:tcPr>
          <w:p>
            <w:pPr>
              <w:jc w:val="left"/>
            </w:pPr>
            <w:r/>
            <w:r>
              <w:rPr>
                <w:b w:val="0"/>
                <w:sz w:val="12"/>
              </w:rPr>
              <w:t>Common</w:t>
              <w:br/>
              <w:t>T3 Iron</w:t>
            </w:r>
          </w:p>
        </w:tc>
        <w:tc>
          <w:tcPr>
            <w:tcW w:type="dxa" w:w="720"/>
            <w:vAlign w:val="top"/>
          </w:tcPr>
          <w:p>
            <w:pPr>
              <w:jc w:val="left"/>
            </w:pPr>
            <w:r/>
            <w:r>
              <w:rPr>
                <w:b w:val="0"/>
                <w:sz w:val="12"/>
              </w:rPr>
              <w:t>1</w:t>
            </w:r>
          </w:p>
        </w:tc>
        <w:tc>
          <w:tcPr>
            <w:tcW w:type="dxa" w:w="2592"/>
            <w:vAlign w:val="top"/>
          </w:tcPr>
          <w:p>
            <w:pPr>
              <w:jc w:val="left"/>
            </w:pPr>
            <w:r/>
            <w:r>
              <w:rPr>
                <w:b w:val="0"/>
                <w:sz w:val="12"/>
              </w:rPr>
              <w:t>Crafted at forge/anvil.</w:t>
            </w:r>
          </w:p>
        </w:tc>
        <w:tc>
          <w:tcPr>
            <w:tcW w:type="dxa" w:w="3816"/>
            <w:vAlign w:val="top"/>
          </w:tcPr>
          <w:p>
            <w:pPr>
              <w:jc w:val="left"/>
            </w:pPr>
            <w:r/>
            <w:r>
              <w:rPr>
                <w:b w:val="0"/>
                <w:sz w:val="12"/>
              </w:rPr>
              <w:t>Combat defence, guard equipment, raid preparation.</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item.armor.iron_chestplate</w:t>
            </w:r>
          </w:p>
        </w:tc>
        <w:tc>
          <w:tcPr>
            <w:tcW w:type="dxa" w:w="2088"/>
            <w:vAlign w:val="top"/>
            <w:shd w:fill="F3F6F8"/>
          </w:tcPr>
          <w:p>
            <w:pPr>
              <w:jc w:val="left"/>
            </w:pPr>
            <w:r/>
            <w:r>
              <w:rPr>
                <w:b w:val="0"/>
                <w:sz w:val="12"/>
              </w:rPr>
              <w:t>Iron Chestplate</w:t>
            </w:r>
          </w:p>
        </w:tc>
        <w:tc>
          <w:tcPr>
            <w:tcW w:type="dxa" w:w="2088"/>
            <w:vAlign w:val="top"/>
            <w:shd w:fill="F3F6F8"/>
          </w:tcPr>
          <w:p>
            <w:pPr>
              <w:jc w:val="left"/>
            </w:pPr>
            <w:r/>
            <w:r>
              <w:rPr>
                <w:b w:val="0"/>
                <w:sz w:val="12"/>
              </w:rPr>
              <w:t>Armour / Heavy</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at forge/anvil.</w:t>
            </w:r>
          </w:p>
        </w:tc>
        <w:tc>
          <w:tcPr>
            <w:tcW w:type="dxa" w:w="3816"/>
            <w:vAlign w:val="top"/>
            <w:shd w:fill="F3F6F8"/>
          </w:tcPr>
          <w:p>
            <w:pPr>
              <w:jc w:val="left"/>
            </w:pPr>
            <w:r/>
            <w:r>
              <w:rPr>
                <w:b w:val="0"/>
                <w:sz w:val="12"/>
              </w:rPr>
              <w:t>Strong early-mid defence, guard upgrades.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item.armor.mage_robe_apprentice</w:t>
            </w:r>
          </w:p>
        </w:tc>
        <w:tc>
          <w:tcPr>
            <w:tcW w:type="dxa" w:w="2088"/>
            <w:vAlign w:val="top"/>
          </w:tcPr>
          <w:p>
            <w:pPr>
              <w:jc w:val="left"/>
            </w:pPr>
            <w:r/>
            <w:r>
              <w:rPr>
                <w:b w:val="0"/>
                <w:sz w:val="12"/>
              </w:rPr>
              <w:t>Apprentice Mage Robe</w:t>
            </w:r>
          </w:p>
        </w:tc>
        <w:tc>
          <w:tcPr>
            <w:tcW w:type="dxa" w:w="2088"/>
            <w:vAlign w:val="top"/>
          </w:tcPr>
          <w:p>
            <w:pPr>
              <w:jc w:val="left"/>
            </w:pPr>
            <w:r/>
            <w:r>
              <w:rPr>
                <w:b w:val="0"/>
                <w:sz w:val="12"/>
              </w:rPr>
              <w:t>Armour / Magic Cloth</w:t>
            </w:r>
          </w:p>
        </w:tc>
        <w:tc>
          <w:tcPr>
            <w:tcW w:type="dxa" w:w="1728"/>
            <w:vAlign w:val="top"/>
          </w:tcPr>
          <w:p>
            <w:pPr>
              <w:jc w:val="left"/>
            </w:pPr>
            <w:r/>
            <w:r>
              <w:rPr>
                <w:b w:val="0"/>
                <w:sz w:val="12"/>
              </w:rPr>
              <w:t>Uncommon</w:t>
              <w:br/>
              <w:t>T5 Mana</w:t>
            </w:r>
          </w:p>
        </w:tc>
        <w:tc>
          <w:tcPr>
            <w:tcW w:type="dxa" w:w="720"/>
            <w:vAlign w:val="top"/>
          </w:tcPr>
          <w:p>
            <w:pPr>
              <w:jc w:val="left"/>
            </w:pPr>
            <w:r/>
            <w:r>
              <w:rPr>
                <w:b w:val="0"/>
                <w:sz w:val="12"/>
              </w:rPr>
              <w:t>1</w:t>
            </w:r>
          </w:p>
        </w:tc>
        <w:tc>
          <w:tcPr>
            <w:tcW w:type="dxa" w:w="2592"/>
            <w:vAlign w:val="top"/>
          </w:tcPr>
          <w:p>
            <w:pPr>
              <w:jc w:val="left"/>
            </w:pPr>
            <w:r/>
            <w:r>
              <w:rPr>
                <w:b w:val="0"/>
                <w:sz w:val="12"/>
              </w:rPr>
              <w:t>Crafted from cloth, mana dust, and basic rune.</w:t>
            </w:r>
          </w:p>
        </w:tc>
        <w:tc>
          <w:tcPr>
            <w:tcW w:type="dxa" w:w="3816"/>
            <w:vAlign w:val="top"/>
          </w:tcPr>
          <w:p>
            <w:pPr>
              <w:jc w:val="left"/>
            </w:pPr>
            <w:r/>
            <w:r>
              <w:rPr>
                <w:b w:val="0"/>
                <w:sz w:val="12"/>
              </w:rPr>
              <w:t>Magic efficiency, low defence, mage identity.</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item.equipment.iron_shield</w:t>
            </w:r>
          </w:p>
        </w:tc>
        <w:tc>
          <w:tcPr>
            <w:tcW w:type="dxa" w:w="2088"/>
            <w:vAlign w:val="top"/>
            <w:shd w:fill="F3F6F8"/>
          </w:tcPr>
          <w:p>
            <w:pPr>
              <w:jc w:val="left"/>
            </w:pPr>
            <w:r/>
            <w:r>
              <w:rPr>
                <w:b w:val="0"/>
                <w:sz w:val="12"/>
              </w:rPr>
              <w:t>Iron Shield</w:t>
            </w:r>
          </w:p>
        </w:tc>
        <w:tc>
          <w:tcPr>
            <w:tcW w:type="dxa" w:w="2088"/>
            <w:vAlign w:val="top"/>
            <w:shd w:fill="F3F6F8"/>
          </w:tcPr>
          <w:p>
            <w:pPr>
              <w:jc w:val="left"/>
            </w:pPr>
            <w:r/>
            <w:r>
              <w:rPr>
                <w:b w:val="0"/>
                <w:sz w:val="12"/>
              </w:rPr>
              <w:t>Equipment / Shield</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iron plates and leather grip.</w:t>
            </w:r>
          </w:p>
        </w:tc>
        <w:tc>
          <w:tcPr>
            <w:tcW w:type="dxa" w:w="3816"/>
            <w:vAlign w:val="top"/>
            <w:shd w:fill="F3F6F8"/>
          </w:tcPr>
          <w:p>
            <w:pPr>
              <w:jc w:val="left"/>
            </w:pPr>
            <w:r/>
            <w:r>
              <w:rPr>
                <w:b w:val="0"/>
                <w:sz w:val="12"/>
              </w:rPr>
              <w:t>Strong blocking, guard supply, raid defence.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item.equipment.tool_belt</w:t>
            </w:r>
          </w:p>
        </w:tc>
        <w:tc>
          <w:tcPr>
            <w:tcW w:type="dxa" w:w="2088"/>
            <w:vAlign w:val="top"/>
          </w:tcPr>
          <w:p>
            <w:pPr>
              <w:jc w:val="left"/>
            </w:pPr>
            <w:r/>
            <w:r>
              <w:rPr>
                <w:b w:val="0"/>
                <w:sz w:val="12"/>
              </w:rPr>
              <w:t>Tool Belt</w:t>
            </w:r>
          </w:p>
        </w:tc>
        <w:tc>
          <w:tcPr>
            <w:tcW w:type="dxa" w:w="2088"/>
            <w:vAlign w:val="top"/>
          </w:tcPr>
          <w:p>
            <w:pPr>
              <w:jc w:val="left"/>
            </w:pPr>
            <w:r/>
            <w:r>
              <w:rPr>
                <w:b w:val="0"/>
                <w:sz w:val="12"/>
              </w:rPr>
              <w:t>Equipment / Utility</w:t>
            </w:r>
          </w:p>
        </w:tc>
        <w:tc>
          <w:tcPr>
            <w:tcW w:type="dxa" w:w="1728"/>
            <w:vAlign w:val="top"/>
          </w:tcPr>
          <w:p>
            <w:pPr>
              <w:jc w:val="left"/>
            </w:pPr>
            <w:r/>
            <w:r>
              <w:rPr>
                <w:b w:val="0"/>
                <w:sz w:val="12"/>
              </w:rPr>
              <w:t>Common</w:t>
              <w:br/>
              <w:t>T2 Copper</w:t>
            </w:r>
          </w:p>
        </w:tc>
        <w:tc>
          <w:tcPr>
            <w:tcW w:type="dxa" w:w="720"/>
            <w:vAlign w:val="top"/>
          </w:tcPr>
          <w:p>
            <w:pPr>
              <w:jc w:val="left"/>
            </w:pPr>
            <w:r/>
            <w:r>
              <w:rPr>
                <w:b w:val="0"/>
                <w:sz w:val="12"/>
              </w:rPr>
              <w:t>1</w:t>
            </w:r>
          </w:p>
        </w:tc>
        <w:tc>
          <w:tcPr>
            <w:tcW w:type="dxa" w:w="2592"/>
            <w:vAlign w:val="top"/>
          </w:tcPr>
          <w:p>
            <w:pPr>
              <w:jc w:val="left"/>
            </w:pPr>
            <w:r/>
            <w:r>
              <w:rPr>
                <w:b w:val="0"/>
                <w:sz w:val="12"/>
              </w:rPr>
              <w:t>Crafted from leather, copper fittings, and cloth.</w:t>
            </w:r>
          </w:p>
        </w:tc>
        <w:tc>
          <w:tcPr>
            <w:tcW w:type="dxa" w:w="3816"/>
            <w:vAlign w:val="top"/>
          </w:tcPr>
          <w:p>
            <w:pPr>
              <w:jc w:val="left"/>
            </w:pPr>
            <w:r/>
            <w:r>
              <w:rPr>
                <w:b w:val="0"/>
                <w:sz w:val="12"/>
              </w:rPr>
              <w:t>Adds quick-access/tool slots, builder/engineer identity.</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item.food.roasted_mushroom</w:t>
            </w:r>
          </w:p>
        </w:tc>
        <w:tc>
          <w:tcPr>
            <w:tcW w:type="dxa" w:w="2088"/>
            <w:vAlign w:val="top"/>
            <w:shd w:fill="F3F6F8"/>
          </w:tcPr>
          <w:p>
            <w:pPr>
              <w:jc w:val="left"/>
            </w:pPr>
            <w:r/>
            <w:r>
              <w:rPr>
                <w:b w:val="0"/>
                <w:sz w:val="12"/>
              </w:rPr>
              <w:t>Roasted Mushroom</w:t>
            </w:r>
          </w:p>
        </w:tc>
        <w:tc>
          <w:tcPr>
            <w:tcW w:type="dxa" w:w="2088"/>
            <w:vAlign w:val="top"/>
            <w:shd w:fill="F3F6F8"/>
          </w:tcPr>
          <w:p>
            <w:pPr>
              <w:jc w:val="left"/>
            </w:pPr>
            <w:r/>
            <w:r>
              <w:rPr>
                <w:b w:val="0"/>
                <w:sz w:val="12"/>
              </w:rPr>
              <w:t>Food / Meal</w:t>
            </w:r>
          </w:p>
        </w:tc>
        <w:tc>
          <w:tcPr>
            <w:tcW w:type="dxa" w:w="1728"/>
            <w:vAlign w:val="top"/>
            <w:shd w:fill="F3F6F8"/>
          </w:tcPr>
          <w:p>
            <w:pPr>
              <w:jc w:val="left"/>
            </w:pPr>
            <w:r/>
            <w:r>
              <w:rPr>
                <w:b w:val="0"/>
                <w:sz w:val="12"/>
              </w:rPr>
              <w:t>Common</w:t>
              <w:br/>
              <w:t>T1 Exploration</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Cook cave mushroom.</w:t>
            </w:r>
          </w:p>
        </w:tc>
        <w:tc>
          <w:tcPr>
            <w:tcW w:type="dxa" w:w="3816"/>
            <w:vAlign w:val="top"/>
            <w:shd w:fill="F3F6F8"/>
          </w:tcPr>
          <w:p>
            <w:pPr>
              <w:jc w:val="left"/>
            </w:pPr>
            <w:r/>
            <w:r>
              <w:rPr>
                <w:b w:val="0"/>
                <w:sz w:val="12"/>
              </w:rPr>
              <w:t>Cave food, alchemy side effects later, NPC food.</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item.food.village_meal_pack</w:t>
            </w:r>
          </w:p>
        </w:tc>
        <w:tc>
          <w:tcPr>
            <w:tcW w:type="dxa" w:w="2088"/>
            <w:vAlign w:val="top"/>
          </w:tcPr>
          <w:p>
            <w:pPr>
              <w:jc w:val="left"/>
            </w:pPr>
            <w:r/>
            <w:r>
              <w:rPr>
                <w:b w:val="0"/>
                <w:sz w:val="12"/>
              </w:rPr>
              <w:t>Village Meal Pack</w:t>
            </w:r>
          </w:p>
        </w:tc>
        <w:tc>
          <w:tcPr>
            <w:tcW w:type="dxa" w:w="2088"/>
            <w:vAlign w:val="top"/>
          </w:tcPr>
          <w:p>
            <w:pPr>
              <w:jc w:val="left"/>
            </w:pPr>
            <w:r/>
            <w:r>
              <w:rPr>
                <w:b w:val="0"/>
                <w:sz w:val="12"/>
              </w:rPr>
              <w:t>Food / Ration</w:t>
            </w:r>
          </w:p>
        </w:tc>
        <w:tc>
          <w:tcPr>
            <w:tcW w:type="dxa" w:w="1728"/>
            <w:vAlign w:val="top"/>
          </w:tcPr>
          <w:p>
            <w:pPr>
              <w:jc w:val="left"/>
            </w:pPr>
            <w:r/>
            <w:r>
              <w:rPr>
                <w:b w:val="0"/>
                <w:sz w:val="12"/>
              </w:rPr>
              <w:t>Common</w:t>
              <w:br/>
              <w:t>T1 Village</w:t>
            </w:r>
          </w:p>
        </w:tc>
        <w:tc>
          <w:tcPr>
            <w:tcW w:type="dxa" w:w="720"/>
            <w:vAlign w:val="top"/>
          </w:tcPr>
          <w:p>
            <w:pPr>
              <w:jc w:val="left"/>
            </w:pPr>
            <w:r/>
            <w:r>
              <w:rPr>
                <w:b w:val="0"/>
                <w:sz w:val="12"/>
              </w:rPr>
              <w:t>16</w:t>
            </w:r>
          </w:p>
        </w:tc>
        <w:tc>
          <w:tcPr>
            <w:tcW w:type="dxa" w:w="2592"/>
            <w:vAlign w:val="top"/>
          </w:tcPr>
          <w:p>
            <w:pPr>
              <w:jc w:val="left"/>
            </w:pPr>
            <w:r/>
            <w:r>
              <w:rPr>
                <w:b w:val="0"/>
                <w:sz w:val="12"/>
              </w:rPr>
              <w:t>Crafted or bought from cooks/farmers.</w:t>
            </w:r>
          </w:p>
        </w:tc>
        <w:tc>
          <w:tcPr>
            <w:tcW w:type="dxa" w:w="3816"/>
            <w:vAlign w:val="top"/>
          </w:tcPr>
          <w:p>
            <w:pPr>
              <w:jc w:val="left"/>
            </w:pPr>
            <w:r/>
            <w:r>
              <w:rPr>
                <w:b w:val="0"/>
                <w:sz w:val="12"/>
              </w:rPr>
              <w:t>Travel food, delivery reward, guard ration.</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item.drink.herbal_tea</w:t>
            </w:r>
          </w:p>
        </w:tc>
        <w:tc>
          <w:tcPr>
            <w:tcW w:type="dxa" w:w="2088"/>
            <w:vAlign w:val="top"/>
            <w:shd w:fill="F3F6F8"/>
          </w:tcPr>
          <w:p>
            <w:pPr>
              <w:jc w:val="left"/>
            </w:pPr>
            <w:r/>
            <w:r>
              <w:rPr>
                <w:b w:val="0"/>
                <w:sz w:val="12"/>
              </w:rPr>
              <w:t>Herbal Tea</w:t>
            </w:r>
          </w:p>
        </w:tc>
        <w:tc>
          <w:tcPr>
            <w:tcW w:type="dxa" w:w="2088"/>
            <w:vAlign w:val="top"/>
            <w:shd w:fill="F3F6F8"/>
          </w:tcPr>
          <w:p>
            <w:pPr>
              <w:jc w:val="left"/>
            </w:pPr>
            <w:r/>
            <w:r>
              <w:rPr>
                <w:b w:val="0"/>
                <w:sz w:val="12"/>
              </w:rPr>
              <w:t>Drink / Buff</w:t>
            </w:r>
          </w:p>
        </w:tc>
        <w:tc>
          <w:tcPr>
            <w:tcW w:type="dxa" w:w="1728"/>
            <w:vAlign w:val="top"/>
            <w:shd w:fill="F3F6F8"/>
          </w:tcPr>
          <w:p>
            <w:pPr>
              <w:jc w:val="left"/>
            </w:pPr>
            <w:r/>
            <w:r>
              <w:rPr>
                <w:b w:val="0"/>
                <w:sz w:val="12"/>
              </w:rPr>
              <w:t>Common</w:t>
              <w:br/>
              <w:t>T1 Farming</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Cook herbs and water.</w:t>
            </w:r>
          </w:p>
        </w:tc>
        <w:tc>
          <w:tcPr>
            <w:tcW w:type="dxa" w:w="3816"/>
            <w:vAlign w:val="top"/>
            <w:shd w:fill="F3F6F8"/>
          </w:tcPr>
          <w:p>
            <w:pPr>
              <w:jc w:val="left"/>
            </w:pPr>
            <w:r/>
            <w:r>
              <w:rPr>
                <w:b w:val="0"/>
                <w:sz w:val="12"/>
              </w:rPr>
              <w:t>Minor recovery/buff, NPC medicine, cosy village life.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item.consumable.healing_poultice</w:t>
            </w:r>
          </w:p>
        </w:tc>
        <w:tc>
          <w:tcPr>
            <w:tcW w:type="dxa" w:w="2088"/>
            <w:vAlign w:val="top"/>
          </w:tcPr>
          <w:p>
            <w:pPr>
              <w:jc w:val="left"/>
            </w:pPr>
            <w:r/>
            <w:r>
              <w:rPr>
                <w:b w:val="0"/>
                <w:sz w:val="12"/>
              </w:rPr>
              <w:t>Healing Poultice</w:t>
            </w:r>
          </w:p>
        </w:tc>
        <w:tc>
          <w:tcPr>
            <w:tcW w:type="dxa" w:w="2088"/>
            <w:vAlign w:val="top"/>
          </w:tcPr>
          <w:p>
            <w:pPr>
              <w:jc w:val="left"/>
            </w:pPr>
            <w:r/>
            <w:r>
              <w:rPr>
                <w:b w:val="0"/>
                <w:sz w:val="12"/>
              </w:rPr>
              <w:t>Consumable / Medicine</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16</w:t>
            </w:r>
          </w:p>
        </w:tc>
        <w:tc>
          <w:tcPr>
            <w:tcW w:type="dxa" w:w="2592"/>
            <w:vAlign w:val="top"/>
          </w:tcPr>
          <w:p>
            <w:pPr>
              <w:jc w:val="left"/>
            </w:pPr>
            <w:r/>
            <w:r>
              <w:rPr>
                <w:b w:val="0"/>
                <w:sz w:val="12"/>
              </w:rPr>
              <w:t>Crafted from herbs, cloth, and water.</w:t>
            </w:r>
          </w:p>
        </w:tc>
        <w:tc>
          <w:tcPr>
            <w:tcW w:type="dxa" w:w="3816"/>
            <w:vAlign w:val="top"/>
          </w:tcPr>
          <w:p>
            <w:pPr>
              <w:jc w:val="left"/>
            </w:pPr>
            <w:r/>
            <w:r>
              <w:rPr>
                <w:b w:val="0"/>
                <w:sz w:val="12"/>
              </w:rPr>
              <w:t>Basic healing, NPC injury treatment, raid recovery.</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item.consumable.healing_potion_basic</w:t>
            </w:r>
          </w:p>
        </w:tc>
        <w:tc>
          <w:tcPr>
            <w:tcW w:type="dxa" w:w="2088"/>
            <w:vAlign w:val="top"/>
            <w:shd w:fill="F3F6F8"/>
          </w:tcPr>
          <w:p>
            <w:pPr>
              <w:jc w:val="left"/>
            </w:pPr>
            <w:r/>
            <w:r>
              <w:rPr>
                <w:b w:val="0"/>
                <w:sz w:val="12"/>
              </w:rPr>
              <w:t>Basic Healing Potion</w:t>
            </w:r>
          </w:p>
        </w:tc>
        <w:tc>
          <w:tcPr>
            <w:tcW w:type="dxa" w:w="2088"/>
            <w:vAlign w:val="top"/>
            <w:shd w:fill="F3F6F8"/>
          </w:tcPr>
          <w:p>
            <w:pPr>
              <w:jc w:val="left"/>
            </w:pPr>
            <w:r/>
            <w:r>
              <w:rPr>
                <w:b w:val="0"/>
                <w:sz w:val="12"/>
              </w:rPr>
              <w:t>Consumable / Potion</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Alchemy table with herbs and mana dust.</w:t>
            </w:r>
          </w:p>
        </w:tc>
        <w:tc>
          <w:tcPr>
            <w:tcW w:type="dxa" w:w="3816"/>
            <w:vAlign w:val="top"/>
            <w:shd w:fill="F3F6F8"/>
          </w:tcPr>
          <w:p>
            <w:pPr>
              <w:jc w:val="left"/>
            </w:pPr>
            <w:r/>
            <w:r>
              <w:rPr>
                <w:b w:val="0"/>
                <w:sz w:val="12"/>
              </w:rPr>
              <w:t>Healing, dungeon prep, trade, healer NPC.</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item.consumable.scroll_recall_minor</w:t>
            </w:r>
          </w:p>
        </w:tc>
        <w:tc>
          <w:tcPr>
            <w:tcW w:type="dxa" w:w="2088"/>
            <w:vAlign w:val="top"/>
          </w:tcPr>
          <w:p>
            <w:pPr>
              <w:jc w:val="left"/>
            </w:pPr>
            <w:r/>
            <w:r>
              <w:rPr>
                <w:b w:val="0"/>
                <w:sz w:val="12"/>
              </w:rPr>
              <w:t>Minor Recall Scroll</w:t>
            </w:r>
          </w:p>
        </w:tc>
        <w:tc>
          <w:tcPr>
            <w:tcW w:type="dxa" w:w="2088"/>
            <w:vAlign w:val="top"/>
          </w:tcPr>
          <w:p>
            <w:pPr>
              <w:jc w:val="left"/>
            </w:pPr>
            <w:r/>
            <w:r>
              <w:rPr>
                <w:b w:val="0"/>
                <w:sz w:val="12"/>
              </w:rPr>
              <w:t>Consumable / Scroll</w:t>
            </w:r>
          </w:p>
        </w:tc>
        <w:tc>
          <w:tcPr>
            <w:tcW w:type="dxa" w:w="1728"/>
            <w:vAlign w:val="top"/>
          </w:tcPr>
          <w:p>
            <w:pPr>
              <w:jc w:val="left"/>
            </w:pPr>
            <w:r/>
            <w:r>
              <w:rPr>
                <w:b w:val="0"/>
                <w:sz w:val="12"/>
              </w:rPr>
              <w:t>Rare</w:t>
              <w:br/>
              <w:t>T5 Mana</w:t>
            </w:r>
          </w:p>
        </w:tc>
        <w:tc>
          <w:tcPr>
            <w:tcW w:type="dxa" w:w="720"/>
            <w:vAlign w:val="top"/>
          </w:tcPr>
          <w:p>
            <w:pPr>
              <w:jc w:val="left"/>
            </w:pPr>
            <w:r/>
            <w:r>
              <w:rPr>
                <w:b w:val="0"/>
                <w:sz w:val="12"/>
              </w:rPr>
              <w:t>8</w:t>
            </w:r>
          </w:p>
        </w:tc>
        <w:tc>
          <w:tcPr>
            <w:tcW w:type="dxa" w:w="2592"/>
            <w:vAlign w:val="top"/>
          </w:tcPr>
          <w:p>
            <w:pPr>
              <w:jc w:val="left"/>
            </w:pPr>
            <w:r/>
            <w:r>
              <w:rPr>
                <w:b w:val="0"/>
                <w:sz w:val="12"/>
              </w:rPr>
              <w:t>Crafted from paper, ink, mana dust, and rune.</w:t>
            </w:r>
          </w:p>
        </w:tc>
        <w:tc>
          <w:tcPr>
            <w:tcW w:type="dxa" w:w="3816"/>
            <w:vAlign w:val="top"/>
          </w:tcPr>
          <w:p>
            <w:pPr>
              <w:jc w:val="left"/>
            </w:pPr>
            <w:r/>
            <w:r>
              <w:rPr>
                <w:b w:val="0"/>
                <w:sz w:val="12"/>
              </w:rPr>
              <w:t>Emergency travel, magic convenience, exploration reward.</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item.economy.trade_coin_silver</w:t>
            </w:r>
          </w:p>
        </w:tc>
        <w:tc>
          <w:tcPr>
            <w:tcW w:type="dxa" w:w="2088"/>
            <w:vAlign w:val="top"/>
            <w:shd w:fill="F3F6F8"/>
          </w:tcPr>
          <w:p>
            <w:pPr>
              <w:jc w:val="left"/>
            </w:pPr>
            <w:r/>
            <w:r>
              <w:rPr>
                <w:b w:val="0"/>
                <w:sz w:val="12"/>
              </w:rPr>
              <w:t>Silver Trade Coin</w:t>
            </w:r>
          </w:p>
        </w:tc>
        <w:tc>
          <w:tcPr>
            <w:tcW w:type="dxa" w:w="2088"/>
            <w:vAlign w:val="top"/>
            <w:shd w:fill="F3F6F8"/>
          </w:tcPr>
          <w:p>
            <w:pPr>
              <w:jc w:val="left"/>
            </w:pPr>
            <w:r/>
            <w:r>
              <w:rPr>
                <w:b w:val="0"/>
                <w:sz w:val="12"/>
              </w:rPr>
              <w:t>Currency / Economy</w:t>
            </w:r>
          </w:p>
        </w:tc>
        <w:tc>
          <w:tcPr>
            <w:tcW w:type="dxa" w:w="1728"/>
            <w:vAlign w:val="top"/>
            <w:shd w:fill="F3F6F8"/>
          </w:tcPr>
          <w:p>
            <w:pPr>
              <w:jc w:val="left"/>
            </w:pPr>
            <w:r/>
            <w:r>
              <w:rPr>
                <w:b w:val="0"/>
                <w:sz w:val="12"/>
              </w:rPr>
              <w:t>Uncommon</w:t>
              <w:br/>
              <w:t>T3 Iron</w:t>
            </w:r>
          </w:p>
        </w:tc>
        <w:tc>
          <w:tcPr>
            <w:tcW w:type="dxa" w:w="720"/>
            <w:vAlign w:val="top"/>
            <w:shd w:fill="F3F6F8"/>
          </w:tcPr>
          <w:p>
            <w:pPr>
              <w:jc w:val="left"/>
            </w:pPr>
            <w:r/>
            <w:r>
              <w:rPr>
                <w:b w:val="0"/>
                <w:sz w:val="12"/>
              </w:rPr>
              <w:t>999</w:t>
            </w:r>
          </w:p>
        </w:tc>
        <w:tc>
          <w:tcPr>
            <w:tcW w:type="dxa" w:w="2592"/>
            <w:vAlign w:val="top"/>
            <w:shd w:fill="F3F6F8"/>
          </w:tcPr>
          <w:p>
            <w:pPr>
              <w:jc w:val="left"/>
            </w:pPr>
            <w:r/>
            <w:r>
              <w:rPr>
                <w:b w:val="0"/>
                <w:sz w:val="12"/>
              </w:rPr>
              <w:t>Minted, traded, quest reward, regional trade.</w:t>
            </w:r>
          </w:p>
        </w:tc>
        <w:tc>
          <w:tcPr>
            <w:tcW w:type="dxa" w:w="3816"/>
            <w:vAlign w:val="top"/>
            <w:shd w:fill="F3F6F8"/>
          </w:tcPr>
          <w:p>
            <w:pPr>
              <w:jc w:val="left"/>
            </w:pPr>
            <w:r/>
            <w:r>
              <w:rPr>
                <w:b w:val="0"/>
                <w:sz w:val="12"/>
              </w:rPr>
              <w:t>Medium purchases, contracts, reputation rewards.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item.economy.grain_sack</w:t>
            </w:r>
          </w:p>
        </w:tc>
        <w:tc>
          <w:tcPr>
            <w:tcW w:type="dxa" w:w="2088"/>
            <w:vAlign w:val="top"/>
          </w:tcPr>
          <w:p>
            <w:pPr>
              <w:jc w:val="left"/>
            </w:pPr>
            <w:r/>
            <w:r>
              <w:rPr>
                <w:b w:val="0"/>
                <w:sz w:val="12"/>
              </w:rPr>
              <w:t>Grain Sack</w:t>
            </w:r>
          </w:p>
        </w:tc>
        <w:tc>
          <w:tcPr>
            <w:tcW w:type="dxa" w:w="2088"/>
            <w:vAlign w:val="top"/>
          </w:tcPr>
          <w:p>
            <w:pPr>
              <w:jc w:val="left"/>
            </w:pPr>
            <w:r/>
            <w:r>
              <w:rPr>
                <w:b w:val="0"/>
                <w:sz w:val="12"/>
              </w:rPr>
              <w:t>Trade Good / Food</w:t>
            </w:r>
          </w:p>
        </w:tc>
        <w:tc>
          <w:tcPr>
            <w:tcW w:type="dxa" w:w="1728"/>
            <w:vAlign w:val="top"/>
          </w:tcPr>
          <w:p>
            <w:pPr>
              <w:jc w:val="left"/>
            </w:pPr>
            <w:r/>
            <w:r>
              <w:rPr>
                <w:b w:val="0"/>
                <w:sz w:val="12"/>
              </w:rPr>
              <w:t>Common</w:t>
              <w:br/>
              <w:t>T1 Farming</w:t>
            </w:r>
          </w:p>
        </w:tc>
        <w:tc>
          <w:tcPr>
            <w:tcW w:type="dxa" w:w="720"/>
            <w:vAlign w:val="top"/>
          </w:tcPr>
          <w:p>
            <w:pPr>
              <w:jc w:val="left"/>
            </w:pPr>
            <w:r/>
            <w:r>
              <w:rPr>
                <w:b w:val="0"/>
                <w:sz w:val="12"/>
              </w:rPr>
              <w:t>32</w:t>
            </w:r>
          </w:p>
        </w:tc>
        <w:tc>
          <w:tcPr>
            <w:tcW w:type="dxa" w:w="2592"/>
            <w:vAlign w:val="top"/>
          </w:tcPr>
          <w:p>
            <w:pPr>
              <w:jc w:val="left"/>
            </w:pPr>
            <w:r/>
            <w:r>
              <w:rPr>
                <w:b w:val="0"/>
                <w:sz w:val="12"/>
              </w:rPr>
              <w:t>Crafted from wheat and cloth sack or produced by farms.</w:t>
            </w:r>
          </w:p>
        </w:tc>
        <w:tc>
          <w:tcPr>
            <w:tcW w:type="dxa" w:w="3816"/>
            <w:vAlign w:val="top"/>
          </w:tcPr>
          <w:p>
            <w:pPr>
              <w:jc w:val="left"/>
            </w:pPr>
            <w:r/>
            <w:r>
              <w:rPr>
                <w:b w:val="0"/>
                <w:sz w:val="12"/>
              </w:rPr>
              <w:t>Village food security, trade routes, famine events.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item.economy.tool_bundle</w:t>
            </w:r>
          </w:p>
        </w:tc>
        <w:tc>
          <w:tcPr>
            <w:tcW w:type="dxa" w:w="2088"/>
            <w:vAlign w:val="top"/>
            <w:shd w:fill="F3F6F8"/>
          </w:tcPr>
          <w:p>
            <w:pPr>
              <w:jc w:val="left"/>
            </w:pPr>
            <w:r/>
            <w:r>
              <w:rPr>
                <w:b w:val="0"/>
                <w:sz w:val="12"/>
              </w:rPr>
              <w:t>Tool Bundle</w:t>
            </w:r>
          </w:p>
        </w:tc>
        <w:tc>
          <w:tcPr>
            <w:tcW w:type="dxa" w:w="2088"/>
            <w:vAlign w:val="top"/>
            <w:shd w:fill="F3F6F8"/>
          </w:tcPr>
          <w:p>
            <w:pPr>
              <w:jc w:val="left"/>
            </w:pPr>
            <w:r/>
            <w:r>
              <w:rPr>
                <w:b w:val="0"/>
                <w:sz w:val="12"/>
              </w:rPr>
              <w:t>Trade Good / Tools</w:t>
            </w:r>
          </w:p>
        </w:tc>
        <w:tc>
          <w:tcPr>
            <w:tcW w:type="dxa" w:w="1728"/>
            <w:vAlign w:val="top"/>
            <w:shd w:fill="F3F6F8"/>
          </w:tcPr>
          <w:p>
            <w:pPr>
              <w:jc w:val="left"/>
            </w:pPr>
            <w:r/>
            <w:r>
              <w:rPr>
                <w:b w:val="0"/>
                <w:sz w:val="12"/>
              </w:rPr>
              <w:t>Common</w:t>
              <w:br/>
              <w:t>T3 Iron</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Packed from tools, nails, rods, and materials.</w:t>
            </w:r>
          </w:p>
        </w:tc>
        <w:tc>
          <w:tcPr>
            <w:tcW w:type="dxa" w:w="3816"/>
            <w:vAlign w:val="top"/>
            <w:shd w:fill="F3F6F8"/>
          </w:tcPr>
          <w:p>
            <w:pPr>
              <w:jc w:val="left"/>
            </w:pPr>
            <w:r/>
            <w:r>
              <w:rPr>
                <w:b w:val="0"/>
                <w:sz w:val="12"/>
              </w:rPr>
              <w:t>Village labour needs, construction quests, trade value.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item.economy.guard_weapon_bundle</w:t>
            </w:r>
          </w:p>
        </w:tc>
        <w:tc>
          <w:tcPr>
            <w:tcW w:type="dxa" w:w="2088"/>
            <w:vAlign w:val="top"/>
          </w:tcPr>
          <w:p>
            <w:pPr>
              <w:jc w:val="left"/>
            </w:pPr>
            <w:r/>
            <w:r>
              <w:rPr>
                <w:b w:val="0"/>
                <w:sz w:val="12"/>
              </w:rPr>
              <w:t>Guard Weapon Bundle</w:t>
            </w:r>
          </w:p>
        </w:tc>
        <w:tc>
          <w:tcPr>
            <w:tcW w:type="dxa" w:w="2088"/>
            <w:vAlign w:val="top"/>
          </w:tcPr>
          <w:p>
            <w:pPr>
              <w:jc w:val="left"/>
            </w:pPr>
            <w:r/>
            <w:r>
              <w:rPr>
                <w:b w:val="0"/>
                <w:sz w:val="12"/>
              </w:rPr>
              <w:t>Trade Good / Defence</w:t>
            </w:r>
          </w:p>
        </w:tc>
        <w:tc>
          <w:tcPr>
            <w:tcW w:type="dxa" w:w="1728"/>
            <w:vAlign w:val="top"/>
          </w:tcPr>
          <w:p>
            <w:pPr>
              <w:jc w:val="left"/>
            </w:pPr>
            <w:r/>
            <w:r>
              <w:rPr>
                <w:b w:val="0"/>
                <w:sz w:val="12"/>
              </w:rPr>
              <w:t>Uncommon</w:t>
              <w:br/>
              <w:t>T3 Iron</w:t>
            </w:r>
          </w:p>
        </w:tc>
        <w:tc>
          <w:tcPr>
            <w:tcW w:type="dxa" w:w="720"/>
            <w:vAlign w:val="top"/>
          </w:tcPr>
          <w:p>
            <w:pPr>
              <w:jc w:val="left"/>
            </w:pPr>
            <w:r/>
            <w:r>
              <w:rPr>
                <w:b w:val="0"/>
                <w:sz w:val="12"/>
              </w:rPr>
              <w:t>16</w:t>
            </w:r>
          </w:p>
        </w:tc>
        <w:tc>
          <w:tcPr>
            <w:tcW w:type="dxa" w:w="2592"/>
            <w:vAlign w:val="top"/>
          </w:tcPr>
          <w:p>
            <w:pPr>
              <w:jc w:val="left"/>
            </w:pPr>
            <w:r/>
            <w:r>
              <w:rPr>
                <w:b w:val="0"/>
                <w:sz w:val="12"/>
              </w:rPr>
              <w:t>Packed iron weapons, arrows, shields, and repair kits.</w:t>
            </w:r>
          </w:p>
        </w:tc>
        <w:tc>
          <w:tcPr>
            <w:tcW w:type="dxa" w:w="3816"/>
            <w:vAlign w:val="top"/>
          </w:tcPr>
          <w:p>
            <w:pPr>
              <w:jc w:val="left"/>
            </w:pPr>
            <w:r/>
            <w:r>
              <w:rPr>
                <w:b w:val="0"/>
                <w:sz w:val="12"/>
              </w:rPr>
              <w:t>Village defence upgrades, raid readiness, faction contracts.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item.economy.medical_bundle</w:t>
            </w:r>
          </w:p>
        </w:tc>
        <w:tc>
          <w:tcPr>
            <w:tcW w:type="dxa" w:w="2088"/>
            <w:vAlign w:val="top"/>
            <w:shd w:fill="F3F6F8"/>
          </w:tcPr>
          <w:p>
            <w:pPr>
              <w:jc w:val="left"/>
            </w:pPr>
            <w:r/>
            <w:r>
              <w:rPr>
                <w:b w:val="0"/>
                <w:sz w:val="12"/>
              </w:rPr>
              <w:t>Medical Bundle</w:t>
            </w:r>
          </w:p>
        </w:tc>
        <w:tc>
          <w:tcPr>
            <w:tcW w:type="dxa" w:w="2088"/>
            <w:vAlign w:val="top"/>
            <w:shd w:fill="F3F6F8"/>
          </w:tcPr>
          <w:p>
            <w:pPr>
              <w:jc w:val="left"/>
            </w:pPr>
            <w:r/>
            <w:r>
              <w:rPr>
                <w:b w:val="0"/>
                <w:sz w:val="12"/>
              </w:rPr>
              <w:t>Trade Good / Medicine</w:t>
            </w:r>
          </w:p>
        </w:tc>
        <w:tc>
          <w:tcPr>
            <w:tcW w:type="dxa" w:w="1728"/>
            <w:vAlign w:val="top"/>
            <w:shd w:fill="F3F6F8"/>
          </w:tcPr>
          <w:p>
            <w:pPr>
              <w:jc w:val="left"/>
            </w:pPr>
            <w:r/>
            <w:r>
              <w:rPr>
                <w:b w:val="0"/>
                <w:sz w:val="12"/>
              </w:rPr>
              <w:t>Uncommon</w:t>
              <w:br/>
              <w:t>T1 Farming</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Packed poultices, herbs, cloth, and potions.</w:t>
            </w:r>
          </w:p>
        </w:tc>
        <w:tc>
          <w:tcPr>
            <w:tcW w:type="dxa" w:w="3816"/>
            <w:vAlign w:val="top"/>
            <w:shd w:fill="F3F6F8"/>
          </w:tcPr>
          <w:p>
            <w:pPr>
              <w:jc w:val="left"/>
            </w:pPr>
            <w:r/>
            <w:r>
              <w:rPr>
                <w:b w:val="0"/>
                <w:sz w:val="12"/>
              </w:rPr>
              <w:t>NPC injury recovery, plague events, healer requests.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item.economy.festival_goods</w:t>
            </w:r>
          </w:p>
        </w:tc>
        <w:tc>
          <w:tcPr>
            <w:tcW w:type="dxa" w:w="2088"/>
            <w:vAlign w:val="top"/>
          </w:tcPr>
          <w:p>
            <w:pPr>
              <w:jc w:val="left"/>
            </w:pPr>
            <w:r/>
            <w:r>
              <w:rPr>
                <w:b w:val="0"/>
                <w:sz w:val="12"/>
              </w:rPr>
              <w:t>Festival Goods</w:t>
            </w:r>
          </w:p>
        </w:tc>
        <w:tc>
          <w:tcPr>
            <w:tcW w:type="dxa" w:w="2088"/>
            <w:vAlign w:val="top"/>
          </w:tcPr>
          <w:p>
            <w:pPr>
              <w:jc w:val="left"/>
            </w:pPr>
            <w:r/>
            <w:r>
              <w:rPr>
                <w:b w:val="0"/>
                <w:sz w:val="12"/>
              </w:rPr>
              <w:t>Trade Good / Culture</w:t>
            </w:r>
          </w:p>
        </w:tc>
        <w:tc>
          <w:tcPr>
            <w:tcW w:type="dxa" w:w="1728"/>
            <w:vAlign w:val="top"/>
          </w:tcPr>
          <w:p>
            <w:pPr>
              <w:jc w:val="left"/>
            </w:pPr>
            <w:r/>
            <w:r>
              <w:rPr>
                <w:b w:val="0"/>
                <w:sz w:val="12"/>
              </w:rPr>
              <w:t>Common</w:t>
              <w:br/>
              <w:t>T1 Village</w:t>
            </w:r>
          </w:p>
        </w:tc>
        <w:tc>
          <w:tcPr>
            <w:tcW w:type="dxa" w:w="720"/>
            <w:vAlign w:val="top"/>
          </w:tcPr>
          <w:p>
            <w:pPr>
              <w:jc w:val="left"/>
            </w:pPr>
            <w:r/>
            <w:r>
              <w:rPr>
                <w:b w:val="0"/>
                <w:sz w:val="12"/>
              </w:rPr>
              <w:t>16</w:t>
            </w:r>
          </w:p>
        </w:tc>
        <w:tc>
          <w:tcPr>
            <w:tcW w:type="dxa" w:w="2592"/>
            <w:vAlign w:val="top"/>
          </w:tcPr>
          <w:p>
            <w:pPr>
              <w:jc w:val="left"/>
            </w:pPr>
            <w:r/>
            <w:r>
              <w:rPr>
                <w:b w:val="0"/>
                <w:sz w:val="12"/>
              </w:rPr>
              <w:t>Food, cloth, flowers, candles, and decoration packed for festivals.</w:t>
            </w:r>
          </w:p>
        </w:tc>
        <w:tc>
          <w:tcPr>
            <w:tcW w:type="dxa" w:w="3816"/>
            <w:vAlign w:val="top"/>
          </w:tcPr>
          <w:p>
            <w:pPr>
              <w:jc w:val="left"/>
            </w:pPr>
            <w:r/>
            <w:r>
              <w:rPr>
                <w:b w:val="0"/>
                <w:sz w:val="12"/>
              </w:rPr>
              <w:t>Morale, cultural events, reputation, trade.</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item.loot.wolf_pelt</w:t>
            </w:r>
          </w:p>
        </w:tc>
        <w:tc>
          <w:tcPr>
            <w:tcW w:type="dxa" w:w="2088"/>
            <w:vAlign w:val="top"/>
            <w:shd w:fill="F3F6F8"/>
          </w:tcPr>
          <w:p>
            <w:pPr>
              <w:jc w:val="left"/>
            </w:pPr>
            <w:r/>
            <w:r>
              <w:rPr>
                <w:b w:val="0"/>
                <w:sz w:val="12"/>
              </w:rPr>
              <w:t>Wolf Pelt</w:t>
            </w:r>
          </w:p>
        </w:tc>
        <w:tc>
          <w:tcPr>
            <w:tcW w:type="dxa" w:w="2088"/>
            <w:vAlign w:val="top"/>
            <w:shd w:fill="F3F6F8"/>
          </w:tcPr>
          <w:p>
            <w:pPr>
              <w:jc w:val="left"/>
            </w:pPr>
            <w:r/>
            <w:r>
              <w:rPr>
                <w:b w:val="0"/>
                <w:sz w:val="12"/>
              </w:rPr>
              <w:t>Loot / Hide</w:t>
            </w:r>
          </w:p>
        </w:tc>
        <w:tc>
          <w:tcPr>
            <w:tcW w:type="dxa" w:w="1728"/>
            <w:vAlign w:val="top"/>
            <w:shd w:fill="F3F6F8"/>
          </w:tcPr>
          <w:p>
            <w:pPr>
              <w:jc w:val="left"/>
            </w:pPr>
            <w:r/>
            <w:r>
              <w:rPr>
                <w:b w:val="0"/>
                <w:sz w:val="12"/>
              </w:rPr>
              <w:t>Common</w:t>
              <w:br/>
              <w:t>T1 Survival</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Dropped by wolf-like wildlife or bought from hunters.</w:t>
            </w:r>
          </w:p>
        </w:tc>
        <w:tc>
          <w:tcPr>
            <w:tcW w:type="dxa" w:w="3816"/>
            <w:vAlign w:val="top"/>
            <w:shd w:fill="F3F6F8"/>
          </w:tcPr>
          <w:p>
            <w:pPr>
              <w:jc w:val="left"/>
            </w:pPr>
            <w:r/>
            <w:r>
              <w:rPr>
                <w:b w:val="0"/>
                <w:sz w:val="12"/>
              </w:rPr>
              <w:t>Leather, clothing, trade, cold gear later.</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item.loot.beast_fang</w:t>
            </w:r>
          </w:p>
        </w:tc>
        <w:tc>
          <w:tcPr>
            <w:tcW w:type="dxa" w:w="2088"/>
            <w:vAlign w:val="top"/>
          </w:tcPr>
          <w:p>
            <w:pPr>
              <w:jc w:val="left"/>
            </w:pPr>
            <w:r/>
            <w:r>
              <w:rPr>
                <w:b w:val="0"/>
                <w:sz w:val="12"/>
              </w:rPr>
              <w:t>Beast Fang</w:t>
            </w:r>
          </w:p>
        </w:tc>
        <w:tc>
          <w:tcPr>
            <w:tcW w:type="dxa" w:w="2088"/>
            <w:vAlign w:val="top"/>
          </w:tcPr>
          <w:p>
            <w:pPr>
              <w:jc w:val="left"/>
            </w:pPr>
            <w:r/>
            <w:r>
              <w:rPr>
                <w:b w:val="0"/>
                <w:sz w:val="12"/>
              </w:rPr>
              <w:t>Loot / Trophy Component</w:t>
            </w:r>
          </w:p>
        </w:tc>
        <w:tc>
          <w:tcPr>
            <w:tcW w:type="dxa" w:w="1728"/>
            <w:vAlign w:val="top"/>
          </w:tcPr>
          <w:p>
            <w:pPr>
              <w:jc w:val="left"/>
            </w:pPr>
            <w:r/>
            <w:r>
              <w:rPr>
                <w:b w:val="0"/>
                <w:sz w:val="12"/>
              </w:rPr>
              <w:t>Common</w:t>
              <w:br/>
              <w:t>T1 Combat</w:t>
            </w:r>
          </w:p>
        </w:tc>
        <w:tc>
          <w:tcPr>
            <w:tcW w:type="dxa" w:w="720"/>
            <w:vAlign w:val="top"/>
          </w:tcPr>
          <w:p>
            <w:pPr>
              <w:jc w:val="left"/>
            </w:pPr>
            <w:r/>
            <w:r>
              <w:rPr>
                <w:b w:val="0"/>
                <w:sz w:val="12"/>
              </w:rPr>
              <w:t>64</w:t>
            </w:r>
          </w:p>
        </w:tc>
        <w:tc>
          <w:tcPr>
            <w:tcW w:type="dxa" w:w="2592"/>
            <w:vAlign w:val="top"/>
          </w:tcPr>
          <w:p>
            <w:pPr>
              <w:jc w:val="left"/>
            </w:pPr>
            <w:r/>
            <w:r>
              <w:rPr>
                <w:b w:val="0"/>
                <w:sz w:val="12"/>
              </w:rPr>
              <w:t>Dropped by beasts.</w:t>
            </w:r>
          </w:p>
        </w:tc>
        <w:tc>
          <w:tcPr>
            <w:tcW w:type="dxa" w:w="3816"/>
            <w:vAlign w:val="top"/>
          </w:tcPr>
          <w:p>
            <w:pPr>
              <w:jc w:val="left"/>
            </w:pPr>
            <w:r/>
            <w:r>
              <w:rPr>
                <w:b w:val="0"/>
                <w:sz w:val="12"/>
              </w:rPr>
              <w:t>Arrows, alchemy, trophies, hunter quests.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item.loot.wisp_core_weak</w:t>
            </w:r>
          </w:p>
        </w:tc>
        <w:tc>
          <w:tcPr>
            <w:tcW w:type="dxa" w:w="2088"/>
            <w:vAlign w:val="top"/>
            <w:shd w:fill="F3F6F8"/>
          </w:tcPr>
          <w:p>
            <w:pPr>
              <w:jc w:val="left"/>
            </w:pPr>
            <w:r/>
            <w:r>
              <w:rPr>
                <w:b w:val="0"/>
                <w:sz w:val="12"/>
              </w:rPr>
              <w:t>Weak Wisp Core</w:t>
            </w:r>
          </w:p>
        </w:tc>
        <w:tc>
          <w:tcPr>
            <w:tcW w:type="dxa" w:w="2088"/>
            <w:vAlign w:val="top"/>
            <w:shd w:fill="F3F6F8"/>
          </w:tcPr>
          <w:p>
            <w:pPr>
              <w:jc w:val="left"/>
            </w:pPr>
            <w:r/>
            <w:r>
              <w:rPr>
                <w:b w:val="0"/>
                <w:sz w:val="12"/>
              </w:rPr>
              <w:t>Magic Loot / Core</w:t>
            </w:r>
          </w:p>
        </w:tc>
        <w:tc>
          <w:tcPr>
            <w:tcW w:type="dxa" w:w="1728"/>
            <w:vAlign w:val="top"/>
            <w:shd w:fill="F3F6F8"/>
          </w:tcPr>
          <w:p>
            <w:pPr>
              <w:jc w:val="left"/>
            </w:pPr>
            <w:r/>
            <w:r>
              <w:rPr>
                <w:b w:val="0"/>
                <w:sz w:val="12"/>
              </w:rPr>
              <w:t>Uncommon</w:t>
              <w:br/>
              <w:t>T5 Mana</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Dropped by wisps and magical cave enemies.</w:t>
            </w:r>
          </w:p>
        </w:tc>
        <w:tc>
          <w:tcPr>
            <w:tcW w:type="dxa" w:w="3816"/>
            <w:vAlign w:val="top"/>
            <w:shd w:fill="F3F6F8"/>
          </w:tcPr>
          <w:p>
            <w:pPr>
              <w:jc w:val="left"/>
            </w:pPr>
            <w:r/>
            <w:r>
              <w:rPr>
                <w:b w:val="0"/>
                <w:sz w:val="12"/>
              </w:rPr>
              <w:t>Mana battery, wards, enchanting, mage requests.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item.loot.bandit_badge</w:t>
            </w:r>
          </w:p>
        </w:tc>
        <w:tc>
          <w:tcPr>
            <w:tcW w:type="dxa" w:w="2088"/>
            <w:vAlign w:val="top"/>
          </w:tcPr>
          <w:p>
            <w:pPr>
              <w:jc w:val="left"/>
            </w:pPr>
            <w:r/>
            <w:r>
              <w:rPr>
                <w:b w:val="0"/>
                <w:sz w:val="12"/>
              </w:rPr>
              <w:t>Bandit Badge</w:t>
            </w:r>
          </w:p>
        </w:tc>
        <w:tc>
          <w:tcPr>
            <w:tcW w:type="dxa" w:w="2088"/>
            <w:vAlign w:val="top"/>
          </w:tcPr>
          <w:p>
            <w:pPr>
              <w:jc w:val="left"/>
            </w:pPr>
            <w:r/>
            <w:r>
              <w:rPr>
                <w:b w:val="0"/>
                <w:sz w:val="12"/>
              </w:rPr>
              <w:t>Loot / Proof</w:t>
            </w:r>
          </w:p>
        </w:tc>
        <w:tc>
          <w:tcPr>
            <w:tcW w:type="dxa" w:w="1728"/>
            <w:vAlign w:val="top"/>
          </w:tcPr>
          <w:p>
            <w:pPr>
              <w:jc w:val="left"/>
            </w:pPr>
            <w:r/>
            <w:r>
              <w:rPr>
                <w:b w:val="0"/>
                <w:sz w:val="12"/>
              </w:rPr>
              <w:t>Common</w:t>
              <w:br/>
              <w:t>T2 Combat</w:t>
            </w:r>
          </w:p>
        </w:tc>
        <w:tc>
          <w:tcPr>
            <w:tcW w:type="dxa" w:w="720"/>
            <w:vAlign w:val="top"/>
          </w:tcPr>
          <w:p>
            <w:pPr>
              <w:jc w:val="left"/>
            </w:pPr>
            <w:r/>
            <w:r>
              <w:rPr>
                <w:b w:val="0"/>
                <w:sz w:val="12"/>
              </w:rPr>
              <w:t>64</w:t>
            </w:r>
          </w:p>
        </w:tc>
        <w:tc>
          <w:tcPr>
            <w:tcW w:type="dxa" w:w="2592"/>
            <w:vAlign w:val="top"/>
          </w:tcPr>
          <w:p>
            <w:pPr>
              <w:jc w:val="left"/>
            </w:pPr>
            <w:r/>
            <w:r>
              <w:rPr>
                <w:b w:val="0"/>
                <w:sz w:val="12"/>
              </w:rPr>
              <w:t>Dropped by bandits or found in camps.</w:t>
            </w:r>
          </w:p>
        </w:tc>
        <w:tc>
          <w:tcPr>
            <w:tcW w:type="dxa" w:w="3816"/>
            <w:vAlign w:val="top"/>
          </w:tcPr>
          <w:p>
            <w:pPr>
              <w:jc w:val="left"/>
            </w:pPr>
            <w:r/>
            <w:r>
              <w:rPr>
                <w:b w:val="0"/>
                <w:sz w:val="12"/>
              </w:rPr>
              <w:t>Bounty proof, faction reputation, guard captain quests.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item.treasure.ancient_coin</w:t>
            </w:r>
          </w:p>
        </w:tc>
        <w:tc>
          <w:tcPr>
            <w:tcW w:type="dxa" w:w="2088"/>
            <w:vAlign w:val="top"/>
            <w:shd w:fill="F3F6F8"/>
          </w:tcPr>
          <w:p>
            <w:pPr>
              <w:jc w:val="left"/>
            </w:pPr>
            <w:r/>
            <w:r>
              <w:rPr>
                <w:b w:val="0"/>
                <w:sz w:val="12"/>
              </w:rPr>
              <w:t>Ancient Coin</w:t>
            </w:r>
          </w:p>
        </w:tc>
        <w:tc>
          <w:tcPr>
            <w:tcW w:type="dxa" w:w="2088"/>
            <w:vAlign w:val="top"/>
            <w:shd w:fill="F3F6F8"/>
          </w:tcPr>
          <w:p>
            <w:pPr>
              <w:jc w:val="left"/>
            </w:pPr>
            <w:r/>
            <w:r>
              <w:rPr>
                <w:b w:val="0"/>
                <w:sz w:val="12"/>
              </w:rPr>
              <w:t>Treasure / Relic Currency</w:t>
            </w:r>
          </w:p>
        </w:tc>
        <w:tc>
          <w:tcPr>
            <w:tcW w:type="dxa" w:w="1728"/>
            <w:vAlign w:val="top"/>
            <w:shd w:fill="F3F6F8"/>
          </w:tcPr>
          <w:p>
            <w:pPr>
              <w:jc w:val="left"/>
            </w:pPr>
            <w:r/>
            <w:r>
              <w:rPr>
                <w:b w:val="0"/>
                <w:sz w:val="12"/>
              </w:rPr>
              <w:t>Rare</w:t>
              <w:br/>
              <w:t>T5 Mana</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Ruins, chests, old roads, dungeons.</w:t>
            </w:r>
          </w:p>
        </w:tc>
        <w:tc>
          <w:tcPr>
            <w:tcW w:type="dxa" w:w="3816"/>
            <w:vAlign w:val="top"/>
            <w:shd w:fill="F3F6F8"/>
          </w:tcPr>
          <w:p>
            <w:pPr>
              <w:jc w:val="left"/>
            </w:pPr>
            <w:r/>
            <w:r>
              <w:rPr>
                <w:b w:val="0"/>
                <w:sz w:val="12"/>
              </w:rPr>
              <w:t>Sell, donate to scholars, ritual/research value.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item.knowledge.recipe_scroll_blank</w:t>
            </w:r>
          </w:p>
        </w:tc>
        <w:tc>
          <w:tcPr>
            <w:tcW w:type="dxa" w:w="2088"/>
            <w:vAlign w:val="top"/>
          </w:tcPr>
          <w:p>
            <w:pPr>
              <w:jc w:val="left"/>
            </w:pPr>
            <w:r/>
            <w:r>
              <w:rPr>
                <w:b w:val="0"/>
                <w:sz w:val="12"/>
              </w:rPr>
              <w:t>Blank Recipe Scroll</w:t>
            </w:r>
          </w:p>
        </w:tc>
        <w:tc>
          <w:tcPr>
            <w:tcW w:type="dxa" w:w="2088"/>
            <w:vAlign w:val="top"/>
          </w:tcPr>
          <w:p>
            <w:pPr>
              <w:jc w:val="left"/>
            </w:pPr>
            <w:r/>
            <w:r>
              <w:rPr>
                <w:b w:val="0"/>
                <w:sz w:val="12"/>
              </w:rPr>
              <w:t>Knowledge / Writable</w:t>
            </w:r>
          </w:p>
        </w:tc>
        <w:tc>
          <w:tcPr>
            <w:tcW w:type="dxa" w:w="1728"/>
            <w:vAlign w:val="top"/>
          </w:tcPr>
          <w:p>
            <w:pPr>
              <w:jc w:val="left"/>
            </w:pPr>
            <w:r/>
            <w:r>
              <w:rPr>
                <w:b w:val="0"/>
                <w:sz w:val="12"/>
              </w:rPr>
              <w:t>Common</w:t>
              <w:br/>
              <w:t>T1 Knowledge</w:t>
            </w:r>
          </w:p>
        </w:tc>
        <w:tc>
          <w:tcPr>
            <w:tcW w:type="dxa" w:w="720"/>
            <w:vAlign w:val="top"/>
          </w:tcPr>
          <w:p>
            <w:pPr>
              <w:jc w:val="left"/>
            </w:pPr>
            <w:r/>
            <w:r>
              <w:rPr>
                <w:b w:val="0"/>
                <w:sz w:val="12"/>
              </w:rPr>
              <w:t>16</w:t>
            </w:r>
          </w:p>
        </w:tc>
        <w:tc>
          <w:tcPr>
            <w:tcW w:type="dxa" w:w="2592"/>
            <w:vAlign w:val="top"/>
          </w:tcPr>
          <w:p>
            <w:pPr>
              <w:jc w:val="left"/>
            </w:pPr>
            <w:r/>
            <w:r>
              <w:rPr>
                <w:b w:val="0"/>
                <w:sz w:val="12"/>
              </w:rPr>
              <w:t>Crafted from paper and ink.</w:t>
            </w:r>
          </w:p>
        </w:tc>
        <w:tc>
          <w:tcPr>
            <w:tcW w:type="dxa" w:w="3816"/>
            <w:vAlign w:val="top"/>
          </w:tcPr>
          <w:p>
            <w:pPr>
              <w:jc w:val="left"/>
            </w:pPr>
            <w:r/>
            <w:r>
              <w:rPr>
                <w:b w:val="0"/>
                <w:sz w:val="12"/>
              </w:rPr>
              <w:t>Stores recipes, trade, NPC teaching interface later.</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item.knowledge.village_construction_plan</w:t>
            </w:r>
          </w:p>
        </w:tc>
        <w:tc>
          <w:tcPr>
            <w:tcW w:type="dxa" w:w="2088"/>
            <w:vAlign w:val="top"/>
            <w:shd w:fill="F3F6F8"/>
          </w:tcPr>
          <w:p>
            <w:pPr>
              <w:jc w:val="left"/>
            </w:pPr>
            <w:r/>
            <w:r>
              <w:rPr>
                <w:b w:val="0"/>
                <w:sz w:val="12"/>
              </w:rPr>
              <w:t>Village Construction Plan</w:t>
            </w:r>
          </w:p>
        </w:tc>
        <w:tc>
          <w:tcPr>
            <w:tcW w:type="dxa" w:w="2088"/>
            <w:vAlign w:val="top"/>
            <w:shd w:fill="F3F6F8"/>
          </w:tcPr>
          <w:p>
            <w:pPr>
              <w:jc w:val="left"/>
            </w:pPr>
            <w:r/>
            <w:r>
              <w:rPr>
                <w:b w:val="0"/>
                <w:sz w:val="12"/>
              </w:rPr>
              <w:t>Knowledge / Blueprint</w:t>
            </w:r>
          </w:p>
        </w:tc>
        <w:tc>
          <w:tcPr>
            <w:tcW w:type="dxa" w:w="1728"/>
            <w:vAlign w:val="top"/>
            <w:shd w:fill="F3F6F8"/>
          </w:tcPr>
          <w:p>
            <w:pPr>
              <w:jc w:val="left"/>
            </w:pPr>
            <w:r/>
            <w:r>
              <w:rPr>
                <w:b w:val="0"/>
                <w:sz w:val="12"/>
              </w:rPr>
              <w:t>Uncommon</w:t>
              <w:br/>
              <w:t>T1 Village</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Generated by elders/builders or blueprint table.</w:t>
            </w:r>
          </w:p>
        </w:tc>
        <w:tc>
          <w:tcPr>
            <w:tcW w:type="dxa" w:w="3816"/>
            <w:vAlign w:val="top"/>
            <w:shd w:fill="F3F6F8"/>
          </w:tcPr>
          <w:p>
            <w:pPr>
              <w:jc w:val="left"/>
            </w:pPr>
            <w:r/>
            <w:r>
              <w:rPr>
                <w:b w:val="0"/>
                <w:sz w:val="12"/>
              </w:rPr>
              <w:t>Shows staged materials and block requirements for buildings.</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item.knowledge.culture_customs_book</w:t>
            </w:r>
          </w:p>
        </w:tc>
        <w:tc>
          <w:tcPr>
            <w:tcW w:type="dxa" w:w="2088"/>
            <w:vAlign w:val="top"/>
          </w:tcPr>
          <w:p>
            <w:pPr>
              <w:jc w:val="left"/>
            </w:pPr>
            <w:r/>
            <w:r>
              <w:rPr>
                <w:b w:val="0"/>
                <w:sz w:val="12"/>
              </w:rPr>
              <w:t>Culture Customs Book</w:t>
            </w:r>
          </w:p>
        </w:tc>
        <w:tc>
          <w:tcPr>
            <w:tcW w:type="dxa" w:w="2088"/>
            <w:vAlign w:val="top"/>
          </w:tcPr>
          <w:p>
            <w:pPr>
              <w:jc w:val="left"/>
            </w:pPr>
            <w:r/>
            <w:r>
              <w:rPr>
                <w:b w:val="0"/>
                <w:sz w:val="12"/>
              </w:rPr>
              <w:t>Knowledge / Culture</w:t>
            </w:r>
          </w:p>
        </w:tc>
        <w:tc>
          <w:tcPr>
            <w:tcW w:type="dxa" w:w="1728"/>
            <w:vAlign w:val="top"/>
          </w:tcPr>
          <w:p>
            <w:pPr>
              <w:jc w:val="left"/>
            </w:pPr>
            <w:r/>
            <w:r>
              <w:rPr>
                <w:b w:val="0"/>
                <w:sz w:val="12"/>
              </w:rPr>
              <w:t>Uncommon</w:t>
              <w:br/>
              <w:t>T1 Village</w:t>
            </w:r>
          </w:p>
        </w:tc>
        <w:tc>
          <w:tcPr>
            <w:tcW w:type="dxa" w:w="720"/>
            <w:vAlign w:val="top"/>
          </w:tcPr>
          <w:p>
            <w:pPr>
              <w:jc w:val="left"/>
            </w:pPr>
            <w:r/>
            <w:r>
              <w:rPr>
                <w:b w:val="0"/>
                <w:sz w:val="12"/>
              </w:rPr>
              <w:t>1</w:t>
            </w:r>
          </w:p>
        </w:tc>
        <w:tc>
          <w:tcPr>
            <w:tcW w:type="dxa" w:w="2592"/>
            <w:vAlign w:val="top"/>
          </w:tcPr>
          <w:p>
            <w:pPr>
              <w:jc w:val="left"/>
            </w:pPr>
            <w:r/>
            <w:r>
              <w:rPr>
                <w:b w:val="0"/>
                <w:sz w:val="12"/>
              </w:rPr>
              <w:t>Bought, gifted, or found through reputation.</w:t>
            </w:r>
          </w:p>
        </w:tc>
        <w:tc>
          <w:tcPr>
            <w:tcW w:type="dxa" w:w="3816"/>
            <w:vAlign w:val="top"/>
          </w:tcPr>
          <w:p>
            <w:pPr>
              <w:jc w:val="left"/>
            </w:pPr>
            <w:r/>
            <w:r>
              <w:rPr>
                <w:b w:val="0"/>
                <w:sz w:val="12"/>
              </w:rPr>
              <w:t>Trade preferences, diplomacy, unique recipes, social rules.</w:t>
            </w:r>
          </w:p>
        </w:tc>
        <w:tc>
          <w:tcPr>
            <w:tcW w:type="dxa" w:w="1224"/>
            <w:vAlign w:val="top"/>
          </w:tcPr>
          <w:p>
            <w:pPr>
              <w:jc w:val="left"/>
            </w:pPr>
            <w:r/>
            <w:r>
              <w:rPr>
                <w:b w:val="0"/>
                <w:sz w:val="12"/>
              </w:rPr>
              <w:t>Alpha</w:t>
            </w:r>
          </w:p>
        </w:tc>
      </w:tr>
      <w:tr>
        <w:tc>
          <w:tcPr>
            <w:tcW w:type="dxa" w:w="2376"/>
            <w:vAlign w:val="top"/>
            <w:shd w:fill="F3F6F8"/>
          </w:tcPr>
          <w:p>
            <w:pPr>
              <w:jc w:val="left"/>
            </w:pPr>
            <w:r/>
            <w:r>
              <w:rPr>
                <w:b w:val="0"/>
                <w:sz w:val="12"/>
              </w:rPr>
              <w:t>item.key.rusted_old_key</w:t>
            </w:r>
          </w:p>
        </w:tc>
        <w:tc>
          <w:tcPr>
            <w:tcW w:type="dxa" w:w="2088"/>
            <w:vAlign w:val="top"/>
            <w:shd w:fill="F3F6F8"/>
          </w:tcPr>
          <w:p>
            <w:pPr>
              <w:jc w:val="left"/>
            </w:pPr>
            <w:r/>
            <w:r>
              <w:rPr>
                <w:b w:val="0"/>
                <w:sz w:val="12"/>
              </w:rPr>
              <w:t>Rusted Old Key</w:t>
            </w:r>
          </w:p>
        </w:tc>
        <w:tc>
          <w:tcPr>
            <w:tcW w:type="dxa" w:w="2088"/>
            <w:vAlign w:val="top"/>
            <w:shd w:fill="F3F6F8"/>
          </w:tcPr>
          <w:p>
            <w:pPr>
              <w:jc w:val="left"/>
            </w:pPr>
            <w:r/>
            <w:r>
              <w:rPr>
                <w:b w:val="0"/>
                <w:sz w:val="12"/>
              </w:rPr>
              <w:t>Key / Dungeon</w:t>
            </w:r>
          </w:p>
        </w:tc>
        <w:tc>
          <w:tcPr>
            <w:tcW w:type="dxa" w:w="1728"/>
            <w:vAlign w:val="top"/>
            <w:shd w:fill="F3F6F8"/>
          </w:tcPr>
          <w:p>
            <w:pPr>
              <w:jc w:val="left"/>
            </w:pPr>
            <w:r/>
            <w:r>
              <w:rPr>
                <w:b w:val="0"/>
                <w:sz w:val="12"/>
              </w:rPr>
              <w:t>Uncommon</w:t>
              <w:br/>
              <w:t>T1 Exploration</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Found in ruins, camps, or buried chests.</w:t>
            </w:r>
          </w:p>
        </w:tc>
        <w:tc>
          <w:tcPr>
            <w:tcW w:type="dxa" w:w="3816"/>
            <w:vAlign w:val="top"/>
            <w:shd w:fill="F3F6F8"/>
          </w:tcPr>
          <w:p>
            <w:pPr>
              <w:jc w:val="left"/>
            </w:pPr>
            <w:r/>
            <w:r>
              <w:rPr>
                <w:b w:val="0"/>
                <w:sz w:val="12"/>
              </w:rPr>
              <w:t>Opens locked ruin doors or chests; may become trophy after use.</w:t>
            </w:r>
          </w:p>
        </w:tc>
        <w:tc>
          <w:tcPr>
            <w:tcW w:type="dxa" w:w="1224"/>
            <w:vAlign w:val="top"/>
            <w:shd w:fill="F3F6F8"/>
          </w:tcPr>
          <w:p>
            <w:pPr>
              <w:jc w:val="left"/>
            </w:pPr>
            <w:r/>
            <w:r>
              <w:rPr>
                <w:b w:val="0"/>
                <w:sz w:val="12"/>
              </w:rPr>
              <w:t>Alpha</w:t>
            </w:r>
          </w:p>
        </w:tc>
      </w:tr>
      <w:tr>
        <w:tc>
          <w:tcPr>
            <w:tcW w:type="dxa" w:w="2376"/>
            <w:vAlign w:val="top"/>
          </w:tcPr>
          <w:p>
            <w:pPr>
              <w:jc w:val="left"/>
            </w:pPr>
            <w:r/>
            <w:r>
              <w:rPr>
                <w:b w:val="0"/>
                <w:sz w:val="12"/>
              </w:rPr>
              <w:t>item.key.broken_seal_fragment</w:t>
            </w:r>
          </w:p>
        </w:tc>
        <w:tc>
          <w:tcPr>
            <w:tcW w:type="dxa" w:w="2088"/>
            <w:vAlign w:val="top"/>
          </w:tcPr>
          <w:p>
            <w:pPr>
              <w:jc w:val="left"/>
            </w:pPr>
            <w:r/>
            <w:r>
              <w:rPr>
                <w:b w:val="0"/>
                <w:sz w:val="12"/>
              </w:rPr>
              <w:t>Broken Seal Fragment</w:t>
            </w:r>
          </w:p>
        </w:tc>
        <w:tc>
          <w:tcPr>
            <w:tcW w:type="dxa" w:w="2088"/>
            <w:vAlign w:val="top"/>
          </w:tcPr>
          <w:p>
            <w:pPr>
              <w:jc w:val="left"/>
            </w:pPr>
            <w:r/>
            <w:r>
              <w:rPr>
                <w:b w:val="0"/>
                <w:sz w:val="12"/>
              </w:rPr>
              <w:t>Key / Story</w:t>
            </w:r>
          </w:p>
        </w:tc>
        <w:tc>
          <w:tcPr>
            <w:tcW w:type="dxa" w:w="1728"/>
            <w:vAlign w:val="top"/>
          </w:tcPr>
          <w:p>
            <w:pPr>
              <w:jc w:val="left"/>
            </w:pPr>
            <w:r/>
            <w:r>
              <w:rPr>
                <w:b w:val="0"/>
                <w:sz w:val="12"/>
              </w:rPr>
              <w:t>Rare</w:t>
              <w:br/>
              <w:t>T5 Mana</w:t>
            </w:r>
          </w:p>
        </w:tc>
        <w:tc>
          <w:tcPr>
            <w:tcW w:type="dxa" w:w="720"/>
            <w:vAlign w:val="top"/>
          </w:tcPr>
          <w:p>
            <w:pPr>
              <w:jc w:val="left"/>
            </w:pPr>
            <w:r/>
            <w:r>
              <w:rPr>
                <w:b w:val="0"/>
                <w:sz w:val="12"/>
              </w:rPr>
              <w:t>1</w:t>
            </w:r>
          </w:p>
        </w:tc>
        <w:tc>
          <w:tcPr>
            <w:tcW w:type="dxa" w:w="2592"/>
            <w:vAlign w:val="top"/>
          </w:tcPr>
          <w:p>
            <w:pPr>
              <w:jc w:val="left"/>
            </w:pPr>
            <w:r/>
            <w:r>
              <w:rPr>
                <w:b w:val="0"/>
                <w:sz w:val="12"/>
              </w:rPr>
              <w:t>Found in early magical ruins or mini-boss loot.</w:t>
            </w:r>
          </w:p>
        </w:tc>
        <w:tc>
          <w:tcPr>
            <w:tcW w:type="dxa" w:w="3816"/>
            <w:vAlign w:val="top"/>
          </w:tcPr>
          <w:p>
            <w:pPr>
              <w:jc w:val="left"/>
            </w:pPr>
            <w:r/>
            <w:r>
              <w:rPr>
                <w:b w:val="0"/>
                <w:sz w:val="12"/>
              </w:rPr>
              <w:t>Teases portals, rituals, ancient civilisation story.</w:t>
            </w:r>
          </w:p>
        </w:tc>
        <w:tc>
          <w:tcPr>
            <w:tcW w:type="dxa" w:w="1224"/>
            <w:vAlign w:val="top"/>
          </w:tcPr>
          <w:p>
            <w:pPr>
              <w:jc w:val="left"/>
            </w:pPr>
            <w:r/>
            <w:r>
              <w:rPr>
                <w:b w:val="0"/>
                <w:sz w:val="12"/>
              </w:rPr>
              <w:t>Alpha</w:t>
            </w:r>
          </w:p>
        </w:tc>
      </w:tr>
    </w:tbl>
    <w:p/>
    <w:p>
      <w:pPr>
        <w:pStyle w:val="Heading2"/>
      </w:pPr>
      <w:r>
        <w:t>25.3 Final Game Items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376"/>
            <w:vAlign w:val="top"/>
            <w:shd w:fill="1F5B83"/>
          </w:tcPr>
          <w:p>
            <w:pPr>
              <w:jc w:val="left"/>
            </w:pPr>
            <w:r>
              <w:rPr>
                <w:b/>
                <w:color w:val="FFFFFF"/>
              </w:rPr>
            </w:r>
            <w:r>
              <w:rPr>
                <w:b/>
                <w:color w:val="FFFFFF"/>
                <w:sz w:val="13"/>
              </w:rPr>
              <w:t>ID</w:t>
            </w:r>
          </w:p>
        </w:tc>
        <w:tc>
          <w:tcPr>
            <w:tcW w:type="dxa" w:w="2088"/>
            <w:vAlign w:val="top"/>
            <w:shd w:fill="1F5B83"/>
          </w:tcPr>
          <w:p>
            <w:pPr>
              <w:jc w:val="left"/>
            </w:pPr>
            <w:r>
              <w:rPr>
                <w:b/>
                <w:color w:val="FFFFFF"/>
              </w:rPr>
            </w:r>
            <w:r>
              <w:rPr>
                <w:b/>
                <w:color w:val="FFFFFF"/>
                <w:sz w:val="13"/>
              </w:rPr>
              <w:t>Display Name</w:t>
            </w:r>
          </w:p>
        </w:tc>
        <w:tc>
          <w:tcPr>
            <w:tcW w:type="dxa" w:w="2088"/>
            <w:vAlign w:val="top"/>
            <w:shd w:fill="1F5B83"/>
          </w:tcPr>
          <w:p>
            <w:pPr>
              <w:jc w:val="left"/>
            </w:pPr>
            <w:r>
              <w:rPr>
                <w:b/>
                <w:color w:val="FFFFFF"/>
              </w:rPr>
            </w:r>
            <w:r>
              <w:rPr>
                <w:b/>
                <w:color w:val="FFFFFF"/>
                <w:sz w:val="13"/>
              </w:rPr>
              <w:t>Category</w:t>
            </w:r>
          </w:p>
        </w:tc>
        <w:tc>
          <w:tcPr>
            <w:tcW w:type="dxa" w:w="1728"/>
            <w:vAlign w:val="top"/>
            <w:shd w:fill="1F5B83"/>
          </w:tcPr>
          <w:p>
            <w:pPr>
              <w:jc w:val="left"/>
            </w:pPr>
            <w:r>
              <w:rPr>
                <w:b/>
                <w:color w:val="FFFFFF"/>
              </w:rPr>
            </w:r>
            <w:r>
              <w:rPr>
                <w:b/>
                <w:color w:val="FFFFFF"/>
                <w:sz w:val="13"/>
              </w:rPr>
              <w:t>Rarity / Tier</w:t>
            </w:r>
          </w:p>
        </w:tc>
        <w:tc>
          <w:tcPr>
            <w:tcW w:type="dxa" w:w="720"/>
            <w:vAlign w:val="top"/>
            <w:shd w:fill="1F5B83"/>
          </w:tcPr>
          <w:p>
            <w:pPr>
              <w:jc w:val="left"/>
            </w:pPr>
            <w:r>
              <w:rPr>
                <w:b/>
                <w:color w:val="FFFFFF"/>
              </w:rPr>
            </w:r>
            <w:r>
              <w:rPr>
                <w:b/>
                <w:color w:val="FFFFFF"/>
                <w:sz w:val="13"/>
              </w:rPr>
              <w:t>Stack</w:t>
            </w:r>
          </w:p>
        </w:tc>
        <w:tc>
          <w:tcPr>
            <w:tcW w:type="dxa" w:w="2592"/>
            <w:vAlign w:val="top"/>
            <w:shd w:fill="1F5B83"/>
          </w:tcPr>
          <w:p>
            <w:pPr>
              <w:jc w:val="left"/>
            </w:pPr>
            <w:r>
              <w:rPr>
                <w:b/>
                <w:color w:val="FFFFFF"/>
              </w:rPr>
            </w:r>
            <w:r>
              <w:rPr>
                <w:b/>
                <w:color w:val="FFFFFF"/>
                <w:sz w:val="13"/>
              </w:rPr>
              <w:t>Source</w:t>
            </w:r>
          </w:p>
        </w:tc>
        <w:tc>
          <w:tcPr>
            <w:tcW w:type="dxa" w:w="3816"/>
            <w:vAlign w:val="top"/>
            <w:shd w:fill="1F5B83"/>
          </w:tcPr>
          <w:p>
            <w:pPr>
              <w:jc w:val="left"/>
            </w:pPr>
            <w:r>
              <w:rPr>
                <w:b/>
                <w:color w:val="FFFFFF"/>
              </w:rPr>
            </w:r>
            <w:r>
              <w:rPr>
                <w:b/>
                <w:color w:val="FFFFFF"/>
                <w:sz w:val="13"/>
              </w:rPr>
              <w:t>Main Uses / Connections</w:t>
            </w:r>
          </w:p>
        </w:tc>
        <w:tc>
          <w:tcPr>
            <w:tcW w:type="dxa" w:w="1224"/>
            <w:vAlign w:val="top"/>
            <w:shd w:fill="1F5B83"/>
          </w:tcPr>
          <w:p>
            <w:pPr>
              <w:jc w:val="left"/>
            </w:pPr>
            <w:r>
              <w:rPr>
                <w:b/>
                <w:color w:val="FFFFFF"/>
              </w:rPr>
            </w:r>
            <w:r>
              <w:rPr>
                <w:b/>
                <w:color w:val="FFFFFF"/>
                <w:sz w:val="13"/>
              </w:rPr>
              <w:t>Scope</w:t>
            </w:r>
          </w:p>
        </w:tc>
      </w:tr>
      <w:tr>
        <w:tc>
          <w:tcPr>
            <w:tcW w:type="dxa" w:w="2376"/>
            <w:vAlign w:val="top"/>
          </w:tcPr>
          <w:p>
            <w:pPr>
              <w:jc w:val="left"/>
            </w:pPr>
            <w:r/>
            <w:r>
              <w:rPr>
                <w:b w:val="0"/>
                <w:sz w:val="12"/>
              </w:rPr>
              <w:t>item.material.arcane_alloy_ingot</w:t>
            </w:r>
          </w:p>
        </w:tc>
        <w:tc>
          <w:tcPr>
            <w:tcW w:type="dxa" w:w="2088"/>
            <w:vAlign w:val="top"/>
          </w:tcPr>
          <w:p>
            <w:pPr>
              <w:jc w:val="left"/>
            </w:pPr>
            <w:r/>
            <w:r>
              <w:rPr>
                <w:b w:val="0"/>
                <w:sz w:val="12"/>
              </w:rPr>
              <w:t>Arcane Alloy Ingot</w:t>
            </w:r>
          </w:p>
        </w:tc>
        <w:tc>
          <w:tcPr>
            <w:tcW w:type="dxa" w:w="2088"/>
            <w:vAlign w:val="top"/>
          </w:tcPr>
          <w:p>
            <w:pPr>
              <w:jc w:val="left"/>
            </w:pPr>
            <w:r/>
            <w:r>
              <w:rPr>
                <w:b w:val="0"/>
                <w:sz w:val="12"/>
              </w:rPr>
              <w:t>Refined Material / Magitech</w:t>
            </w:r>
          </w:p>
        </w:tc>
        <w:tc>
          <w:tcPr>
            <w:tcW w:type="dxa" w:w="1728"/>
            <w:vAlign w:val="top"/>
          </w:tcPr>
          <w:p>
            <w:pPr>
              <w:jc w:val="left"/>
            </w:pPr>
            <w:r/>
            <w:r>
              <w:rPr>
                <w:b w:val="0"/>
                <w:sz w:val="12"/>
              </w:rPr>
              <w:t>Rare</w:t>
              <w:br/>
              <w:t>T6 Arcane Alloy</w:t>
            </w:r>
          </w:p>
        </w:tc>
        <w:tc>
          <w:tcPr>
            <w:tcW w:type="dxa" w:w="720"/>
            <w:vAlign w:val="top"/>
          </w:tcPr>
          <w:p>
            <w:pPr>
              <w:jc w:val="left"/>
            </w:pPr>
            <w:r/>
            <w:r>
              <w:rPr>
                <w:b w:val="0"/>
                <w:sz w:val="12"/>
              </w:rPr>
              <w:t>64</w:t>
            </w:r>
          </w:p>
        </w:tc>
        <w:tc>
          <w:tcPr>
            <w:tcW w:type="dxa" w:w="2592"/>
            <w:vAlign w:val="top"/>
          </w:tcPr>
          <w:p>
            <w:pPr>
              <w:jc w:val="left"/>
            </w:pPr>
            <w:r/>
            <w:r>
              <w:rPr>
                <w:b w:val="0"/>
                <w:sz w:val="12"/>
              </w:rPr>
              <w:t>Advanced smelting of steel, mana crystal, and catalysts.</w:t>
            </w:r>
          </w:p>
        </w:tc>
        <w:tc>
          <w:tcPr>
            <w:tcW w:type="dxa" w:w="3816"/>
            <w:vAlign w:val="top"/>
          </w:tcPr>
          <w:p>
            <w:pPr>
              <w:jc w:val="left"/>
            </w:pPr>
            <w:r/>
            <w:r>
              <w:rPr>
                <w:b w:val="0"/>
                <w:sz w:val="12"/>
              </w:rPr>
              <w:t>Hybrid machines, arcane tools, portals, high-tier village wards.</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item.material.mythril_ingot</w:t>
            </w:r>
          </w:p>
        </w:tc>
        <w:tc>
          <w:tcPr>
            <w:tcW w:type="dxa" w:w="2088"/>
            <w:vAlign w:val="top"/>
            <w:shd w:fill="F3F6F8"/>
          </w:tcPr>
          <w:p>
            <w:pPr>
              <w:jc w:val="left"/>
            </w:pPr>
            <w:r/>
            <w:r>
              <w:rPr>
                <w:b w:val="0"/>
                <w:sz w:val="12"/>
              </w:rPr>
              <w:t>Mythril Ingot</w:t>
            </w:r>
          </w:p>
        </w:tc>
        <w:tc>
          <w:tcPr>
            <w:tcW w:type="dxa" w:w="2088"/>
            <w:vAlign w:val="top"/>
            <w:shd w:fill="F3F6F8"/>
          </w:tcPr>
          <w:p>
            <w:pPr>
              <w:jc w:val="left"/>
            </w:pPr>
            <w:r/>
            <w:r>
              <w:rPr>
                <w:b w:val="0"/>
                <w:sz w:val="12"/>
              </w:rPr>
              <w:t>Refined Material / Magical Metal</w:t>
            </w:r>
          </w:p>
        </w:tc>
        <w:tc>
          <w:tcPr>
            <w:tcW w:type="dxa" w:w="1728"/>
            <w:vAlign w:val="top"/>
            <w:shd w:fill="F3F6F8"/>
          </w:tcPr>
          <w:p>
            <w:pPr>
              <w:jc w:val="left"/>
            </w:pPr>
            <w:r/>
            <w:r>
              <w:rPr>
                <w:b w:val="0"/>
                <w:sz w:val="12"/>
              </w:rPr>
              <w:t>Epic</w:t>
              <w:br/>
              <w:t>T7 Mythril</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Rare ore, dimension source, or ancient forge output.</w:t>
            </w:r>
          </w:p>
        </w:tc>
        <w:tc>
          <w:tcPr>
            <w:tcW w:type="dxa" w:w="3816"/>
            <w:vAlign w:val="top"/>
            <w:shd w:fill="F3F6F8"/>
          </w:tcPr>
          <w:p>
            <w:pPr>
              <w:jc w:val="left"/>
            </w:pPr>
            <w:r/>
            <w:r>
              <w:rPr>
                <w:b w:val="0"/>
                <w:sz w:val="12"/>
              </w:rPr>
              <w:t>High-tier magic gear, enchantment, lightweight machines.</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item.realm.fae_seed</w:t>
            </w:r>
          </w:p>
        </w:tc>
        <w:tc>
          <w:tcPr>
            <w:tcW w:type="dxa" w:w="2088"/>
            <w:vAlign w:val="top"/>
          </w:tcPr>
          <w:p>
            <w:pPr>
              <w:jc w:val="left"/>
            </w:pPr>
            <w:r/>
            <w:r>
              <w:rPr>
                <w:b w:val="0"/>
                <w:sz w:val="12"/>
              </w:rPr>
              <w:t>Fae Seed</w:t>
            </w:r>
          </w:p>
        </w:tc>
        <w:tc>
          <w:tcPr>
            <w:tcW w:type="dxa" w:w="2088"/>
            <w:vAlign w:val="top"/>
          </w:tcPr>
          <w:p>
            <w:pPr>
              <w:jc w:val="left"/>
            </w:pPr>
            <w:r/>
            <w:r>
              <w:rPr>
                <w:b w:val="0"/>
                <w:sz w:val="12"/>
              </w:rPr>
              <w:t>Dimension Item / Nature</w:t>
            </w:r>
          </w:p>
        </w:tc>
        <w:tc>
          <w:tcPr>
            <w:tcW w:type="dxa" w:w="1728"/>
            <w:vAlign w:val="top"/>
          </w:tcPr>
          <w:p>
            <w:pPr>
              <w:jc w:val="left"/>
            </w:pPr>
            <w:r/>
            <w:r>
              <w:rPr>
                <w:b w:val="0"/>
                <w:sz w:val="12"/>
              </w:rPr>
              <w:t>Rare</w:t>
              <w:br/>
              <w:t>T6 Realm</w:t>
            </w:r>
          </w:p>
        </w:tc>
        <w:tc>
          <w:tcPr>
            <w:tcW w:type="dxa" w:w="720"/>
            <w:vAlign w:val="top"/>
          </w:tcPr>
          <w:p>
            <w:pPr>
              <w:jc w:val="left"/>
            </w:pPr>
            <w:r/>
            <w:r>
              <w:rPr>
                <w:b w:val="0"/>
                <w:sz w:val="12"/>
              </w:rPr>
              <w:t>16</w:t>
            </w:r>
          </w:p>
        </w:tc>
        <w:tc>
          <w:tcPr>
            <w:tcW w:type="dxa" w:w="2592"/>
            <w:vAlign w:val="top"/>
          </w:tcPr>
          <w:p>
            <w:pPr>
              <w:jc w:val="left"/>
            </w:pPr>
            <w:r/>
            <w:r>
              <w:rPr>
                <w:b w:val="0"/>
                <w:sz w:val="12"/>
              </w:rPr>
              <w:t>Fae realm trees, living forest shrines, race story rewards.</w:t>
            </w:r>
          </w:p>
        </w:tc>
        <w:tc>
          <w:tcPr>
            <w:tcW w:type="dxa" w:w="3816"/>
            <w:vAlign w:val="top"/>
          </w:tcPr>
          <w:p>
            <w:pPr>
              <w:jc w:val="left"/>
            </w:pPr>
            <w:r/>
            <w:r>
              <w:rPr>
                <w:b w:val="0"/>
                <w:sz w:val="12"/>
              </w:rPr>
              <w:t>Living wood, nature magic, crop miracles, village growth.</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item.realm.infernal_ash</w:t>
            </w:r>
          </w:p>
        </w:tc>
        <w:tc>
          <w:tcPr>
            <w:tcW w:type="dxa" w:w="2088"/>
            <w:vAlign w:val="top"/>
            <w:shd w:fill="F3F6F8"/>
          </w:tcPr>
          <w:p>
            <w:pPr>
              <w:jc w:val="left"/>
            </w:pPr>
            <w:r/>
            <w:r>
              <w:rPr>
                <w:b w:val="0"/>
                <w:sz w:val="12"/>
              </w:rPr>
              <w:t>Infernal Ash</w:t>
            </w:r>
          </w:p>
        </w:tc>
        <w:tc>
          <w:tcPr>
            <w:tcW w:type="dxa" w:w="2088"/>
            <w:vAlign w:val="top"/>
            <w:shd w:fill="F3F6F8"/>
          </w:tcPr>
          <w:p>
            <w:pPr>
              <w:jc w:val="left"/>
            </w:pPr>
            <w:r/>
            <w:r>
              <w:rPr>
                <w:b w:val="0"/>
                <w:sz w:val="12"/>
              </w:rPr>
              <w:t>Dimension Item / Infernal</w:t>
            </w:r>
          </w:p>
        </w:tc>
        <w:tc>
          <w:tcPr>
            <w:tcW w:type="dxa" w:w="1728"/>
            <w:vAlign w:val="top"/>
            <w:shd w:fill="F3F6F8"/>
          </w:tcPr>
          <w:p>
            <w:pPr>
              <w:jc w:val="left"/>
            </w:pPr>
            <w:r/>
            <w:r>
              <w:rPr>
                <w:b w:val="0"/>
                <w:sz w:val="12"/>
              </w:rPr>
              <w:t>Rare</w:t>
              <w:br/>
              <w:t>T7 Realm</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Infernal realm terrain, volcanic bosses, dangerous rituals.</w:t>
            </w:r>
          </w:p>
        </w:tc>
        <w:tc>
          <w:tcPr>
            <w:tcW w:type="dxa" w:w="3816"/>
            <w:vAlign w:val="top"/>
            <w:shd w:fill="F3F6F8"/>
          </w:tcPr>
          <w:p>
            <w:pPr>
              <w:jc w:val="left"/>
            </w:pPr>
            <w:r/>
            <w:r>
              <w:rPr>
                <w:b w:val="0"/>
                <w:sz w:val="12"/>
              </w:rPr>
              <w:t>Fire magic, high heat smelting, cursed crafting.</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item.realm.deep_forge_ember</w:t>
            </w:r>
          </w:p>
        </w:tc>
        <w:tc>
          <w:tcPr>
            <w:tcW w:type="dxa" w:w="2088"/>
            <w:vAlign w:val="top"/>
          </w:tcPr>
          <w:p>
            <w:pPr>
              <w:jc w:val="left"/>
            </w:pPr>
            <w:r/>
            <w:r>
              <w:rPr>
                <w:b w:val="0"/>
                <w:sz w:val="12"/>
              </w:rPr>
              <w:t>Deep Forge Ember</w:t>
            </w:r>
          </w:p>
        </w:tc>
        <w:tc>
          <w:tcPr>
            <w:tcW w:type="dxa" w:w="2088"/>
            <w:vAlign w:val="top"/>
          </w:tcPr>
          <w:p>
            <w:pPr>
              <w:jc w:val="left"/>
            </w:pPr>
            <w:r/>
            <w:r>
              <w:rPr>
                <w:b w:val="0"/>
                <w:sz w:val="12"/>
              </w:rPr>
              <w:t>Dimension Item / Deep Forge</w:t>
            </w:r>
          </w:p>
        </w:tc>
        <w:tc>
          <w:tcPr>
            <w:tcW w:type="dxa" w:w="1728"/>
            <w:vAlign w:val="top"/>
          </w:tcPr>
          <w:p>
            <w:pPr>
              <w:jc w:val="left"/>
            </w:pPr>
            <w:r/>
            <w:r>
              <w:rPr>
                <w:b w:val="0"/>
                <w:sz w:val="12"/>
              </w:rPr>
              <w:t>Epic</w:t>
              <w:br/>
              <w:t>T7 Realm</w:t>
            </w:r>
          </w:p>
        </w:tc>
        <w:tc>
          <w:tcPr>
            <w:tcW w:type="dxa" w:w="720"/>
            <w:vAlign w:val="top"/>
          </w:tcPr>
          <w:p>
            <w:pPr>
              <w:jc w:val="left"/>
            </w:pPr>
            <w:r/>
            <w:r>
              <w:rPr>
                <w:b w:val="0"/>
                <w:sz w:val="12"/>
              </w:rPr>
              <w:t>16</w:t>
            </w:r>
          </w:p>
        </w:tc>
        <w:tc>
          <w:tcPr>
            <w:tcW w:type="dxa" w:w="2592"/>
            <w:vAlign w:val="top"/>
          </w:tcPr>
          <w:p>
            <w:pPr>
              <w:jc w:val="left"/>
            </w:pPr>
            <w:r/>
            <w:r>
              <w:rPr>
                <w:b w:val="0"/>
                <w:sz w:val="12"/>
              </w:rPr>
              <w:t>Deep Forge realm, dwarven/forge story arc, boss reward.</w:t>
            </w:r>
          </w:p>
        </w:tc>
        <w:tc>
          <w:tcPr>
            <w:tcW w:type="dxa" w:w="3816"/>
            <w:vAlign w:val="top"/>
          </w:tcPr>
          <w:p>
            <w:pPr>
              <w:jc w:val="left"/>
            </w:pPr>
            <w:r/>
            <w:r>
              <w:rPr>
                <w:b w:val="0"/>
                <w:sz w:val="12"/>
              </w:rPr>
              <w:t>Ancient forging, rune engines, advanced steel/arcane alloy.</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item.magic.essence_shadow</w:t>
            </w:r>
          </w:p>
        </w:tc>
        <w:tc>
          <w:tcPr>
            <w:tcW w:type="dxa" w:w="2088"/>
            <w:vAlign w:val="top"/>
            <w:shd w:fill="F3F6F8"/>
          </w:tcPr>
          <w:p>
            <w:pPr>
              <w:jc w:val="left"/>
            </w:pPr>
            <w:r/>
            <w:r>
              <w:rPr>
                <w:b w:val="0"/>
                <w:sz w:val="12"/>
              </w:rPr>
              <w:t>Shadow Essence</w:t>
            </w:r>
          </w:p>
        </w:tc>
        <w:tc>
          <w:tcPr>
            <w:tcW w:type="dxa" w:w="2088"/>
            <w:vAlign w:val="top"/>
            <w:shd w:fill="F3F6F8"/>
          </w:tcPr>
          <w:p>
            <w:pPr>
              <w:jc w:val="left"/>
            </w:pPr>
            <w:r/>
            <w:r>
              <w:rPr>
                <w:b w:val="0"/>
                <w:sz w:val="12"/>
              </w:rPr>
              <w:t>Forbidden Magic Component</w:t>
            </w:r>
          </w:p>
        </w:tc>
        <w:tc>
          <w:tcPr>
            <w:tcW w:type="dxa" w:w="1728"/>
            <w:vAlign w:val="top"/>
            <w:shd w:fill="F3F6F8"/>
          </w:tcPr>
          <w:p>
            <w:pPr>
              <w:jc w:val="left"/>
            </w:pPr>
            <w:r/>
            <w:r>
              <w:rPr>
                <w:b w:val="0"/>
                <w:sz w:val="12"/>
              </w:rPr>
              <w:t>Rare</w:t>
              <w:br/>
              <w:t>T6 Shadow</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Dark creatures, corruption zones, forbidden rituals.</w:t>
            </w:r>
          </w:p>
        </w:tc>
        <w:tc>
          <w:tcPr>
            <w:tcW w:type="dxa" w:w="3816"/>
            <w:vAlign w:val="top"/>
            <w:shd w:fill="F3F6F8"/>
          </w:tcPr>
          <w:p>
            <w:pPr>
              <w:jc w:val="left"/>
            </w:pPr>
            <w:r/>
            <w:r>
              <w:rPr>
                <w:b w:val="0"/>
                <w:sz w:val="12"/>
              </w:rPr>
              <w:t>Curses, stealth magic, evil paths, corruption risk.</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item.magic.heart_golem_clay</w:t>
            </w:r>
          </w:p>
        </w:tc>
        <w:tc>
          <w:tcPr>
            <w:tcW w:type="dxa" w:w="2088"/>
            <w:vAlign w:val="top"/>
          </w:tcPr>
          <w:p>
            <w:pPr>
              <w:jc w:val="left"/>
            </w:pPr>
            <w:r/>
            <w:r>
              <w:rPr>
                <w:b w:val="0"/>
                <w:sz w:val="12"/>
              </w:rPr>
              <w:t>Clay Golem Heart</w:t>
            </w:r>
          </w:p>
        </w:tc>
        <w:tc>
          <w:tcPr>
            <w:tcW w:type="dxa" w:w="2088"/>
            <w:vAlign w:val="top"/>
          </w:tcPr>
          <w:p>
            <w:pPr>
              <w:jc w:val="left"/>
            </w:pPr>
            <w:r/>
            <w:r>
              <w:rPr>
                <w:b w:val="0"/>
                <w:sz w:val="12"/>
              </w:rPr>
              <w:t>Golemancy Component</w:t>
            </w:r>
          </w:p>
        </w:tc>
        <w:tc>
          <w:tcPr>
            <w:tcW w:type="dxa" w:w="1728"/>
            <w:vAlign w:val="top"/>
          </w:tcPr>
          <w:p>
            <w:pPr>
              <w:jc w:val="left"/>
            </w:pPr>
            <w:r/>
            <w:r>
              <w:rPr>
                <w:b w:val="0"/>
                <w:sz w:val="12"/>
              </w:rPr>
              <w:t>Rare</w:t>
              <w:br/>
              <w:t>T6 Golemancy</w:t>
            </w:r>
          </w:p>
        </w:tc>
        <w:tc>
          <w:tcPr>
            <w:tcW w:type="dxa" w:w="720"/>
            <w:vAlign w:val="top"/>
          </w:tcPr>
          <w:p>
            <w:pPr>
              <w:jc w:val="left"/>
            </w:pPr>
            <w:r/>
            <w:r>
              <w:rPr>
                <w:b w:val="0"/>
                <w:sz w:val="12"/>
              </w:rPr>
              <w:t>16</w:t>
            </w:r>
          </w:p>
        </w:tc>
        <w:tc>
          <w:tcPr>
            <w:tcW w:type="dxa" w:w="2592"/>
            <w:vAlign w:val="top"/>
          </w:tcPr>
          <w:p>
            <w:pPr>
              <w:jc w:val="left"/>
            </w:pPr>
            <w:r/>
            <w:r>
              <w:rPr>
                <w:b w:val="0"/>
                <w:sz w:val="12"/>
              </w:rPr>
              <w:t>Golemancy research, clay/stone/mana ritual crafting.</w:t>
            </w:r>
          </w:p>
        </w:tc>
        <w:tc>
          <w:tcPr>
            <w:tcW w:type="dxa" w:w="3816"/>
            <w:vAlign w:val="top"/>
          </w:tcPr>
          <w:p>
            <w:pPr>
              <w:jc w:val="left"/>
            </w:pPr>
            <w:r/>
            <w:r>
              <w:rPr>
                <w:b w:val="0"/>
                <w:sz w:val="12"/>
              </w:rPr>
              <w:t>Creates first golem workers, haulers, repairers.</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item.component.rune_engine_core</w:t>
            </w:r>
          </w:p>
        </w:tc>
        <w:tc>
          <w:tcPr>
            <w:tcW w:type="dxa" w:w="2088"/>
            <w:vAlign w:val="top"/>
            <w:shd w:fill="F3F6F8"/>
          </w:tcPr>
          <w:p>
            <w:pPr>
              <w:jc w:val="left"/>
            </w:pPr>
            <w:r/>
            <w:r>
              <w:rPr>
                <w:b w:val="0"/>
                <w:sz w:val="12"/>
              </w:rPr>
              <w:t>Rune Engine Core</w:t>
            </w:r>
          </w:p>
        </w:tc>
        <w:tc>
          <w:tcPr>
            <w:tcW w:type="dxa" w:w="2088"/>
            <w:vAlign w:val="top"/>
            <w:shd w:fill="F3F6F8"/>
          </w:tcPr>
          <w:p>
            <w:pPr>
              <w:jc w:val="left"/>
            </w:pPr>
            <w:r/>
            <w:r>
              <w:rPr>
                <w:b w:val="0"/>
                <w:sz w:val="12"/>
              </w:rPr>
              <w:t>Magic Machine Component / Power</w:t>
            </w:r>
          </w:p>
        </w:tc>
        <w:tc>
          <w:tcPr>
            <w:tcW w:type="dxa" w:w="1728"/>
            <w:vAlign w:val="top"/>
            <w:shd w:fill="F3F6F8"/>
          </w:tcPr>
          <w:p>
            <w:pPr>
              <w:jc w:val="left"/>
            </w:pPr>
            <w:r/>
            <w:r>
              <w:rPr>
                <w:b w:val="0"/>
                <w:sz w:val="12"/>
              </w:rPr>
              <w:t>Rare</w:t>
              <w:br/>
              <w:t>T6 Arcane Alloy</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Arcane assembler using mana coil, runes, and alloy.</w:t>
            </w:r>
          </w:p>
        </w:tc>
        <w:tc>
          <w:tcPr>
            <w:tcW w:type="dxa" w:w="3816"/>
            <w:vAlign w:val="top"/>
            <w:shd w:fill="F3F6F8"/>
          </w:tcPr>
          <w:p>
            <w:pPr>
              <w:jc w:val="left"/>
            </w:pPr>
            <w:r/>
            <w:r>
              <w:rPr>
                <w:b w:val="0"/>
                <w:sz w:val="12"/>
              </w:rPr>
              <w:t>Rune engine block, city infrastructure, high-tier automation.</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item.component.portal_stabiliser</w:t>
            </w:r>
          </w:p>
        </w:tc>
        <w:tc>
          <w:tcPr>
            <w:tcW w:type="dxa" w:w="2088"/>
            <w:vAlign w:val="top"/>
          </w:tcPr>
          <w:p>
            <w:pPr>
              <w:jc w:val="left"/>
            </w:pPr>
            <w:r/>
            <w:r>
              <w:rPr>
                <w:b w:val="0"/>
                <w:sz w:val="12"/>
              </w:rPr>
              <w:t>Portal Stabiliser</w:t>
            </w:r>
          </w:p>
        </w:tc>
        <w:tc>
          <w:tcPr>
            <w:tcW w:type="dxa" w:w="2088"/>
            <w:vAlign w:val="top"/>
          </w:tcPr>
          <w:p>
            <w:pPr>
              <w:jc w:val="left"/>
            </w:pPr>
            <w:r/>
            <w:r>
              <w:rPr>
                <w:b w:val="0"/>
                <w:sz w:val="12"/>
              </w:rPr>
              <w:t>Magic Machine Component / Portal</w:t>
            </w:r>
          </w:p>
        </w:tc>
        <w:tc>
          <w:tcPr>
            <w:tcW w:type="dxa" w:w="1728"/>
            <w:vAlign w:val="top"/>
          </w:tcPr>
          <w:p>
            <w:pPr>
              <w:jc w:val="left"/>
            </w:pPr>
            <w:r/>
            <w:r>
              <w:rPr>
                <w:b w:val="0"/>
                <w:sz w:val="12"/>
              </w:rPr>
              <w:t>Epic</w:t>
              <w:br/>
              <w:t>T8 Voidstone</w:t>
            </w:r>
          </w:p>
        </w:tc>
        <w:tc>
          <w:tcPr>
            <w:tcW w:type="dxa" w:w="720"/>
            <w:vAlign w:val="top"/>
          </w:tcPr>
          <w:p>
            <w:pPr>
              <w:jc w:val="left"/>
            </w:pPr>
            <w:r/>
            <w:r>
              <w:rPr>
                <w:b w:val="0"/>
                <w:sz w:val="12"/>
              </w:rPr>
              <w:t>8</w:t>
            </w:r>
          </w:p>
        </w:tc>
        <w:tc>
          <w:tcPr>
            <w:tcW w:type="dxa" w:w="2592"/>
            <w:vAlign w:val="top"/>
          </w:tcPr>
          <w:p>
            <w:pPr>
              <w:jc w:val="left"/>
            </w:pPr>
            <w:r/>
            <w:r>
              <w:rPr>
                <w:b w:val="0"/>
                <w:sz w:val="12"/>
              </w:rPr>
              <w:t>Crafted from voidstone, arcane alloy, and ancient knowledge.</w:t>
            </w:r>
          </w:p>
        </w:tc>
        <w:tc>
          <w:tcPr>
            <w:tcW w:type="dxa" w:w="3816"/>
            <w:vAlign w:val="top"/>
          </w:tcPr>
          <w:p>
            <w:pPr>
              <w:jc w:val="left"/>
            </w:pPr>
            <w:r/>
            <w:r>
              <w:rPr>
                <w:b w:val="0"/>
                <w:sz w:val="12"/>
              </w:rPr>
              <w:t>Portal frames, linked warehouses, dimension logistics.</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item.component.golem_command_glyph</w:t>
            </w:r>
          </w:p>
        </w:tc>
        <w:tc>
          <w:tcPr>
            <w:tcW w:type="dxa" w:w="2088"/>
            <w:vAlign w:val="top"/>
            <w:shd w:fill="F3F6F8"/>
          </w:tcPr>
          <w:p>
            <w:pPr>
              <w:jc w:val="left"/>
            </w:pPr>
            <w:r/>
            <w:r>
              <w:rPr>
                <w:b w:val="0"/>
                <w:sz w:val="12"/>
              </w:rPr>
              <w:t>Golem Command Glyph</w:t>
            </w:r>
          </w:p>
        </w:tc>
        <w:tc>
          <w:tcPr>
            <w:tcW w:type="dxa" w:w="2088"/>
            <w:vAlign w:val="top"/>
            <w:shd w:fill="F3F6F8"/>
          </w:tcPr>
          <w:p>
            <w:pPr>
              <w:jc w:val="left"/>
            </w:pPr>
            <w:r/>
            <w:r>
              <w:rPr>
                <w:b w:val="0"/>
                <w:sz w:val="12"/>
              </w:rPr>
              <w:t>Golemancy Component / Logic</w:t>
            </w:r>
          </w:p>
        </w:tc>
        <w:tc>
          <w:tcPr>
            <w:tcW w:type="dxa" w:w="1728"/>
            <w:vAlign w:val="top"/>
            <w:shd w:fill="F3F6F8"/>
          </w:tcPr>
          <w:p>
            <w:pPr>
              <w:jc w:val="left"/>
            </w:pPr>
            <w:r/>
            <w:r>
              <w:rPr>
                <w:b w:val="0"/>
                <w:sz w:val="12"/>
              </w:rPr>
              <w:t>Rare</w:t>
              <w:br/>
              <w:t>T6 Golemancy</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Rune table/arcane assembler after golemancy research.</w:t>
            </w:r>
          </w:p>
        </w:tc>
        <w:tc>
          <w:tcPr>
            <w:tcW w:type="dxa" w:w="3816"/>
            <w:vAlign w:val="top"/>
            <w:shd w:fill="F3F6F8"/>
          </w:tcPr>
          <w:p>
            <w:pPr>
              <w:jc w:val="left"/>
            </w:pPr>
            <w:r/>
            <w:r>
              <w:rPr>
                <w:b w:val="0"/>
                <w:sz w:val="12"/>
              </w:rPr>
              <w:t>Golem workstation, task assignment, labour automation.</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item.artifact.ancient_machine_core</w:t>
            </w:r>
          </w:p>
        </w:tc>
        <w:tc>
          <w:tcPr>
            <w:tcW w:type="dxa" w:w="2088"/>
            <w:vAlign w:val="top"/>
          </w:tcPr>
          <w:p>
            <w:pPr>
              <w:jc w:val="left"/>
            </w:pPr>
            <w:r/>
            <w:r>
              <w:rPr>
                <w:b w:val="0"/>
                <w:sz w:val="12"/>
              </w:rPr>
              <w:t>Ancient Machine Core</w:t>
            </w:r>
          </w:p>
        </w:tc>
        <w:tc>
          <w:tcPr>
            <w:tcW w:type="dxa" w:w="2088"/>
            <w:vAlign w:val="top"/>
          </w:tcPr>
          <w:p>
            <w:pPr>
              <w:jc w:val="left"/>
            </w:pPr>
            <w:r/>
            <w:r>
              <w:rPr>
                <w:b w:val="0"/>
                <w:sz w:val="12"/>
              </w:rPr>
              <w:t>Relic / Ancient Tech</w:t>
            </w:r>
          </w:p>
        </w:tc>
        <w:tc>
          <w:tcPr>
            <w:tcW w:type="dxa" w:w="1728"/>
            <w:vAlign w:val="top"/>
          </w:tcPr>
          <w:p>
            <w:pPr>
              <w:jc w:val="left"/>
            </w:pPr>
            <w:r/>
            <w:r>
              <w:rPr>
                <w:b w:val="0"/>
                <w:sz w:val="12"/>
              </w:rPr>
              <w:t>Relic</w:t>
              <w:br/>
              <w:t>T8 Ancient</w:t>
            </w:r>
          </w:p>
        </w:tc>
        <w:tc>
          <w:tcPr>
            <w:tcW w:type="dxa" w:w="720"/>
            <w:vAlign w:val="top"/>
          </w:tcPr>
          <w:p>
            <w:pPr>
              <w:jc w:val="left"/>
            </w:pPr>
            <w:r/>
            <w:r>
              <w:rPr>
                <w:b w:val="0"/>
                <w:sz w:val="12"/>
              </w:rPr>
              <w:t>1</w:t>
            </w:r>
          </w:p>
        </w:tc>
        <w:tc>
          <w:tcPr>
            <w:tcW w:type="dxa" w:w="2592"/>
            <w:vAlign w:val="top"/>
          </w:tcPr>
          <w:p>
            <w:pPr>
              <w:jc w:val="left"/>
            </w:pPr>
            <w:r/>
            <w:r>
              <w:rPr>
                <w:b w:val="0"/>
                <w:sz w:val="12"/>
              </w:rPr>
              <w:t>Major ruin, ancient machine dungeon, boss reward.</w:t>
            </w:r>
          </w:p>
        </w:tc>
        <w:tc>
          <w:tcPr>
            <w:tcW w:type="dxa" w:w="3816"/>
            <w:vAlign w:val="top"/>
          </w:tcPr>
          <w:p>
            <w:pPr>
              <w:jc w:val="left"/>
            </w:pPr>
            <w:r/>
            <w:r>
              <w:rPr>
                <w:b w:val="0"/>
                <w:sz w:val="12"/>
              </w:rPr>
              <w:t>Unlocks ancient tech, arcane assembler upgrades, story gates.</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item.artifact.living_crown_seed</w:t>
            </w:r>
          </w:p>
        </w:tc>
        <w:tc>
          <w:tcPr>
            <w:tcW w:type="dxa" w:w="2088"/>
            <w:vAlign w:val="top"/>
            <w:shd w:fill="F3F6F8"/>
          </w:tcPr>
          <w:p>
            <w:pPr>
              <w:jc w:val="left"/>
            </w:pPr>
            <w:r/>
            <w:r>
              <w:rPr>
                <w:b w:val="0"/>
                <w:sz w:val="12"/>
              </w:rPr>
              <w:t>Living Crown Seed</w:t>
            </w:r>
          </w:p>
        </w:tc>
        <w:tc>
          <w:tcPr>
            <w:tcW w:type="dxa" w:w="2088"/>
            <w:vAlign w:val="top"/>
            <w:shd w:fill="F3F6F8"/>
          </w:tcPr>
          <w:p>
            <w:pPr>
              <w:jc w:val="left"/>
            </w:pPr>
            <w:r/>
            <w:r>
              <w:rPr>
                <w:b w:val="0"/>
                <w:sz w:val="12"/>
              </w:rPr>
              <w:t>Relic / Nature</w:t>
            </w:r>
          </w:p>
        </w:tc>
        <w:tc>
          <w:tcPr>
            <w:tcW w:type="dxa" w:w="1728"/>
            <w:vAlign w:val="top"/>
            <w:shd w:fill="F3F6F8"/>
          </w:tcPr>
          <w:p>
            <w:pPr>
              <w:jc w:val="left"/>
            </w:pPr>
            <w:r/>
            <w:r>
              <w:rPr>
                <w:b w:val="0"/>
                <w:sz w:val="12"/>
              </w:rPr>
              <w:t>Legendary</w:t>
              <w:br/>
              <w:t>T7 Realm</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Major forest/Fae race story reward.</w:t>
            </w:r>
          </w:p>
        </w:tc>
        <w:tc>
          <w:tcPr>
            <w:tcW w:type="dxa" w:w="3816"/>
            <w:vAlign w:val="top"/>
            <w:shd w:fill="F3F6F8"/>
          </w:tcPr>
          <w:p>
            <w:pPr>
              <w:jc w:val="left"/>
            </w:pPr>
            <w:r/>
            <w:r>
              <w:rPr>
                <w:b w:val="0"/>
                <w:sz w:val="12"/>
              </w:rPr>
              <w:t>World tree growth, settlement morale, nature magic.</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item.artifact.void_compass</w:t>
            </w:r>
          </w:p>
        </w:tc>
        <w:tc>
          <w:tcPr>
            <w:tcW w:type="dxa" w:w="2088"/>
            <w:vAlign w:val="top"/>
          </w:tcPr>
          <w:p>
            <w:pPr>
              <w:jc w:val="left"/>
            </w:pPr>
            <w:r/>
            <w:r>
              <w:rPr>
                <w:b w:val="0"/>
                <w:sz w:val="12"/>
              </w:rPr>
              <w:t>Void Compass</w:t>
            </w:r>
          </w:p>
        </w:tc>
        <w:tc>
          <w:tcPr>
            <w:tcW w:type="dxa" w:w="2088"/>
            <w:vAlign w:val="top"/>
          </w:tcPr>
          <w:p>
            <w:pPr>
              <w:jc w:val="left"/>
            </w:pPr>
            <w:r/>
            <w:r>
              <w:rPr>
                <w:b w:val="0"/>
                <w:sz w:val="12"/>
              </w:rPr>
              <w:t>Relic / Navigation</w:t>
            </w:r>
          </w:p>
        </w:tc>
        <w:tc>
          <w:tcPr>
            <w:tcW w:type="dxa" w:w="1728"/>
            <w:vAlign w:val="top"/>
          </w:tcPr>
          <w:p>
            <w:pPr>
              <w:jc w:val="left"/>
            </w:pPr>
            <w:r/>
            <w:r>
              <w:rPr>
                <w:b w:val="0"/>
                <w:sz w:val="12"/>
              </w:rPr>
              <w:t>Legendary</w:t>
              <w:br/>
              <w:t>T8 Voidstone</w:t>
            </w:r>
          </w:p>
        </w:tc>
        <w:tc>
          <w:tcPr>
            <w:tcW w:type="dxa" w:w="720"/>
            <w:vAlign w:val="top"/>
          </w:tcPr>
          <w:p>
            <w:pPr>
              <w:jc w:val="left"/>
            </w:pPr>
            <w:r/>
            <w:r>
              <w:rPr>
                <w:b w:val="0"/>
                <w:sz w:val="12"/>
              </w:rPr>
              <w:t>1</w:t>
            </w:r>
          </w:p>
        </w:tc>
        <w:tc>
          <w:tcPr>
            <w:tcW w:type="dxa" w:w="2592"/>
            <w:vAlign w:val="top"/>
          </w:tcPr>
          <w:p>
            <w:pPr>
              <w:jc w:val="left"/>
            </w:pPr>
            <w:r/>
            <w:r>
              <w:rPr>
                <w:b w:val="0"/>
                <w:sz w:val="12"/>
              </w:rPr>
              <w:t>Void story arc, ancient navigator, boss chest.</w:t>
            </w:r>
          </w:p>
        </w:tc>
        <w:tc>
          <w:tcPr>
            <w:tcW w:type="dxa" w:w="3816"/>
            <w:vAlign w:val="top"/>
          </w:tcPr>
          <w:p>
            <w:pPr>
              <w:jc w:val="left"/>
            </w:pPr>
            <w:r/>
            <w:r>
              <w:rPr>
                <w:b w:val="0"/>
                <w:sz w:val="12"/>
              </w:rPr>
              <w:t>Reveals rifts, stabilises portals, tracks dimension hazards.</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item.weapon.mythril_spellblade</w:t>
            </w:r>
          </w:p>
        </w:tc>
        <w:tc>
          <w:tcPr>
            <w:tcW w:type="dxa" w:w="2088"/>
            <w:vAlign w:val="top"/>
            <w:shd w:fill="F3F6F8"/>
          </w:tcPr>
          <w:p>
            <w:pPr>
              <w:jc w:val="left"/>
            </w:pPr>
            <w:r/>
            <w:r>
              <w:rPr>
                <w:b w:val="0"/>
                <w:sz w:val="12"/>
              </w:rPr>
              <w:t>Mythril Spellblade</w:t>
            </w:r>
          </w:p>
        </w:tc>
        <w:tc>
          <w:tcPr>
            <w:tcW w:type="dxa" w:w="2088"/>
            <w:vAlign w:val="top"/>
            <w:shd w:fill="F3F6F8"/>
          </w:tcPr>
          <w:p>
            <w:pPr>
              <w:jc w:val="left"/>
            </w:pPr>
            <w:r/>
            <w:r>
              <w:rPr>
                <w:b w:val="0"/>
                <w:sz w:val="12"/>
              </w:rPr>
              <w:t>Weapon / Hybrid</w:t>
            </w:r>
          </w:p>
        </w:tc>
        <w:tc>
          <w:tcPr>
            <w:tcW w:type="dxa" w:w="1728"/>
            <w:vAlign w:val="top"/>
            <w:shd w:fill="F3F6F8"/>
          </w:tcPr>
          <w:p>
            <w:pPr>
              <w:jc w:val="left"/>
            </w:pPr>
            <w:r/>
            <w:r>
              <w:rPr>
                <w:b w:val="0"/>
                <w:sz w:val="12"/>
              </w:rPr>
              <w:t>Epic</w:t>
              <w:br/>
              <w:t>T7 Mythril</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at advanced forge with mythril and runes.</w:t>
            </w:r>
          </w:p>
        </w:tc>
        <w:tc>
          <w:tcPr>
            <w:tcW w:type="dxa" w:w="3816"/>
            <w:vAlign w:val="top"/>
            <w:shd w:fill="F3F6F8"/>
          </w:tcPr>
          <w:p>
            <w:pPr>
              <w:jc w:val="left"/>
            </w:pPr>
            <w:r/>
            <w:r>
              <w:rPr>
                <w:b w:val="0"/>
                <w:sz w:val="12"/>
              </w:rPr>
              <w:t>Hybrid melee/magic weapon, late combat identity.</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item.weapon.rune_staff_master</w:t>
            </w:r>
          </w:p>
        </w:tc>
        <w:tc>
          <w:tcPr>
            <w:tcW w:type="dxa" w:w="2088"/>
            <w:vAlign w:val="top"/>
          </w:tcPr>
          <w:p>
            <w:pPr>
              <w:jc w:val="left"/>
            </w:pPr>
            <w:r/>
            <w:r>
              <w:rPr>
                <w:b w:val="0"/>
                <w:sz w:val="12"/>
              </w:rPr>
              <w:t>Master Rune Staff</w:t>
            </w:r>
          </w:p>
        </w:tc>
        <w:tc>
          <w:tcPr>
            <w:tcW w:type="dxa" w:w="2088"/>
            <w:vAlign w:val="top"/>
          </w:tcPr>
          <w:p>
            <w:pPr>
              <w:jc w:val="left"/>
            </w:pPr>
            <w:r/>
            <w:r>
              <w:rPr>
                <w:b w:val="0"/>
                <w:sz w:val="12"/>
              </w:rPr>
              <w:t>Weapon / Magic Focus</w:t>
            </w:r>
          </w:p>
        </w:tc>
        <w:tc>
          <w:tcPr>
            <w:tcW w:type="dxa" w:w="1728"/>
            <w:vAlign w:val="top"/>
          </w:tcPr>
          <w:p>
            <w:pPr>
              <w:jc w:val="left"/>
            </w:pPr>
            <w:r/>
            <w:r>
              <w:rPr>
                <w:b w:val="0"/>
                <w:sz w:val="12"/>
              </w:rPr>
              <w:t>Legendary</w:t>
              <w:br/>
              <w:t>T7 Mythril</w:t>
            </w:r>
          </w:p>
        </w:tc>
        <w:tc>
          <w:tcPr>
            <w:tcW w:type="dxa" w:w="720"/>
            <w:vAlign w:val="top"/>
          </w:tcPr>
          <w:p>
            <w:pPr>
              <w:jc w:val="left"/>
            </w:pPr>
            <w:r/>
            <w:r>
              <w:rPr>
                <w:b w:val="0"/>
                <w:sz w:val="12"/>
              </w:rPr>
              <w:t>1</w:t>
            </w:r>
          </w:p>
        </w:tc>
        <w:tc>
          <w:tcPr>
            <w:tcW w:type="dxa" w:w="2592"/>
            <w:vAlign w:val="top"/>
          </w:tcPr>
          <w:p>
            <w:pPr>
              <w:jc w:val="left"/>
            </w:pPr>
            <w:r/>
            <w:r>
              <w:rPr>
                <w:b w:val="0"/>
                <w:sz w:val="12"/>
              </w:rPr>
              <w:t>Masterwork magic crafting, rune schools, rare components.</w:t>
            </w:r>
          </w:p>
        </w:tc>
        <w:tc>
          <w:tcPr>
            <w:tcW w:type="dxa" w:w="3816"/>
            <w:vAlign w:val="top"/>
          </w:tcPr>
          <w:p>
            <w:pPr>
              <w:jc w:val="left"/>
            </w:pPr>
            <w:r/>
            <w:r>
              <w:rPr>
                <w:b w:val="0"/>
                <w:sz w:val="12"/>
              </w:rPr>
              <w:t>Advanced spells, machine tuning, ritual stability.</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item.armor.arcane_engineer_coat</w:t>
            </w:r>
          </w:p>
        </w:tc>
        <w:tc>
          <w:tcPr>
            <w:tcW w:type="dxa" w:w="2088"/>
            <w:vAlign w:val="top"/>
            <w:shd w:fill="F3F6F8"/>
          </w:tcPr>
          <w:p>
            <w:pPr>
              <w:jc w:val="left"/>
            </w:pPr>
            <w:r/>
            <w:r>
              <w:rPr>
                <w:b w:val="0"/>
                <w:sz w:val="12"/>
              </w:rPr>
              <w:t>Arcane Engineer Coat</w:t>
            </w:r>
          </w:p>
        </w:tc>
        <w:tc>
          <w:tcPr>
            <w:tcW w:type="dxa" w:w="2088"/>
            <w:vAlign w:val="top"/>
            <w:shd w:fill="F3F6F8"/>
          </w:tcPr>
          <w:p>
            <w:pPr>
              <w:jc w:val="left"/>
            </w:pPr>
            <w:r/>
            <w:r>
              <w:rPr>
                <w:b w:val="0"/>
                <w:sz w:val="12"/>
              </w:rPr>
              <w:t>Armour / Utility Magic</w:t>
            </w:r>
          </w:p>
        </w:tc>
        <w:tc>
          <w:tcPr>
            <w:tcW w:type="dxa" w:w="1728"/>
            <w:vAlign w:val="top"/>
            <w:shd w:fill="F3F6F8"/>
          </w:tcPr>
          <w:p>
            <w:pPr>
              <w:jc w:val="left"/>
            </w:pPr>
            <w:r/>
            <w:r>
              <w:rPr>
                <w:b w:val="0"/>
                <w:sz w:val="12"/>
              </w:rPr>
              <w:t>Rare</w:t>
              <w:br/>
              <w:t>T6 Arcane Alloy</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Crafted from cloth, leather, mana circuits, alloy fittings.</w:t>
            </w:r>
          </w:p>
        </w:tc>
        <w:tc>
          <w:tcPr>
            <w:tcW w:type="dxa" w:w="3816"/>
            <w:vAlign w:val="top"/>
            <w:shd w:fill="F3F6F8"/>
          </w:tcPr>
          <w:p>
            <w:pPr>
              <w:jc w:val="left"/>
            </w:pPr>
            <w:r/>
            <w:r>
              <w:rPr>
                <w:b w:val="0"/>
                <w:sz w:val="12"/>
              </w:rPr>
              <w:t>Automation bonuses, machine repair, magitech identity.</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item.equipment.linked_satchel</w:t>
            </w:r>
          </w:p>
        </w:tc>
        <w:tc>
          <w:tcPr>
            <w:tcW w:type="dxa" w:w="2088"/>
            <w:vAlign w:val="top"/>
          </w:tcPr>
          <w:p>
            <w:pPr>
              <w:jc w:val="left"/>
            </w:pPr>
            <w:r/>
            <w:r>
              <w:rPr>
                <w:b w:val="0"/>
                <w:sz w:val="12"/>
              </w:rPr>
              <w:t>Linked Satchel</w:t>
            </w:r>
          </w:p>
        </w:tc>
        <w:tc>
          <w:tcPr>
            <w:tcW w:type="dxa" w:w="2088"/>
            <w:vAlign w:val="top"/>
          </w:tcPr>
          <w:p>
            <w:pPr>
              <w:jc w:val="left"/>
            </w:pPr>
            <w:r/>
            <w:r>
              <w:rPr>
                <w:b w:val="0"/>
                <w:sz w:val="12"/>
              </w:rPr>
              <w:t>Equipment / Magic Storage</w:t>
            </w:r>
          </w:p>
        </w:tc>
        <w:tc>
          <w:tcPr>
            <w:tcW w:type="dxa" w:w="1728"/>
            <w:vAlign w:val="top"/>
          </w:tcPr>
          <w:p>
            <w:pPr>
              <w:jc w:val="left"/>
            </w:pPr>
            <w:r/>
            <w:r>
              <w:rPr>
                <w:b w:val="0"/>
                <w:sz w:val="12"/>
              </w:rPr>
              <w:t>Rare</w:t>
              <w:br/>
              <w:t>T6 Arcane Alloy</w:t>
            </w:r>
          </w:p>
        </w:tc>
        <w:tc>
          <w:tcPr>
            <w:tcW w:type="dxa" w:w="720"/>
            <w:vAlign w:val="top"/>
          </w:tcPr>
          <w:p>
            <w:pPr>
              <w:jc w:val="left"/>
            </w:pPr>
            <w:r/>
            <w:r>
              <w:rPr>
                <w:b w:val="0"/>
                <w:sz w:val="12"/>
              </w:rPr>
              <w:t>1</w:t>
            </w:r>
          </w:p>
        </w:tc>
        <w:tc>
          <w:tcPr>
            <w:tcW w:type="dxa" w:w="2592"/>
            <w:vAlign w:val="top"/>
          </w:tcPr>
          <w:p>
            <w:pPr>
              <w:jc w:val="left"/>
            </w:pPr>
            <w:r/>
            <w:r>
              <w:rPr>
                <w:b w:val="0"/>
                <w:sz w:val="12"/>
              </w:rPr>
              <w:t>Mana storage, linked warehouse research, rare components.</w:t>
            </w:r>
          </w:p>
        </w:tc>
        <w:tc>
          <w:tcPr>
            <w:tcW w:type="dxa" w:w="3816"/>
            <w:vAlign w:val="top"/>
          </w:tcPr>
          <w:p>
            <w:pPr>
              <w:jc w:val="left"/>
            </w:pPr>
            <w:r/>
            <w:r>
              <w:rPr>
                <w:b w:val="0"/>
                <w:sz w:val="12"/>
              </w:rPr>
              <w:t>Advanced inventory upgrade connected to storage network.</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item.economy.dwarven_gearwork</w:t>
            </w:r>
          </w:p>
        </w:tc>
        <w:tc>
          <w:tcPr>
            <w:tcW w:type="dxa" w:w="2088"/>
            <w:vAlign w:val="top"/>
            <w:shd w:fill="F3F6F8"/>
          </w:tcPr>
          <w:p>
            <w:pPr>
              <w:jc w:val="left"/>
            </w:pPr>
            <w:r/>
            <w:r>
              <w:rPr>
                <w:b w:val="0"/>
                <w:sz w:val="12"/>
              </w:rPr>
              <w:t>Dwarven Gearwork</w:t>
            </w:r>
          </w:p>
        </w:tc>
        <w:tc>
          <w:tcPr>
            <w:tcW w:type="dxa" w:w="2088"/>
            <w:vAlign w:val="top"/>
            <w:shd w:fill="F3F6F8"/>
          </w:tcPr>
          <w:p>
            <w:pPr>
              <w:jc w:val="left"/>
            </w:pPr>
            <w:r/>
            <w:r>
              <w:rPr>
                <w:b w:val="0"/>
                <w:sz w:val="12"/>
              </w:rPr>
              <w:t>Culture Trade Good / Dwarf</w:t>
            </w:r>
          </w:p>
        </w:tc>
        <w:tc>
          <w:tcPr>
            <w:tcW w:type="dxa" w:w="1728"/>
            <w:vAlign w:val="top"/>
            <w:shd w:fill="F3F6F8"/>
          </w:tcPr>
          <w:p>
            <w:pPr>
              <w:jc w:val="left"/>
            </w:pPr>
            <w:r/>
            <w:r>
              <w:rPr>
                <w:b w:val="0"/>
                <w:sz w:val="12"/>
              </w:rPr>
              <w:t>Uncommon</w:t>
              <w:br/>
              <w:t>T3 Iron</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Produced by developed dwarven workshops.</w:t>
            </w:r>
          </w:p>
        </w:tc>
        <w:tc>
          <w:tcPr>
            <w:tcW w:type="dxa" w:w="3816"/>
            <w:vAlign w:val="top"/>
            <w:shd w:fill="F3F6F8"/>
          </w:tcPr>
          <w:p>
            <w:pPr>
              <w:jc w:val="left"/>
            </w:pPr>
            <w:r/>
            <w:r>
              <w:rPr>
                <w:b w:val="0"/>
                <w:sz w:val="12"/>
              </w:rPr>
              <w:t>Trade, machine recipes, faction reputation, village identity.</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item.economy.elven_living_thread</w:t>
            </w:r>
          </w:p>
        </w:tc>
        <w:tc>
          <w:tcPr>
            <w:tcW w:type="dxa" w:w="2088"/>
            <w:vAlign w:val="top"/>
          </w:tcPr>
          <w:p>
            <w:pPr>
              <w:jc w:val="left"/>
            </w:pPr>
            <w:r/>
            <w:r>
              <w:rPr>
                <w:b w:val="0"/>
                <w:sz w:val="12"/>
              </w:rPr>
              <w:t>Elven Living Thread</w:t>
            </w:r>
          </w:p>
        </w:tc>
        <w:tc>
          <w:tcPr>
            <w:tcW w:type="dxa" w:w="2088"/>
            <w:vAlign w:val="top"/>
          </w:tcPr>
          <w:p>
            <w:pPr>
              <w:jc w:val="left"/>
            </w:pPr>
            <w:r/>
            <w:r>
              <w:rPr>
                <w:b w:val="0"/>
                <w:sz w:val="12"/>
              </w:rPr>
              <w:t>Culture Trade Good / Elf</w:t>
            </w:r>
          </w:p>
        </w:tc>
        <w:tc>
          <w:tcPr>
            <w:tcW w:type="dxa" w:w="1728"/>
            <w:vAlign w:val="top"/>
          </w:tcPr>
          <w:p>
            <w:pPr>
              <w:jc w:val="left"/>
            </w:pPr>
            <w:r/>
            <w:r>
              <w:rPr>
                <w:b w:val="0"/>
                <w:sz w:val="12"/>
              </w:rPr>
              <w:t>Rare</w:t>
              <w:br/>
              <w:t>T6 Realm</w:t>
            </w:r>
          </w:p>
        </w:tc>
        <w:tc>
          <w:tcPr>
            <w:tcW w:type="dxa" w:w="720"/>
            <w:vAlign w:val="top"/>
          </w:tcPr>
          <w:p>
            <w:pPr>
              <w:jc w:val="left"/>
            </w:pPr>
            <w:r/>
            <w:r>
              <w:rPr>
                <w:b w:val="0"/>
                <w:sz w:val="12"/>
              </w:rPr>
              <w:t>32</w:t>
            </w:r>
          </w:p>
        </w:tc>
        <w:tc>
          <w:tcPr>
            <w:tcW w:type="dxa" w:w="2592"/>
            <w:vAlign w:val="top"/>
          </w:tcPr>
          <w:p>
            <w:pPr>
              <w:jc w:val="left"/>
            </w:pPr>
            <w:r/>
            <w:r>
              <w:rPr>
                <w:b w:val="0"/>
                <w:sz w:val="12"/>
              </w:rPr>
              <w:t>Produced by forest/elf cultures and living wood systems.</w:t>
            </w:r>
          </w:p>
        </w:tc>
        <w:tc>
          <w:tcPr>
            <w:tcW w:type="dxa" w:w="3816"/>
            <w:vAlign w:val="top"/>
          </w:tcPr>
          <w:p>
            <w:pPr>
              <w:jc w:val="left"/>
            </w:pPr>
            <w:r/>
            <w:r>
              <w:rPr>
                <w:b w:val="0"/>
                <w:sz w:val="12"/>
              </w:rPr>
              <w:t>Clothing, nature magic, cultural trade, enchantment.</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item.economy.goblin_clockwork_junk</w:t>
            </w:r>
          </w:p>
        </w:tc>
        <w:tc>
          <w:tcPr>
            <w:tcW w:type="dxa" w:w="2088"/>
            <w:vAlign w:val="top"/>
            <w:shd w:fill="F3F6F8"/>
          </w:tcPr>
          <w:p>
            <w:pPr>
              <w:jc w:val="left"/>
            </w:pPr>
            <w:r/>
            <w:r>
              <w:rPr>
                <w:b w:val="0"/>
                <w:sz w:val="12"/>
              </w:rPr>
              <w:t>Goblin Clockwork Junk</w:t>
            </w:r>
          </w:p>
        </w:tc>
        <w:tc>
          <w:tcPr>
            <w:tcW w:type="dxa" w:w="2088"/>
            <w:vAlign w:val="top"/>
            <w:shd w:fill="F3F6F8"/>
          </w:tcPr>
          <w:p>
            <w:pPr>
              <w:jc w:val="left"/>
            </w:pPr>
            <w:r/>
            <w:r>
              <w:rPr>
                <w:b w:val="0"/>
                <w:sz w:val="12"/>
              </w:rPr>
              <w:t>Culture Trade Good / Goblin</w:t>
            </w:r>
          </w:p>
        </w:tc>
        <w:tc>
          <w:tcPr>
            <w:tcW w:type="dxa" w:w="1728"/>
            <w:vAlign w:val="top"/>
            <w:shd w:fill="F3F6F8"/>
          </w:tcPr>
          <w:p>
            <w:pPr>
              <w:jc w:val="left"/>
            </w:pPr>
            <w:r/>
            <w:r>
              <w:rPr>
                <w:b w:val="0"/>
                <w:sz w:val="12"/>
              </w:rPr>
              <w:t>Uncommon</w:t>
              <w:br/>
              <w:t>T2 Copper</w:t>
            </w:r>
          </w:p>
        </w:tc>
        <w:tc>
          <w:tcPr>
            <w:tcW w:type="dxa" w:w="720"/>
            <w:vAlign w:val="top"/>
            <w:shd w:fill="F3F6F8"/>
          </w:tcPr>
          <w:p>
            <w:pPr>
              <w:jc w:val="left"/>
            </w:pPr>
            <w:r/>
            <w:r>
              <w:rPr>
                <w:b w:val="0"/>
                <w:sz w:val="12"/>
              </w:rPr>
              <w:t>64</w:t>
            </w:r>
          </w:p>
        </w:tc>
        <w:tc>
          <w:tcPr>
            <w:tcW w:type="dxa" w:w="2592"/>
            <w:vAlign w:val="top"/>
            <w:shd w:fill="F3F6F8"/>
          </w:tcPr>
          <w:p>
            <w:pPr>
              <w:jc w:val="left"/>
            </w:pPr>
            <w:r/>
            <w:r>
              <w:rPr>
                <w:b w:val="0"/>
                <w:sz w:val="12"/>
              </w:rPr>
              <w:t>Produced by goblin tinkerers or scavenged camps.</w:t>
            </w:r>
          </w:p>
        </w:tc>
        <w:tc>
          <w:tcPr>
            <w:tcW w:type="dxa" w:w="3816"/>
            <w:vAlign w:val="top"/>
            <w:shd w:fill="F3F6F8"/>
          </w:tcPr>
          <w:p>
            <w:pPr>
              <w:jc w:val="left"/>
            </w:pPr>
            <w:r/>
            <w:r>
              <w:rPr>
                <w:b w:val="0"/>
                <w:sz w:val="12"/>
              </w:rPr>
              <w:t>Chaotic machines, trade, repairs, goblin faction access.</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item.knowledge.portal_rubbing</w:t>
            </w:r>
          </w:p>
        </w:tc>
        <w:tc>
          <w:tcPr>
            <w:tcW w:type="dxa" w:w="2088"/>
            <w:vAlign w:val="top"/>
          </w:tcPr>
          <w:p>
            <w:pPr>
              <w:jc w:val="left"/>
            </w:pPr>
            <w:r/>
            <w:r>
              <w:rPr>
                <w:b w:val="0"/>
                <w:sz w:val="12"/>
              </w:rPr>
              <w:t>Ancient Portal Rubbing</w:t>
            </w:r>
          </w:p>
        </w:tc>
        <w:tc>
          <w:tcPr>
            <w:tcW w:type="dxa" w:w="2088"/>
            <w:vAlign w:val="top"/>
          </w:tcPr>
          <w:p>
            <w:pPr>
              <w:jc w:val="left"/>
            </w:pPr>
            <w:r/>
            <w:r>
              <w:rPr>
                <w:b w:val="0"/>
                <w:sz w:val="12"/>
              </w:rPr>
              <w:t>Knowledge / Dimension</w:t>
            </w:r>
          </w:p>
        </w:tc>
        <w:tc>
          <w:tcPr>
            <w:tcW w:type="dxa" w:w="1728"/>
            <w:vAlign w:val="top"/>
          </w:tcPr>
          <w:p>
            <w:pPr>
              <w:jc w:val="left"/>
            </w:pPr>
            <w:r/>
            <w:r>
              <w:rPr>
                <w:b w:val="0"/>
                <w:sz w:val="12"/>
              </w:rPr>
              <w:t>Rare</w:t>
              <w:br/>
              <w:t>T6 Arcane</w:t>
            </w:r>
          </w:p>
        </w:tc>
        <w:tc>
          <w:tcPr>
            <w:tcW w:type="dxa" w:w="720"/>
            <w:vAlign w:val="top"/>
          </w:tcPr>
          <w:p>
            <w:pPr>
              <w:jc w:val="left"/>
            </w:pPr>
            <w:r/>
            <w:r>
              <w:rPr>
                <w:b w:val="0"/>
                <w:sz w:val="12"/>
              </w:rPr>
              <w:t>1</w:t>
            </w:r>
          </w:p>
        </w:tc>
        <w:tc>
          <w:tcPr>
            <w:tcW w:type="dxa" w:w="2592"/>
            <w:vAlign w:val="top"/>
          </w:tcPr>
          <w:p>
            <w:pPr>
              <w:jc w:val="left"/>
            </w:pPr>
            <w:r/>
            <w:r>
              <w:rPr>
                <w:b w:val="0"/>
                <w:sz w:val="12"/>
              </w:rPr>
              <w:t>Copied from broken portal frames in ruins.</w:t>
            </w:r>
          </w:p>
        </w:tc>
        <w:tc>
          <w:tcPr>
            <w:tcW w:type="dxa" w:w="3816"/>
            <w:vAlign w:val="top"/>
          </w:tcPr>
          <w:p>
            <w:pPr>
              <w:jc w:val="left"/>
            </w:pPr>
            <w:r/>
            <w:r>
              <w:rPr>
                <w:b w:val="0"/>
                <w:sz w:val="12"/>
              </w:rPr>
              <w:t>Portal research, race story hints, dimension unlock chain.</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item.knowledge.boss_weakness_codex</w:t>
            </w:r>
          </w:p>
        </w:tc>
        <w:tc>
          <w:tcPr>
            <w:tcW w:type="dxa" w:w="2088"/>
            <w:vAlign w:val="top"/>
            <w:shd w:fill="F3F6F8"/>
          </w:tcPr>
          <w:p>
            <w:pPr>
              <w:jc w:val="left"/>
            </w:pPr>
            <w:r/>
            <w:r>
              <w:rPr>
                <w:b w:val="0"/>
                <w:sz w:val="12"/>
              </w:rPr>
              <w:t>Boss Weakness Codex</w:t>
            </w:r>
          </w:p>
        </w:tc>
        <w:tc>
          <w:tcPr>
            <w:tcW w:type="dxa" w:w="2088"/>
            <w:vAlign w:val="top"/>
            <w:shd w:fill="F3F6F8"/>
          </w:tcPr>
          <w:p>
            <w:pPr>
              <w:jc w:val="left"/>
            </w:pPr>
            <w:r/>
            <w:r>
              <w:rPr>
                <w:b w:val="0"/>
                <w:sz w:val="12"/>
              </w:rPr>
              <w:t>Knowledge / Combat</w:t>
            </w:r>
          </w:p>
        </w:tc>
        <w:tc>
          <w:tcPr>
            <w:tcW w:type="dxa" w:w="1728"/>
            <w:vAlign w:val="top"/>
            <w:shd w:fill="F3F6F8"/>
          </w:tcPr>
          <w:p>
            <w:pPr>
              <w:jc w:val="left"/>
            </w:pPr>
            <w:r/>
            <w:r>
              <w:rPr>
                <w:b w:val="0"/>
                <w:sz w:val="12"/>
              </w:rPr>
              <w:t>Epic</w:t>
              <w:br/>
              <w:t>T7 Adventure</w:t>
            </w:r>
          </w:p>
        </w:tc>
        <w:tc>
          <w:tcPr>
            <w:tcW w:type="dxa" w:w="720"/>
            <w:vAlign w:val="top"/>
            <w:shd w:fill="F3F6F8"/>
          </w:tcPr>
          <w:p>
            <w:pPr>
              <w:jc w:val="left"/>
            </w:pPr>
            <w:r/>
            <w:r>
              <w:rPr>
                <w:b w:val="0"/>
                <w:sz w:val="12"/>
              </w:rPr>
              <w:t>1</w:t>
            </w:r>
          </w:p>
        </w:tc>
        <w:tc>
          <w:tcPr>
            <w:tcW w:type="dxa" w:w="2592"/>
            <w:vAlign w:val="top"/>
            <w:shd w:fill="F3F6F8"/>
          </w:tcPr>
          <w:p>
            <w:pPr>
              <w:jc w:val="left"/>
            </w:pPr>
            <w:r/>
            <w:r>
              <w:rPr>
                <w:b w:val="0"/>
                <w:sz w:val="12"/>
              </w:rPr>
              <w:t>Recovered from libraries, bosses, or scholars.</w:t>
            </w:r>
          </w:p>
        </w:tc>
        <w:tc>
          <w:tcPr>
            <w:tcW w:type="dxa" w:w="3816"/>
            <w:vAlign w:val="top"/>
            <w:shd w:fill="F3F6F8"/>
          </w:tcPr>
          <w:p>
            <w:pPr>
              <w:jc w:val="left"/>
            </w:pPr>
            <w:r/>
            <w:r>
              <w:rPr>
                <w:b w:val="0"/>
                <w:sz w:val="12"/>
              </w:rPr>
              <w:t>Reveals boss weaknesses, crafting counters, quest strategy.</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item.trophy.raider_banner</w:t>
            </w:r>
          </w:p>
        </w:tc>
        <w:tc>
          <w:tcPr>
            <w:tcW w:type="dxa" w:w="2088"/>
            <w:vAlign w:val="top"/>
          </w:tcPr>
          <w:p>
            <w:pPr>
              <w:jc w:val="left"/>
            </w:pPr>
            <w:r/>
            <w:r>
              <w:rPr>
                <w:b w:val="0"/>
                <w:sz w:val="12"/>
              </w:rPr>
              <w:t>Captured Raider Banner</w:t>
            </w:r>
          </w:p>
        </w:tc>
        <w:tc>
          <w:tcPr>
            <w:tcW w:type="dxa" w:w="2088"/>
            <w:vAlign w:val="top"/>
          </w:tcPr>
          <w:p>
            <w:pPr>
              <w:jc w:val="left"/>
            </w:pPr>
            <w:r/>
            <w:r>
              <w:rPr>
                <w:b w:val="0"/>
                <w:sz w:val="12"/>
              </w:rPr>
              <w:t>Trophy / Faction</w:t>
            </w:r>
          </w:p>
        </w:tc>
        <w:tc>
          <w:tcPr>
            <w:tcW w:type="dxa" w:w="1728"/>
            <w:vAlign w:val="top"/>
          </w:tcPr>
          <w:p>
            <w:pPr>
              <w:jc w:val="left"/>
            </w:pPr>
            <w:r/>
            <w:r>
              <w:rPr>
                <w:b w:val="0"/>
                <w:sz w:val="12"/>
              </w:rPr>
              <w:t>Uncommon</w:t>
              <w:br/>
              <w:t>T2 Combat</w:t>
            </w:r>
          </w:p>
        </w:tc>
        <w:tc>
          <w:tcPr>
            <w:tcW w:type="dxa" w:w="720"/>
            <w:vAlign w:val="top"/>
          </w:tcPr>
          <w:p>
            <w:pPr>
              <w:jc w:val="left"/>
            </w:pPr>
            <w:r/>
            <w:r>
              <w:rPr>
                <w:b w:val="0"/>
                <w:sz w:val="12"/>
              </w:rPr>
              <w:t>1</w:t>
            </w:r>
          </w:p>
        </w:tc>
        <w:tc>
          <w:tcPr>
            <w:tcW w:type="dxa" w:w="2592"/>
            <w:vAlign w:val="top"/>
          </w:tcPr>
          <w:p>
            <w:pPr>
              <w:jc w:val="left"/>
            </w:pPr>
            <w:r/>
            <w:r>
              <w:rPr>
                <w:b w:val="0"/>
                <w:sz w:val="12"/>
              </w:rPr>
              <w:t>Taken from raider camps after clearing them.</w:t>
            </w:r>
          </w:p>
        </w:tc>
        <w:tc>
          <w:tcPr>
            <w:tcW w:type="dxa" w:w="3816"/>
            <w:vAlign w:val="top"/>
          </w:tcPr>
          <w:p>
            <w:pPr>
              <w:jc w:val="left"/>
            </w:pPr>
            <w:r/>
            <w:r>
              <w:rPr>
                <w:b w:val="0"/>
                <w:sz w:val="12"/>
              </w:rPr>
              <w:t>Decor, reputation reward, intimidation, faction response.</w:t>
            </w:r>
          </w:p>
        </w:tc>
        <w:tc>
          <w:tcPr>
            <w:tcW w:type="dxa" w:w="1224"/>
            <w:vAlign w:val="top"/>
          </w:tcPr>
          <w:p>
            <w:pPr>
              <w:jc w:val="left"/>
            </w:pPr>
            <w:r/>
            <w:r>
              <w:rPr>
                <w:b w:val="0"/>
                <w:sz w:val="12"/>
              </w:rPr>
              <w:t>Final Game</w:t>
            </w:r>
          </w:p>
        </w:tc>
      </w:tr>
      <w:tr>
        <w:tc>
          <w:tcPr>
            <w:tcW w:type="dxa" w:w="2376"/>
            <w:vAlign w:val="top"/>
            <w:shd w:fill="F3F6F8"/>
          </w:tcPr>
          <w:p>
            <w:pPr>
              <w:jc w:val="left"/>
            </w:pPr>
            <w:r/>
            <w:r>
              <w:rPr>
                <w:b w:val="0"/>
                <w:sz w:val="12"/>
              </w:rPr>
              <w:t>item.trophy.drake_scale</w:t>
            </w:r>
          </w:p>
        </w:tc>
        <w:tc>
          <w:tcPr>
            <w:tcW w:type="dxa" w:w="2088"/>
            <w:vAlign w:val="top"/>
            <w:shd w:fill="F3F6F8"/>
          </w:tcPr>
          <w:p>
            <w:pPr>
              <w:jc w:val="left"/>
            </w:pPr>
            <w:r/>
            <w:r>
              <w:rPr>
                <w:b w:val="0"/>
                <w:sz w:val="12"/>
              </w:rPr>
              <w:t>Drake Scale</w:t>
            </w:r>
          </w:p>
        </w:tc>
        <w:tc>
          <w:tcPr>
            <w:tcW w:type="dxa" w:w="2088"/>
            <w:vAlign w:val="top"/>
            <w:shd w:fill="F3F6F8"/>
          </w:tcPr>
          <w:p>
            <w:pPr>
              <w:jc w:val="left"/>
            </w:pPr>
            <w:r/>
            <w:r>
              <w:rPr>
                <w:b w:val="0"/>
                <w:sz w:val="12"/>
              </w:rPr>
              <w:t>Monster Drop / Rare Trophy</w:t>
            </w:r>
          </w:p>
        </w:tc>
        <w:tc>
          <w:tcPr>
            <w:tcW w:type="dxa" w:w="1728"/>
            <w:vAlign w:val="top"/>
            <w:shd w:fill="F3F6F8"/>
          </w:tcPr>
          <w:p>
            <w:pPr>
              <w:jc w:val="left"/>
            </w:pPr>
            <w:r/>
            <w:r>
              <w:rPr>
                <w:b w:val="0"/>
                <w:sz w:val="12"/>
              </w:rPr>
              <w:t>Rare</w:t>
              <w:br/>
              <w:t>T5 Adventure</w:t>
            </w:r>
          </w:p>
        </w:tc>
        <w:tc>
          <w:tcPr>
            <w:tcW w:type="dxa" w:w="720"/>
            <w:vAlign w:val="top"/>
            <w:shd w:fill="F3F6F8"/>
          </w:tcPr>
          <w:p>
            <w:pPr>
              <w:jc w:val="left"/>
            </w:pPr>
            <w:r/>
            <w:r>
              <w:rPr>
                <w:b w:val="0"/>
                <w:sz w:val="12"/>
              </w:rPr>
              <w:t>32</w:t>
            </w:r>
          </w:p>
        </w:tc>
        <w:tc>
          <w:tcPr>
            <w:tcW w:type="dxa" w:w="2592"/>
            <w:vAlign w:val="top"/>
            <w:shd w:fill="F3F6F8"/>
          </w:tcPr>
          <w:p>
            <w:pPr>
              <w:jc w:val="left"/>
            </w:pPr>
            <w:r/>
            <w:r>
              <w:rPr>
                <w:b w:val="0"/>
                <w:sz w:val="12"/>
              </w:rPr>
              <w:t>Dropped by drakes or major beasts.</w:t>
            </w:r>
          </w:p>
        </w:tc>
        <w:tc>
          <w:tcPr>
            <w:tcW w:type="dxa" w:w="3816"/>
            <w:vAlign w:val="top"/>
            <w:shd w:fill="F3F6F8"/>
          </w:tcPr>
          <w:p>
            <w:pPr>
              <w:jc w:val="left"/>
            </w:pPr>
            <w:r/>
            <w:r>
              <w:rPr>
                <w:b w:val="0"/>
                <w:sz w:val="12"/>
              </w:rPr>
              <w:t>Fire resistance gear, trophies, alchemy, village prestige.</w:t>
            </w:r>
          </w:p>
        </w:tc>
        <w:tc>
          <w:tcPr>
            <w:tcW w:type="dxa" w:w="1224"/>
            <w:vAlign w:val="top"/>
            <w:shd w:fill="F3F6F8"/>
          </w:tcPr>
          <w:p>
            <w:pPr>
              <w:jc w:val="left"/>
            </w:pPr>
            <w:r/>
            <w:r>
              <w:rPr>
                <w:b w:val="0"/>
                <w:sz w:val="12"/>
              </w:rPr>
              <w:t>Final Game</w:t>
            </w:r>
          </w:p>
        </w:tc>
      </w:tr>
      <w:tr>
        <w:tc>
          <w:tcPr>
            <w:tcW w:type="dxa" w:w="2376"/>
            <w:vAlign w:val="top"/>
          </w:tcPr>
          <w:p>
            <w:pPr>
              <w:jc w:val="left"/>
            </w:pPr>
            <w:r/>
            <w:r>
              <w:rPr>
                <w:b w:val="0"/>
                <w:sz w:val="12"/>
              </w:rPr>
              <w:t>item.quest.faction_seal</w:t>
            </w:r>
          </w:p>
        </w:tc>
        <w:tc>
          <w:tcPr>
            <w:tcW w:type="dxa" w:w="2088"/>
            <w:vAlign w:val="top"/>
          </w:tcPr>
          <w:p>
            <w:pPr>
              <w:jc w:val="left"/>
            </w:pPr>
            <w:r/>
            <w:r>
              <w:rPr>
                <w:b w:val="0"/>
                <w:sz w:val="12"/>
              </w:rPr>
              <w:t>Faction Seal</w:t>
            </w:r>
          </w:p>
        </w:tc>
        <w:tc>
          <w:tcPr>
            <w:tcW w:type="dxa" w:w="2088"/>
            <w:vAlign w:val="top"/>
          </w:tcPr>
          <w:p>
            <w:pPr>
              <w:jc w:val="left"/>
            </w:pPr>
            <w:r/>
            <w:r>
              <w:rPr>
                <w:b w:val="0"/>
                <w:sz w:val="12"/>
              </w:rPr>
              <w:t>Quest Item / Diplomacy</w:t>
            </w:r>
          </w:p>
        </w:tc>
        <w:tc>
          <w:tcPr>
            <w:tcW w:type="dxa" w:w="1728"/>
            <w:vAlign w:val="top"/>
          </w:tcPr>
          <w:p>
            <w:pPr>
              <w:jc w:val="left"/>
            </w:pPr>
            <w:r/>
            <w:r>
              <w:rPr>
                <w:b w:val="0"/>
                <w:sz w:val="12"/>
              </w:rPr>
              <w:t>Rare</w:t>
              <w:br/>
              <w:t>T4 Faction</w:t>
            </w:r>
          </w:p>
        </w:tc>
        <w:tc>
          <w:tcPr>
            <w:tcW w:type="dxa" w:w="720"/>
            <w:vAlign w:val="top"/>
          </w:tcPr>
          <w:p>
            <w:pPr>
              <w:jc w:val="left"/>
            </w:pPr>
            <w:r/>
            <w:r>
              <w:rPr>
                <w:b w:val="0"/>
                <w:sz w:val="12"/>
              </w:rPr>
              <w:t>1</w:t>
            </w:r>
          </w:p>
        </w:tc>
        <w:tc>
          <w:tcPr>
            <w:tcW w:type="dxa" w:w="2592"/>
            <w:vAlign w:val="top"/>
          </w:tcPr>
          <w:p>
            <w:pPr>
              <w:jc w:val="left"/>
            </w:pPr>
            <w:r/>
            <w:r>
              <w:rPr>
                <w:b w:val="0"/>
                <w:sz w:val="12"/>
              </w:rPr>
              <w:t>Given by faction leaders through reputation/story arcs.</w:t>
            </w:r>
          </w:p>
        </w:tc>
        <w:tc>
          <w:tcPr>
            <w:tcW w:type="dxa" w:w="3816"/>
            <w:vAlign w:val="top"/>
          </w:tcPr>
          <w:p>
            <w:pPr>
              <w:jc w:val="left"/>
            </w:pPr>
            <w:r/>
            <w:r>
              <w:rPr>
                <w:b w:val="0"/>
                <w:sz w:val="12"/>
              </w:rPr>
              <w:t>Diplomacy, faction gates, alliance/contracts, legal access.</w:t>
            </w:r>
          </w:p>
        </w:tc>
        <w:tc>
          <w:tcPr>
            <w:tcW w:type="dxa" w:w="1224"/>
            <w:vAlign w:val="top"/>
          </w:tcPr>
          <w:p>
            <w:pPr>
              <w:jc w:val="left"/>
            </w:pPr>
            <w:r/>
            <w:r>
              <w:rPr>
                <w:b w:val="0"/>
                <w:sz w:val="12"/>
              </w:rPr>
              <w:t>Final Game</w:t>
            </w:r>
          </w:p>
        </w:tc>
      </w:tr>
    </w:tbl>
    <w:p/>
    <w:p>
      <w:pPr>
        <w:pStyle w:val="Heading2"/>
      </w:pPr>
      <w:r>
        <w:t>25.4 Placeholder Items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2376"/>
            <w:vAlign w:val="top"/>
            <w:shd w:fill="1F5B83"/>
          </w:tcPr>
          <w:p>
            <w:pPr>
              <w:jc w:val="left"/>
            </w:pPr>
            <w:r>
              <w:rPr>
                <w:b/>
                <w:color w:val="FFFFFF"/>
              </w:rPr>
            </w:r>
            <w:r>
              <w:rPr>
                <w:b/>
                <w:color w:val="FFFFFF"/>
                <w:sz w:val="13"/>
              </w:rPr>
              <w:t>ID</w:t>
            </w:r>
          </w:p>
        </w:tc>
        <w:tc>
          <w:tcPr>
            <w:tcW w:type="dxa" w:w="2088"/>
            <w:vAlign w:val="top"/>
            <w:shd w:fill="1F5B83"/>
          </w:tcPr>
          <w:p>
            <w:pPr>
              <w:jc w:val="left"/>
            </w:pPr>
            <w:r>
              <w:rPr>
                <w:b/>
                <w:color w:val="FFFFFF"/>
              </w:rPr>
            </w:r>
            <w:r>
              <w:rPr>
                <w:b/>
                <w:color w:val="FFFFFF"/>
                <w:sz w:val="13"/>
              </w:rPr>
              <w:t>Display Name</w:t>
            </w:r>
          </w:p>
        </w:tc>
        <w:tc>
          <w:tcPr>
            <w:tcW w:type="dxa" w:w="2088"/>
            <w:vAlign w:val="top"/>
            <w:shd w:fill="1F5B83"/>
          </w:tcPr>
          <w:p>
            <w:pPr>
              <w:jc w:val="left"/>
            </w:pPr>
            <w:r>
              <w:rPr>
                <w:b/>
                <w:color w:val="FFFFFF"/>
              </w:rPr>
            </w:r>
            <w:r>
              <w:rPr>
                <w:b/>
                <w:color w:val="FFFFFF"/>
                <w:sz w:val="13"/>
              </w:rPr>
              <w:t>Category</w:t>
            </w:r>
          </w:p>
        </w:tc>
        <w:tc>
          <w:tcPr>
            <w:tcW w:type="dxa" w:w="1728"/>
            <w:vAlign w:val="top"/>
            <w:shd w:fill="1F5B83"/>
          </w:tcPr>
          <w:p>
            <w:pPr>
              <w:jc w:val="left"/>
            </w:pPr>
            <w:r>
              <w:rPr>
                <w:b/>
                <w:color w:val="FFFFFF"/>
              </w:rPr>
            </w:r>
            <w:r>
              <w:rPr>
                <w:b/>
                <w:color w:val="FFFFFF"/>
                <w:sz w:val="13"/>
              </w:rPr>
              <w:t>Rarity / Tier</w:t>
            </w:r>
          </w:p>
        </w:tc>
        <w:tc>
          <w:tcPr>
            <w:tcW w:type="dxa" w:w="720"/>
            <w:vAlign w:val="top"/>
            <w:shd w:fill="1F5B83"/>
          </w:tcPr>
          <w:p>
            <w:pPr>
              <w:jc w:val="left"/>
            </w:pPr>
            <w:r>
              <w:rPr>
                <w:b/>
                <w:color w:val="FFFFFF"/>
              </w:rPr>
            </w:r>
            <w:r>
              <w:rPr>
                <w:b/>
                <w:color w:val="FFFFFF"/>
                <w:sz w:val="13"/>
              </w:rPr>
              <w:t>Stack</w:t>
            </w:r>
          </w:p>
        </w:tc>
        <w:tc>
          <w:tcPr>
            <w:tcW w:type="dxa" w:w="2592"/>
            <w:vAlign w:val="top"/>
            <w:shd w:fill="1F5B83"/>
          </w:tcPr>
          <w:p>
            <w:pPr>
              <w:jc w:val="left"/>
            </w:pPr>
            <w:r>
              <w:rPr>
                <w:b/>
                <w:color w:val="FFFFFF"/>
              </w:rPr>
            </w:r>
            <w:r>
              <w:rPr>
                <w:b/>
                <w:color w:val="FFFFFF"/>
                <w:sz w:val="13"/>
              </w:rPr>
              <w:t>Source</w:t>
            </w:r>
          </w:p>
        </w:tc>
        <w:tc>
          <w:tcPr>
            <w:tcW w:type="dxa" w:w="3816"/>
            <w:vAlign w:val="top"/>
            <w:shd w:fill="1F5B83"/>
          </w:tcPr>
          <w:p>
            <w:pPr>
              <w:jc w:val="left"/>
            </w:pPr>
            <w:r>
              <w:rPr>
                <w:b/>
                <w:color w:val="FFFFFF"/>
              </w:rPr>
            </w:r>
            <w:r>
              <w:rPr>
                <w:b/>
                <w:color w:val="FFFFFF"/>
                <w:sz w:val="13"/>
              </w:rPr>
              <w:t>Main Uses / Connections</w:t>
            </w:r>
          </w:p>
        </w:tc>
        <w:tc>
          <w:tcPr>
            <w:tcW w:type="dxa" w:w="1224"/>
            <w:vAlign w:val="top"/>
            <w:shd w:fill="1F5B83"/>
          </w:tcPr>
          <w:p>
            <w:pPr>
              <w:jc w:val="left"/>
            </w:pPr>
            <w:r>
              <w:rPr>
                <w:b/>
                <w:color w:val="FFFFFF"/>
              </w:rPr>
            </w:r>
            <w:r>
              <w:rPr>
                <w:b/>
                <w:color w:val="FFFFFF"/>
                <w:sz w:val="13"/>
              </w:rPr>
              <w:t>Scope</w:t>
            </w:r>
          </w:p>
        </w:tc>
      </w:tr>
      <w:tr>
        <w:tc>
          <w:tcPr>
            <w:tcW w:type="dxa" w:w="2376"/>
            <w:vAlign w:val="top"/>
          </w:tcPr>
          <w:p>
            <w:pPr>
              <w:jc w:val="left"/>
            </w:pPr>
            <w:r/>
            <w:r>
              <w:rPr>
                <w:b w:val="0"/>
                <w:sz w:val="12"/>
              </w:rPr>
              <w:t>item.material.voidstone_shard</w:t>
            </w:r>
          </w:p>
        </w:tc>
        <w:tc>
          <w:tcPr>
            <w:tcW w:type="dxa" w:w="2088"/>
            <w:vAlign w:val="top"/>
          </w:tcPr>
          <w:p>
            <w:pPr>
              <w:jc w:val="left"/>
            </w:pPr>
            <w:r/>
            <w:r>
              <w:rPr>
                <w:b w:val="0"/>
                <w:sz w:val="12"/>
              </w:rPr>
              <w:t>Voidstone Shard</w:t>
            </w:r>
          </w:p>
        </w:tc>
        <w:tc>
          <w:tcPr>
            <w:tcW w:type="dxa" w:w="2088"/>
            <w:vAlign w:val="top"/>
          </w:tcPr>
          <w:p>
            <w:pPr>
              <w:jc w:val="left"/>
            </w:pPr>
            <w:r/>
            <w:r>
              <w:rPr>
                <w:b w:val="0"/>
                <w:sz w:val="12"/>
              </w:rPr>
              <w:t>Dimension Material / Void</w:t>
            </w:r>
          </w:p>
        </w:tc>
        <w:tc>
          <w:tcPr>
            <w:tcW w:type="dxa" w:w="1728"/>
            <w:vAlign w:val="top"/>
          </w:tcPr>
          <w:p>
            <w:pPr>
              <w:jc w:val="left"/>
            </w:pPr>
            <w:r/>
            <w:r>
              <w:rPr>
                <w:b w:val="0"/>
                <w:sz w:val="12"/>
              </w:rPr>
              <w:t>Epic</w:t>
              <w:br/>
              <w:t>T8 Voidstone</w:t>
            </w:r>
          </w:p>
        </w:tc>
        <w:tc>
          <w:tcPr>
            <w:tcW w:type="dxa" w:w="720"/>
            <w:vAlign w:val="top"/>
          </w:tcPr>
          <w:p>
            <w:pPr>
              <w:jc w:val="left"/>
            </w:pPr>
            <w:r/>
            <w:r>
              <w:rPr>
                <w:b w:val="0"/>
                <w:sz w:val="12"/>
              </w:rPr>
              <w:t>64</w:t>
            </w:r>
          </w:p>
        </w:tc>
        <w:tc>
          <w:tcPr>
            <w:tcW w:type="dxa" w:w="2592"/>
            <w:vAlign w:val="top"/>
          </w:tcPr>
          <w:p>
            <w:pPr>
              <w:jc w:val="left"/>
            </w:pPr>
            <w:r/>
            <w:r>
              <w:rPr>
                <w:b w:val="0"/>
                <w:sz w:val="12"/>
              </w:rPr>
              <w:t>Void realm deposits, rifts, bosses, dangerous rituals.</w:t>
            </w:r>
          </w:p>
        </w:tc>
        <w:tc>
          <w:tcPr>
            <w:tcW w:type="dxa" w:w="3816"/>
            <w:vAlign w:val="top"/>
          </w:tcPr>
          <w:p>
            <w:pPr>
              <w:jc w:val="left"/>
            </w:pPr>
            <w:r/>
            <w:r>
              <w:rPr>
                <w:b w:val="0"/>
                <w:sz w:val="12"/>
              </w:rPr>
              <w:t>Portals, dimensional logistics, forbidden machines.</w:t>
            </w:r>
          </w:p>
        </w:tc>
        <w:tc>
          <w:tcPr>
            <w:tcW w:type="dxa" w:w="1224"/>
            <w:vAlign w:val="top"/>
          </w:tcPr>
          <w:p>
            <w:pPr>
              <w:jc w:val="left"/>
            </w:pPr>
            <w:r/>
            <w:r>
              <w:rPr>
                <w:b w:val="0"/>
                <w:sz w:val="12"/>
              </w:rPr>
              <w:t>Placeholder</w:t>
            </w:r>
          </w:p>
        </w:tc>
      </w:tr>
      <w:tr>
        <w:tc>
          <w:tcPr>
            <w:tcW w:type="dxa" w:w="2376"/>
            <w:vAlign w:val="top"/>
            <w:shd w:fill="F3F6F8"/>
          </w:tcPr>
          <w:p>
            <w:pPr>
              <w:jc w:val="left"/>
            </w:pPr>
            <w:r/>
            <w:r>
              <w:rPr>
                <w:b w:val="0"/>
                <w:sz w:val="12"/>
              </w:rPr>
              <w:t>item.material.celestial_fragment</w:t>
            </w:r>
          </w:p>
        </w:tc>
        <w:tc>
          <w:tcPr>
            <w:tcW w:type="dxa" w:w="2088"/>
            <w:vAlign w:val="top"/>
            <w:shd w:fill="F3F6F8"/>
          </w:tcPr>
          <w:p>
            <w:pPr>
              <w:jc w:val="left"/>
            </w:pPr>
            <w:r/>
            <w:r>
              <w:rPr>
                <w:b w:val="0"/>
                <w:sz w:val="12"/>
              </w:rPr>
              <w:t>Celestial Metal Fragment</w:t>
            </w:r>
          </w:p>
        </w:tc>
        <w:tc>
          <w:tcPr>
            <w:tcW w:type="dxa" w:w="2088"/>
            <w:vAlign w:val="top"/>
            <w:shd w:fill="F3F6F8"/>
          </w:tcPr>
          <w:p>
            <w:pPr>
              <w:jc w:val="left"/>
            </w:pPr>
            <w:r/>
            <w:r>
              <w:rPr>
                <w:b w:val="0"/>
                <w:sz w:val="12"/>
              </w:rPr>
              <w:t>Dimension Material / Celestial</w:t>
            </w:r>
          </w:p>
        </w:tc>
        <w:tc>
          <w:tcPr>
            <w:tcW w:type="dxa" w:w="1728"/>
            <w:vAlign w:val="top"/>
            <w:shd w:fill="F3F6F8"/>
          </w:tcPr>
          <w:p>
            <w:pPr>
              <w:jc w:val="left"/>
            </w:pPr>
            <w:r/>
            <w:r>
              <w:rPr>
                <w:b w:val="0"/>
                <w:sz w:val="12"/>
              </w:rPr>
              <w:t>Mythic</w:t>
              <w:br/>
              <w:t>T9 Celestial</w:t>
            </w:r>
          </w:p>
        </w:tc>
        <w:tc>
          <w:tcPr>
            <w:tcW w:type="dxa" w:w="720"/>
            <w:vAlign w:val="top"/>
            <w:shd w:fill="F3F6F8"/>
          </w:tcPr>
          <w:p>
            <w:pPr>
              <w:jc w:val="left"/>
            </w:pPr>
            <w:r/>
            <w:r>
              <w:rPr>
                <w:b w:val="0"/>
                <w:sz w:val="12"/>
              </w:rPr>
              <w:t>16</w:t>
            </w:r>
          </w:p>
        </w:tc>
        <w:tc>
          <w:tcPr>
            <w:tcW w:type="dxa" w:w="2592"/>
            <w:vAlign w:val="top"/>
            <w:shd w:fill="F3F6F8"/>
          </w:tcPr>
          <w:p>
            <w:pPr>
              <w:jc w:val="left"/>
            </w:pPr>
            <w:r/>
            <w:r>
              <w:rPr>
                <w:b w:val="0"/>
                <w:sz w:val="12"/>
              </w:rPr>
              <w:t>Sky/celestial realm, endgame bosses, rare events.</w:t>
            </w:r>
          </w:p>
        </w:tc>
        <w:tc>
          <w:tcPr>
            <w:tcW w:type="dxa" w:w="3816"/>
            <w:vAlign w:val="top"/>
            <w:shd w:fill="F3F6F8"/>
          </w:tcPr>
          <w:p>
            <w:pPr>
              <w:jc w:val="left"/>
            </w:pPr>
            <w:r/>
            <w:r>
              <w:rPr>
                <w:b w:val="0"/>
                <w:sz w:val="12"/>
              </w:rPr>
              <w:t>World-shaping artifacts, floating cities, endgame devices.</w:t>
            </w:r>
          </w:p>
        </w:tc>
        <w:tc>
          <w:tcPr>
            <w:tcW w:type="dxa" w:w="1224"/>
            <w:vAlign w:val="top"/>
            <w:shd w:fill="F3F6F8"/>
          </w:tcPr>
          <w:p>
            <w:pPr>
              <w:jc w:val="left"/>
            </w:pPr>
            <w:r/>
            <w:r>
              <w:rPr>
                <w:b w:val="0"/>
                <w:sz w:val="12"/>
              </w:rPr>
              <w:t>Placeholder</w:t>
            </w:r>
          </w:p>
        </w:tc>
      </w:tr>
      <w:tr>
        <w:tc>
          <w:tcPr>
            <w:tcW w:type="dxa" w:w="2376"/>
            <w:vAlign w:val="top"/>
          </w:tcPr>
          <w:p>
            <w:pPr>
              <w:jc w:val="left"/>
            </w:pPr>
            <w:r/>
            <w:r>
              <w:rPr>
                <w:b w:val="0"/>
                <w:sz w:val="12"/>
              </w:rPr>
              <w:t>item.realm.dream_glass_shard</w:t>
            </w:r>
          </w:p>
        </w:tc>
        <w:tc>
          <w:tcPr>
            <w:tcW w:type="dxa" w:w="2088"/>
            <w:vAlign w:val="top"/>
          </w:tcPr>
          <w:p>
            <w:pPr>
              <w:jc w:val="left"/>
            </w:pPr>
            <w:r/>
            <w:r>
              <w:rPr>
                <w:b w:val="0"/>
                <w:sz w:val="12"/>
              </w:rPr>
              <w:t>Dream Glass Shard</w:t>
            </w:r>
          </w:p>
        </w:tc>
        <w:tc>
          <w:tcPr>
            <w:tcW w:type="dxa" w:w="2088"/>
            <w:vAlign w:val="top"/>
          </w:tcPr>
          <w:p>
            <w:pPr>
              <w:jc w:val="left"/>
            </w:pPr>
            <w:r/>
            <w:r>
              <w:rPr>
                <w:b w:val="0"/>
                <w:sz w:val="12"/>
              </w:rPr>
              <w:t>Dimension Item / Dream</w:t>
            </w:r>
          </w:p>
        </w:tc>
        <w:tc>
          <w:tcPr>
            <w:tcW w:type="dxa" w:w="1728"/>
            <w:vAlign w:val="top"/>
          </w:tcPr>
          <w:p>
            <w:pPr>
              <w:jc w:val="left"/>
            </w:pPr>
            <w:r/>
            <w:r>
              <w:rPr>
                <w:b w:val="0"/>
                <w:sz w:val="12"/>
              </w:rPr>
              <w:t>Epic</w:t>
              <w:br/>
              <w:t>T8 Realm</w:t>
            </w:r>
          </w:p>
        </w:tc>
        <w:tc>
          <w:tcPr>
            <w:tcW w:type="dxa" w:w="720"/>
            <w:vAlign w:val="top"/>
          </w:tcPr>
          <w:p>
            <w:pPr>
              <w:jc w:val="left"/>
            </w:pPr>
            <w:r/>
            <w:r>
              <w:rPr>
                <w:b w:val="0"/>
                <w:sz w:val="12"/>
              </w:rPr>
              <w:t>32</w:t>
            </w:r>
          </w:p>
        </w:tc>
        <w:tc>
          <w:tcPr>
            <w:tcW w:type="dxa" w:w="2592"/>
            <w:vAlign w:val="top"/>
          </w:tcPr>
          <w:p>
            <w:pPr>
              <w:jc w:val="left"/>
            </w:pPr>
            <w:r/>
            <w:r>
              <w:rPr>
                <w:b w:val="0"/>
                <w:sz w:val="12"/>
              </w:rPr>
              <w:t>Dream realm structures, memory ruins, rare creatures.</w:t>
            </w:r>
          </w:p>
        </w:tc>
        <w:tc>
          <w:tcPr>
            <w:tcW w:type="dxa" w:w="3816"/>
            <w:vAlign w:val="top"/>
          </w:tcPr>
          <w:p>
            <w:pPr>
              <w:jc w:val="left"/>
            </w:pPr>
            <w:r/>
            <w:r>
              <w:rPr>
                <w:b w:val="0"/>
                <w:sz w:val="12"/>
              </w:rPr>
              <w:t>Illusion, prophecy, dream portals, unique windows/wards.</w:t>
            </w:r>
          </w:p>
        </w:tc>
        <w:tc>
          <w:tcPr>
            <w:tcW w:type="dxa" w:w="1224"/>
            <w:vAlign w:val="top"/>
          </w:tcPr>
          <w:p>
            <w:pPr>
              <w:jc w:val="left"/>
            </w:pPr>
            <w:r/>
            <w:r>
              <w:rPr>
                <w:b w:val="0"/>
                <w:sz w:val="12"/>
              </w:rPr>
              <w:t>Placeholder</w:t>
            </w:r>
          </w:p>
        </w:tc>
      </w:tr>
    </w:tbl>
    <w:p/>
    <w:p>
      <w:pPr>
        <w:sectPr>
          <w:pgSz w:w="15840" w:h="12240" w:orient="landscape"/>
          <w:pgMar w:top="648" w:right="648" w:bottom="648" w:left="648" w:header="360" w:footer="360" w:gutter="0"/>
          <w:cols w:space="720"/>
          <w:docGrid w:linePitch="360"/>
        </w:sectPr>
      </w:pPr>
    </w:p>
    <w:p>
      <w:pPr>
        <w:pStyle w:val="Heading1"/>
      </w:pPr>
      <w:r>
        <w:t>26. Sample Detailed Item Entries</w:t>
      </w:r>
    </w:p>
    <w:p>
      <w:r>
        <w:t>These sample entries show how individual items should be represented when the registry is expanded into a full database, spreadsheet, or data asset system.</w:t>
      </w:r>
    </w:p>
    <w:p>
      <w:pPr>
        <w:pStyle w:val="Heading2"/>
      </w:pPr>
      <w:r>
        <w:t>Raw Mana Crystal</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item.resource.raw_mana_crystal</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Raw Resource / Magic</w:t>
            </w:r>
          </w:p>
        </w:tc>
      </w:tr>
      <w:tr>
        <w:tc>
          <w:tcPr>
            <w:tcW w:type="dxa" w:w="2376"/>
            <w:vAlign w:val="top"/>
          </w:tcPr>
          <w:p>
            <w:pPr>
              <w:jc w:val="left"/>
            </w:pPr>
            <w:r/>
            <w:r>
              <w:rPr>
                <w:b w:val="0"/>
                <w:sz w:val="16"/>
              </w:rPr>
              <w:t>Rarity</w:t>
            </w:r>
          </w:p>
        </w:tc>
        <w:tc>
          <w:tcPr>
            <w:tcW w:type="dxa" w:w="7704"/>
            <w:vAlign w:val="top"/>
          </w:tcPr>
          <w:p>
            <w:pPr>
              <w:jc w:val="left"/>
            </w:pPr>
            <w:r/>
            <w:r>
              <w:rPr>
                <w:b w:val="0"/>
                <w:sz w:val="16"/>
              </w:rPr>
              <w:t>Uncommon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T5 Mana Infrastructure</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64</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Mined from mana crystal ore, found in ruins, bought from mages, or extracted from magical deposits.</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Mana furnace fuel, rune table recipes, ward cores, mage requests, mana batteries, magic research.</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Unlocks early utility magic and mana-processing systems.</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magic, crystal, fuel, village-use, research, mana-tier, npc-request. Visual: glowing blue-violet crystal fragments with 32x32 icon and rarity border.</w:t>
            </w:r>
          </w:p>
        </w:tc>
      </w:tr>
    </w:tbl>
    <w:p/>
    <w:p>
      <w:pPr>
        <w:pStyle w:val="Heading2"/>
      </w:pPr>
      <w:r>
        <w:t>Mana Furnace Core</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item.component.mana_furnace_core</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Machine Component / Magic Processing</w:t>
            </w:r>
          </w:p>
        </w:tc>
      </w:tr>
      <w:tr>
        <w:tc>
          <w:tcPr>
            <w:tcW w:type="dxa" w:w="2376"/>
            <w:vAlign w:val="top"/>
          </w:tcPr>
          <w:p>
            <w:pPr>
              <w:jc w:val="left"/>
            </w:pPr>
            <w:r/>
            <w:r>
              <w:rPr>
                <w:b w:val="0"/>
                <w:sz w:val="16"/>
              </w:rPr>
              <w:t>Rarity</w:t>
            </w:r>
          </w:p>
        </w:tc>
        <w:tc>
          <w:tcPr>
            <w:tcW w:type="dxa" w:w="7704"/>
            <w:vAlign w:val="top"/>
          </w:tcPr>
          <w:p>
            <w:pPr>
              <w:jc w:val="left"/>
            </w:pPr>
            <w:r/>
            <w:r>
              <w:rPr>
                <w:b w:val="0"/>
                <w:sz w:val="16"/>
              </w:rPr>
              <w:t>Uncommon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T5 Mana Infrastructure</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16</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Crafted from a stone furnace core, raw mana crystal, basic rune, copper wire, and ward core.</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Required for Mana Furnace block; links smelting, magic, automation, and village supply.</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POC identity item because it proves magic is practical infrastructure, not only combat.</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machine-part, magic, processing, mana, automation, poc-critical. Visual: stone/metal core with pulsing rune seams.</w:t>
            </w:r>
          </w:p>
        </w:tc>
      </w:tr>
    </w:tbl>
    <w:p/>
    <w:p>
      <w:pPr>
        <w:pStyle w:val="Heading2"/>
      </w:pPr>
      <w:r>
        <w:t>Builder Request Slip</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item.quest.builder_request_slip</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Quest Item / Village</w:t>
            </w:r>
          </w:p>
        </w:tc>
      </w:tr>
      <w:tr>
        <w:tc>
          <w:tcPr>
            <w:tcW w:type="dxa" w:w="2376"/>
            <w:vAlign w:val="top"/>
          </w:tcPr>
          <w:p>
            <w:pPr>
              <w:jc w:val="left"/>
            </w:pPr>
            <w:r/>
            <w:r>
              <w:rPr>
                <w:b w:val="0"/>
                <w:sz w:val="16"/>
              </w:rPr>
              <w:t>Rarity</w:t>
            </w:r>
          </w:p>
        </w:tc>
        <w:tc>
          <w:tcPr>
            <w:tcW w:type="dxa" w:w="7704"/>
            <w:vAlign w:val="top"/>
          </w:tcPr>
          <w:p>
            <w:pPr>
              <w:jc w:val="left"/>
            </w:pPr>
            <w:r/>
            <w:r>
              <w:rPr>
                <w:b w:val="0"/>
                <w:sz w:val="16"/>
              </w:rPr>
              <w:t>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T1 Village</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1</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Generated by the village builder, elder, request board, or watchtower blueprint project.</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Lists required materials and delivery targets for an NPC construction project.</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Teaches that villages consume real resources and lets the player track progress without a full settlement UI.</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quest, village-use, construction, npc-request, poc-critical. Converts into a completed project record or trophy note after completion.</w:t>
            </w:r>
          </w:p>
        </w:tc>
      </w:tr>
    </w:tbl>
    <w:p/>
    <w:p>
      <w:pPr>
        <w:pStyle w:val="Heading2"/>
      </w:pPr>
      <w:r>
        <w:t>Basic Wrench</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item.tool.wrench_basic</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Tool / Automation</w:t>
            </w:r>
          </w:p>
        </w:tc>
      </w:tr>
      <w:tr>
        <w:tc>
          <w:tcPr>
            <w:tcW w:type="dxa" w:w="2376"/>
            <w:vAlign w:val="top"/>
          </w:tcPr>
          <w:p>
            <w:pPr>
              <w:jc w:val="left"/>
            </w:pPr>
            <w:r/>
            <w:r>
              <w:rPr>
                <w:b w:val="0"/>
                <w:sz w:val="16"/>
              </w:rPr>
              <w:t>Rarity</w:t>
            </w:r>
          </w:p>
        </w:tc>
        <w:tc>
          <w:tcPr>
            <w:tcW w:type="dxa" w:w="7704"/>
            <w:vAlign w:val="top"/>
          </w:tcPr>
          <w:p>
            <w:pPr>
              <w:jc w:val="left"/>
            </w:pPr>
            <w:r/>
            <w:r>
              <w:rPr>
                <w:b w:val="0"/>
                <w:sz w:val="16"/>
              </w:rPr>
              <w:t>Uncommon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T2 Copper</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1</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Crafted from copper plates, copper gear, iron rod, and wood grip.</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Rotates machines, opens configuration UI, sets input/output sides, clears simple blockages, repairs basic machine damage.</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Separates automation interaction from normal block interaction and gives factory players a clear tool identity.</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tool, automation, repair, config, copper-tier. Durability: medium; repair material: copper plate or iron rod.</w:t>
            </w:r>
          </w:p>
        </w:tc>
      </w:tr>
    </w:tbl>
    <w:p/>
    <w:p>
      <w:pPr>
        <w:pStyle w:val="Heading2"/>
      </w:pPr>
      <w:r>
        <w:t>Simple Stew</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item.food.simple_stew</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Food / Meal</w:t>
            </w:r>
          </w:p>
        </w:tc>
      </w:tr>
      <w:tr>
        <w:tc>
          <w:tcPr>
            <w:tcW w:type="dxa" w:w="2376"/>
            <w:vAlign w:val="top"/>
          </w:tcPr>
          <w:p>
            <w:pPr>
              <w:jc w:val="left"/>
            </w:pPr>
            <w:r/>
            <w:r>
              <w:rPr>
                <w:b w:val="0"/>
                <w:sz w:val="16"/>
              </w:rPr>
              <w:t>Rarity</w:t>
            </w:r>
          </w:p>
        </w:tc>
        <w:tc>
          <w:tcPr>
            <w:tcW w:type="dxa" w:w="7704"/>
            <w:vAlign w:val="top"/>
          </w:tcPr>
          <w:p>
            <w:pPr>
              <w:jc w:val="left"/>
            </w:pPr>
            <w:r/>
            <w:r>
              <w:rPr>
                <w:b w:val="0"/>
                <w:sz w:val="16"/>
              </w:rPr>
              <w:t>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T1 Farming</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8</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Cooked from basic crops, berries, mushrooms, meat, or water depending on recipe variant.</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Restores more than raw ingredients, gives minor comfort/buff, and has higher NPC value.</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Supports survival, settlement economy, cooking progression, and cosy village tone.</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food, meal, npc-consumed, spoilable, buff, village-use. Spoilage: yes, unless preserved or disabled by settings.</w:t>
            </w:r>
          </w:p>
        </w:tc>
      </w:tr>
    </w:tbl>
    <w:p/>
    <w:p>
      <w:pPr>
        <w:pStyle w:val="Heading2"/>
      </w:pPr>
      <w:r>
        <w:t>Basic Rune Note</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376"/>
            <w:vAlign w:val="top"/>
            <w:shd w:fill="1F5B83"/>
          </w:tcPr>
          <w:p>
            <w:pPr>
              <w:jc w:val="left"/>
            </w:pPr>
            <w:r>
              <w:rPr>
                <w:b/>
                <w:color w:val="FFFFFF"/>
              </w:rPr>
            </w:r>
            <w:r>
              <w:rPr>
                <w:b/>
                <w:color w:val="FFFFFF"/>
                <w:sz w:val="16"/>
              </w:rPr>
              <w:t>Field</w:t>
            </w:r>
          </w:p>
        </w:tc>
        <w:tc>
          <w:tcPr>
            <w:tcW w:type="dxa" w:w="7704"/>
            <w:vAlign w:val="top"/>
            <w:shd w:fill="1F5B83"/>
          </w:tcPr>
          <w:p>
            <w:pPr>
              <w:jc w:val="left"/>
            </w:pPr>
            <w:r>
              <w:rPr>
                <w:b/>
                <w:color w:val="FFFFFF"/>
              </w:rPr>
            </w:r>
            <w:r>
              <w:rPr>
                <w:b/>
                <w:color w:val="FFFFFF"/>
                <w:sz w:val="16"/>
              </w:rPr>
              <w:t>Value</w:t>
            </w:r>
          </w:p>
        </w:tc>
      </w:tr>
      <w:tr>
        <w:tc>
          <w:tcPr>
            <w:tcW w:type="dxa" w:w="2376"/>
            <w:vAlign w:val="top"/>
          </w:tcPr>
          <w:p>
            <w:pPr>
              <w:jc w:val="left"/>
            </w:pPr>
            <w:r/>
            <w:r>
              <w:rPr>
                <w:b w:val="0"/>
                <w:sz w:val="16"/>
              </w:rPr>
              <w:t>Internal ID</w:t>
            </w:r>
          </w:p>
        </w:tc>
        <w:tc>
          <w:tcPr>
            <w:tcW w:type="dxa" w:w="7704"/>
            <w:vAlign w:val="top"/>
          </w:tcPr>
          <w:p>
            <w:pPr>
              <w:jc w:val="left"/>
            </w:pPr>
            <w:r/>
            <w:r>
              <w:rPr>
                <w:b w:val="0"/>
                <w:sz w:val="16"/>
              </w:rPr>
              <w:t>item.knowledge.basic_rune_note</w:t>
            </w:r>
          </w:p>
        </w:tc>
      </w:tr>
      <w:tr>
        <w:tc>
          <w:tcPr>
            <w:tcW w:type="dxa" w:w="2376"/>
            <w:vAlign w:val="top"/>
            <w:shd w:fill="F3F6F8"/>
          </w:tcPr>
          <w:p>
            <w:pPr>
              <w:jc w:val="left"/>
            </w:pPr>
            <w:r/>
            <w:r>
              <w:rPr>
                <w:b w:val="0"/>
                <w:sz w:val="16"/>
              </w:rPr>
              <w:t>Category</w:t>
            </w:r>
          </w:p>
        </w:tc>
        <w:tc>
          <w:tcPr>
            <w:tcW w:type="dxa" w:w="7704"/>
            <w:vAlign w:val="top"/>
            <w:shd w:fill="F3F6F8"/>
          </w:tcPr>
          <w:p>
            <w:pPr>
              <w:jc w:val="left"/>
            </w:pPr>
            <w:r/>
            <w:r>
              <w:rPr>
                <w:b w:val="0"/>
                <w:sz w:val="16"/>
              </w:rPr>
              <w:t>Knowledge / Recipe</w:t>
            </w:r>
          </w:p>
        </w:tc>
      </w:tr>
      <w:tr>
        <w:tc>
          <w:tcPr>
            <w:tcW w:type="dxa" w:w="2376"/>
            <w:vAlign w:val="top"/>
          </w:tcPr>
          <w:p>
            <w:pPr>
              <w:jc w:val="left"/>
            </w:pPr>
            <w:r/>
            <w:r>
              <w:rPr>
                <w:b w:val="0"/>
                <w:sz w:val="16"/>
              </w:rPr>
              <w:t>Rarity</w:t>
            </w:r>
          </w:p>
        </w:tc>
        <w:tc>
          <w:tcPr>
            <w:tcW w:type="dxa" w:w="7704"/>
            <w:vAlign w:val="top"/>
          </w:tcPr>
          <w:p>
            <w:pPr>
              <w:jc w:val="left"/>
            </w:pPr>
            <w:r/>
            <w:r>
              <w:rPr>
                <w:b w:val="0"/>
                <w:sz w:val="16"/>
              </w:rPr>
              <w:t>Uncommon</w:t>
            </w:r>
          </w:p>
        </w:tc>
      </w:tr>
      <w:tr>
        <w:tc>
          <w:tcPr>
            <w:tcW w:type="dxa" w:w="2376"/>
            <w:vAlign w:val="top"/>
            <w:shd w:fill="F3F6F8"/>
          </w:tcPr>
          <w:p>
            <w:pPr>
              <w:jc w:val="left"/>
            </w:pPr>
            <w:r/>
            <w:r>
              <w:rPr>
                <w:b w:val="0"/>
                <w:sz w:val="16"/>
              </w:rPr>
              <w:t>Progression Tier</w:t>
            </w:r>
          </w:p>
        </w:tc>
        <w:tc>
          <w:tcPr>
            <w:tcW w:type="dxa" w:w="7704"/>
            <w:vAlign w:val="top"/>
            <w:shd w:fill="F3F6F8"/>
          </w:tcPr>
          <w:p>
            <w:pPr>
              <w:jc w:val="left"/>
            </w:pPr>
            <w:r/>
            <w:r>
              <w:rPr>
                <w:b w:val="0"/>
                <w:sz w:val="16"/>
              </w:rPr>
              <w:t>T5 Mana</w:t>
            </w:r>
          </w:p>
        </w:tc>
      </w:tr>
      <w:tr>
        <w:tc>
          <w:tcPr>
            <w:tcW w:type="dxa" w:w="2376"/>
            <w:vAlign w:val="top"/>
          </w:tcPr>
          <w:p>
            <w:pPr>
              <w:jc w:val="left"/>
            </w:pPr>
            <w:r/>
            <w:r>
              <w:rPr>
                <w:b w:val="0"/>
                <w:sz w:val="16"/>
              </w:rPr>
              <w:t>Default Stack</w:t>
            </w:r>
          </w:p>
        </w:tc>
        <w:tc>
          <w:tcPr>
            <w:tcW w:type="dxa" w:w="7704"/>
            <w:vAlign w:val="top"/>
          </w:tcPr>
          <w:p>
            <w:pPr>
              <w:jc w:val="left"/>
            </w:pPr>
            <w:r/>
            <w:r>
              <w:rPr>
                <w:b w:val="0"/>
                <w:sz w:val="16"/>
              </w:rPr>
              <w:t>1</w:t>
            </w:r>
          </w:p>
        </w:tc>
      </w:tr>
      <w:tr>
        <w:tc>
          <w:tcPr>
            <w:tcW w:type="dxa" w:w="2376"/>
            <w:vAlign w:val="top"/>
            <w:shd w:fill="F3F6F8"/>
          </w:tcPr>
          <w:p>
            <w:pPr>
              <w:jc w:val="left"/>
            </w:pPr>
            <w:r/>
            <w:r>
              <w:rPr>
                <w:b w:val="0"/>
                <w:sz w:val="16"/>
              </w:rPr>
              <w:t>Source</w:t>
            </w:r>
          </w:p>
        </w:tc>
        <w:tc>
          <w:tcPr>
            <w:tcW w:type="dxa" w:w="7704"/>
            <w:vAlign w:val="top"/>
            <w:shd w:fill="F3F6F8"/>
          </w:tcPr>
          <w:p>
            <w:pPr>
              <w:jc w:val="left"/>
            </w:pPr>
            <w:r/>
            <w:r>
              <w:rPr>
                <w:b w:val="0"/>
                <w:sz w:val="16"/>
              </w:rPr>
              <w:t>Found in a ruin, given by a village mage, or rewarded after bringing mana crystals.</w:t>
            </w:r>
          </w:p>
        </w:tc>
      </w:tr>
      <w:tr>
        <w:tc>
          <w:tcPr>
            <w:tcW w:type="dxa" w:w="2376"/>
            <w:vAlign w:val="top"/>
          </w:tcPr>
          <w:p>
            <w:pPr>
              <w:jc w:val="left"/>
            </w:pPr>
            <w:r/>
            <w:r>
              <w:rPr>
                <w:b w:val="0"/>
                <w:sz w:val="16"/>
              </w:rPr>
              <w:t>Primary Uses</w:t>
            </w:r>
          </w:p>
        </w:tc>
        <w:tc>
          <w:tcPr>
            <w:tcW w:type="dxa" w:w="7704"/>
            <w:vAlign w:val="top"/>
          </w:tcPr>
          <w:p>
            <w:pPr>
              <w:jc w:val="left"/>
            </w:pPr>
            <w:r/>
            <w:r>
              <w:rPr>
                <w:b w:val="0"/>
                <w:sz w:val="16"/>
              </w:rPr>
              <w:t>Unlocks Basic Rune recipe and explains that runes can power machines and wards.</w:t>
            </w:r>
          </w:p>
        </w:tc>
      </w:tr>
      <w:tr>
        <w:tc>
          <w:tcPr>
            <w:tcW w:type="dxa" w:w="2376"/>
            <w:vAlign w:val="top"/>
            <w:shd w:fill="F3F6F8"/>
          </w:tcPr>
          <w:p>
            <w:pPr>
              <w:jc w:val="left"/>
            </w:pPr>
            <w:r/>
            <w:r>
              <w:rPr>
                <w:b w:val="0"/>
                <w:sz w:val="16"/>
              </w:rPr>
              <w:t>Progression Role</w:t>
            </w:r>
          </w:p>
        </w:tc>
        <w:tc>
          <w:tcPr>
            <w:tcW w:type="dxa" w:w="7704"/>
            <w:vAlign w:val="top"/>
            <w:shd w:fill="F3F6F8"/>
          </w:tcPr>
          <w:p>
            <w:pPr>
              <w:jc w:val="left"/>
            </w:pPr>
            <w:r/>
            <w:r>
              <w:rPr>
                <w:b w:val="0"/>
                <w:sz w:val="16"/>
              </w:rPr>
              <w:t>Bridges exploration, NPC teaching, magic, and automation in the POC.</w:t>
            </w:r>
          </w:p>
        </w:tc>
      </w:tr>
      <w:tr>
        <w:tc>
          <w:tcPr>
            <w:tcW w:type="dxa" w:w="2376"/>
            <w:vAlign w:val="top"/>
          </w:tcPr>
          <w:p>
            <w:pPr>
              <w:jc w:val="left"/>
            </w:pPr>
            <w:r/>
            <w:r>
              <w:rPr>
                <w:b w:val="0"/>
                <w:sz w:val="16"/>
              </w:rPr>
              <w:t>Notes / Tags / Visual</w:t>
            </w:r>
          </w:p>
        </w:tc>
        <w:tc>
          <w:tcPr>
            <w:tcW w:type="dxa" w:w="7704"/>
            <w:vAlign w:val="top"/>
          </w:tcPr>
          <w:p>
            <w:pPr>
              <w:jc w:val="left"/>
            </w:pPr>
            <w:r/>
            <w:r>
              <w:rPr>
                <w:b w:val="0"/>
                <w:sz w:val="16"/>
              </w:rPr>
              <w:t>Tags: knowledge, recipe-unlock, magic, research, npc-taught, hidden-until-found. After reading: unlocks codex entry.</w:t>
            </w:r>
          </w:p>
        </w:tc>
      </w:tr>
    </w:tbl>
    <w:p/>
    <w:p>
      <w:pPr>
        <w:pStyle w:val="Heading1"/>
      </w:pPr>
      <w:r>
        <w:t>27. Balancing Rules</w:t>
      </w:r>
    </w:p>
    <w:tbl>
      <w:tblPr>
        <w:tblStyle w:val="TableGrid"/>
        <w:tblW w:type="auto" w:w="0"/>
        <w:jc w:val="center"/>
        <w:tblLayout w:type="autofit"/>
        <w:tblLook w:firstColumn="1" w:firstRow="1" w:lastColumn="0" w:lastRow="0" w:noHBand="0" w:noVBand="1" w:val="04A0"/>
      </w:tblPr>
      <w:tblGrid>
        <w:gridCol w:w="6912"/>
        <w:gridCol w:w="6912"/>
      </w:tblGrid>
      <w:tr>
        <w:trPr>
          <w:tblHeader w:val="true"/>
        </w:trPr>
        <w:tc>
          <w:tcPr>
            <w:tcW w:type="dxa" w:w="2880"/>
            <w:vAlign w:val="top"/>
            <w:shd w:fill="1F5B83"/>
          </w:tcPr>
          <w:p>
            <w:pPr>
              <w:jc w:val="left"/>
            </w:pPr>
            <w:r>
              <w:rPr>
                <w:b/>
                <w:color w:val="FFFFFF"/>
              </w:rPr>
            </w:r>
            <w:r>
              <w:rPr>
                <w:b/>
                <w:color w:val="FFFFFF"/>
                <w:sz w:val="16"/>
              </w:rPr>
              <w:t>Rule</w:t>
            </w:r>
          </w:p>
        </w:tc>
        <w:tc>
          <w:tcPr>
            <w:tcW w:type="dxa" w:w="7200"/>
            <w:vAlign w:val="top"/>
            <w:shd w:fill="1F5B83"/>
          </w:tcPr>
          <w:p>
            <w:pPr>
              <w:jc w:val="left"/>
            </w:pPr>
            <w:r>
              <w:rPr>
                <w:b/>
                <w:color w:val="FFFFFF"/>
              </w:rPr>
            </w:r>
            <w:r>
              <w:rPr>
                <w:b/>
                <w:color w:val="FFFFFF"/>
                <w:sz w:val="16"/>
              </w:rPr>
              <w:t>Meaning</w:t>
            </w:r>
          </w:p>
        </w:tc>
      </w:tr>
      <w:tr>
        <w:tc>
          <w:tcPr>
            <w:tcW w:type="dxa" w:w="2880"/>
            <w:vAlign w:val="top"/>
          </w:tcPr>
          <w:p>
            <w:pPr>
              <w:jc w:val="left"/>
            </w:pPr>
            <w:r/>
            <w:r>
              <w:rPr>
                <w:b w:val="0"/>
                <w:sz w:val="16"/>
              </w:rPr>
              <w:t>Multi-use but readable</w:t>
            </w:r>
          </w:p>
        </w:tc>
        <w:tc>
          <w:tcPr>
            <w:tcW w:type="dxa" w:w="7200"/>
            <w:vAlign w:val="top"/>
          </w:tcPr>
          <w:p>
            <w:pPr>
              <w:jc w:val="left"/>
            </w:pPr>
            <w:r/>
            <w:r>
              <w:rPr>
                <w:b w:val="0"/>
                <w:sz w:val="16"/>
              </w:rPr>
              <w:t>Important items can connect to several systems, but the UI must show the most important uses first.</w:t>
            </w:r>
          </w:p>
        </w:tc>
      </w:tr>
      <w:tr>
        <w:tc>
          <w:tcPr>
            <w:tcW w:type="dxa" w:w="2880"/>
            <w:vAlign w:val="top"/>
            <w:shd w:fill="F3F6F8"/>
          </w:tcPr>
          <w:p>
            <w:pPr>
              <w:jc w:val="left"/>
            </w:pPr>
            <w:r/>
            <w:r>
              <w:rPr>
                <w:b w:val="0"/>
                <w:sz w:val="16"/>
              </w:rPr>
              <w:t>No dead progression materials</w:t>
            </w:r>
          </w:p>
        </w:tc>
        <w:tc>
          <w:tcPr>
            <w:tcW w:type="dxa" w:w="7200"/>
            <w:vAlign w:val="top"/>
            <w:shd w:fill="F3F6F8"/>
          </w:tcPr>
          <w:p>
            <w:pPr>
              <w:jc w:val="left"/>
            </w:pPr>
            <w:r/>
            <w:r>
              <w:rPr>
                <w:b w:val="0"/>
                <w:sz w:val="16"/>
              </w:rPr>
              <w:t>Earlier materials should stay useful through repairs, construction, recipes, trade, and machine parts.</w:t>
            </w:r>
          </w:p>
        </w:tc>
      </w:tr>
      <w:tr>
        <w:tc>
          <w:tcPr>
            <w:tcW w:type="dxa" w:w="2880"/>
            <w:vAlign w:val="top"/>
          </w:tcPr>
          <w:p>
            <w:pPr>
              <w:jc w:val="left"/>
            </w:pPr>
            <w:r/>
            <w:r>
              <w:rPr>
                <w:b w:val="0"/>
                <w:sz w:val="16"/>
              </w:rPr>
              <w:t>Tier is not rarity</w:t>
            </w:r>
          </w:p>
        </w:tc>
        <w:tc>
          <w:tcPr>
            <w:tcW w:type="dxa" w:w="7200"/>
            <w:vAlign w:val="top"/>
          </w:tcPr>
          <w:p>
            <w:pPr>
              <w:jc w:val="left"/>
            </w:pPr>
            <w:r/>
            <w:r>
              <w:rPr>
                <w:b w:val="0"/>
                <w:sz w:val="16"/>
              </w:rPr>
              <w:t>A low-tier item can be rare because it is ancient or story-important. A high-tier item can be common within its dimension.</w:t>
            </w:r>
          </w:p>
        </w:tc>
      </w:tr>
      <w:tr>
        <w:tc>
          <w:tcPr>
            <w:tcW w:type="dxa" w:w="2880"/>
            <w:vAlign w:val="top"/>
            <w:shd w:fill="F3F6F8"/>
          </w:tcPr>
          <w:p>
            <w:pPr>
              <w:jc w:val="left"/>
            </w:pPr>
            <w:r/>
            <w:r>
              <w:rPr>
                <w:b w:val="0"/>
                <w:sz w:val="16"/>
              </w:rPr>
              <w:t>NPC consumption must be paced</w:t>
            </w:r>
          </w:p>
        </w:tc>
        <w:tc>
          <w:tcPr>
            <w:tcW w:type="dxa" w:w="7200"/>
            <w:vAlign w:val="top"/>
            <w:shd w:fill="F3F6F8"/>
          </w:tcPr>
          <w:p>
            <w:pPr>
              <w:jc w:val="left"/>
            </w:pPr>
            <w:r/>
            <w:r>
              <w:rPr>
                <w:b w:val="0"/>
                <w:sz w:val="16"/>
              </w:rPr>
              <w:t>Villages should consume enough items to matter but not so much that the player feels permanently taxed.</w:t>
            </w:r>
          </w:p>
        </w:tc>
      </w:tr>
      <w:tr>
        <w:tc>
          <w:tcPr>
            <w:tcW w:type="dxa" w:w="2880"/>
            <w:vAlign w:val="top"/>
          </w:tcPr>
          <w:p>
            <w:pPr>
              <w:jc w:val="left"/>
            </w:pPr>
            <w:r/>
            <w:r>
              <w:rPr>
                <w:b w:val="0"/>
                <w:sz w:val="16"/>
              </w:rPr>
              <w:t>Automation reduces grind</w:t>
            </w:r>
          </w:p>
        </w:tc>
        <w:tc>
          <w:tcPr>
            <w:tcW w:type="dxa" w:w="7200"/>
            <w:vAlign w:val="top"/>
          </w:tcPr>
          <w:p>
            <w:pPr>
              <w:jc w:val="left"/>
            </w:pPr>
            <w:r/>
            <w:r>
              <w:rPr>
                <w:b w:val="0"/>
                <w:sz w:val="16"/>
              </w:rPr>
              <w:t>If a village requires large quantities, automation or NPC production should become available to support it.</w:t>
            </w:r>
          </w:p>
        </w:tc>
      </w:tr>
      <w:tr>
        <w:tc>
          <w:tcPr>
            <w:tcW w:type="dxa" w:w="2880"/>
            <w:vAlign w:val="top"/>
            <w:shd w:fill="F3F6F8"/>
          </w:tcPr>
          <w:p>
            <w:pPr>
              <w:jc w:val="left"/>
            </w:pPr>
            <w:r/>
            <w:r>
              <w:rPr>
                <w:b w:val="0"/>
                <w:sz w:val="16"/>
              </w:rPr>
              <w:t>Magic costs should be meaningful</w:t>
            </w:r>
          </w:p>
        </w:tc>
        <w:tc>
          <w:tcPr>
            <w:tcW w:type="dxa" w:w="7200"/>
            <w:vAlign w:val="top"/>
            <w:shd w:fill="F3F6F8"/>
          </w:tcPr>
          <w:p>
            <w:pPr>
              <w:jc w:val="left"/>
            </w:pPr>
            <w:r/>
            <w:r>
              <w:rPr>
                <w:b w:val="0"/>
                <w:sz w:val="16"/>
              </w:rPr>
              <w:t>Magic items should use mana charge, components, cooldown, durability, corruption risk, or faction reaction where appropriate.</w:t>
            </w:r>
          </w:p>
        </w:tc>
      </w:tr>
      <w:tr>
        <w:tc>
          <w:tcPr>
            <w:tcW w:type="dxa" w:w="2880"/>
            <w:vAlign w:val="top"/>
          </w:tcPr>
          <w:p>
            <w:pPr>
              <w:jc w:val="left"/>
            </w:pPr>
            <w:r/>
            <w:r>
              <w:rPr>
                <w:b w:val="0"/>
                <w:sz w:val="16"/>
              </w:rPr>
              <w:t>Food supports playstyle settings</w:t>
            </w:r>
          </w:p>
        </w:tc>
        <w:tc>
          <w:tcPr>
            <w:tcW w:type="dxa" w:w="7200"/>
            <w:vAlign w:val="top"/>
          </w:tcPr>
          <w:p>
            <w:pPr>
              <w:jc w:val="left"/>
            </w:pPr>
            <w:r/>
            <w:r>
              <w:rPr>
                <w:b w:val="0"/>
                <w:sz w:val="16"/>
              </w:rPr>
              <w:t>Survival and spoilage should scale with difficulty/world settings.</w:t>
            </w:r>
          </w:p>
        </w:tc>
      </w:tr>
      <w:tr>
        <w:tc>
          <w:tcPr>
            <w:tcW w:type="dxa" w:w="2880"/>
            <w:vAlign w:val="top"/>
            <w:shd w:fill="F3F6F8"/>
          </w:tcPr>
          <w:p>
            <w:pPr>
              <w:jc w:val="left"/>
            </w:pPr>
            <w:r/>
            <w:r>
              <w:rPr>
                <w:b w:val="0"/>
                <w:sz w:val="16"/>
              </w:rPr>
              <w:t>Quest items should not clutter forever</w:t>
            </w:r>
          </w:p>
        </w:tc>
        <w:tc>
          <w:tcPr>
            <w:tcW w:type="dxa" w:w="7200"/>
            <w:vAlign w:val="top"/>
            <w:shd w:fill="F3F6F8"/>
          </w:tcPr>
          <w:p>
            <w:pPr>
              <w:jc w:val="left"/>
            </w:pPr>
            <w:r/>
            <w:r>
              <w:rPr>
                <w:b w:val="0"/>
                <w:sz w:val="16"/>
              </w:rPr>
              <w:t>Many quest items should convert into trophies, lore notes, keys, decorations, or codex unlocks after completion.</w:t>
            </w:r>
          </w:p>
        </w:tc>
      </w:tr>
      <w:tr>
        <w:tc>
          <w:tcPr>
            <w:tcW w:type="dxa" w:w="2880"/>
            <w:vAlign w:val="top"/>
          </w:tcPr>
          <w:p>
            <w:pPr>
              <w:jc w:val="left"/>
            </w:pPr>
            <w:r/>
            <w:r>
              <w:rPr>
                <w:b w:val="0"/>
                <w:sz w:val="16"/>
              </w:rPr>
              <w:t>Trade value depends on context</w:t>
            </w:r>
          </w:p>
        </w:tc>
        <w:tc>
          <w:tcPr>
            <w:tcW w:type="dxa" w:w="7200"/>
            <w:vAlign w:val="top"/>
          </w:tcPr>
          <w:p>
            <w:pPr>
              <w:jc w:val="left"/>
            </w:pPr>
            <w:r/>
            <w:r>
              <w:rPr>
                <w:b w:val="0"/>
                <w:sz w:val="16"/>
              </w:rPr>
              <w:t>Base value exists, but location, quality, scarcity, culture preference, and reputation can modify price.</w:t>
            </w:r>
          </w:p>
        </w:tc>
      </w:tr>
      <w:tr>
        <w:tc>
          <w:tcPr>
            <w:tcW w:type="dxa" w:w="2880"/>
            <w:vAlign w:val="top"/>
            <w:shd w:fill="F3F6F8"/>
          </w:tcPr>
          <w:p>
            <w:pPr>
              <w:jc w:val="left"/>
            </w:pPr>
            <w:r/>
            <w:r>
              <w:rPr>
                <w:b w:val="0"/>
                <w:sz w:val="16"/>
              </w:rPr>
              <w:t>POC first</w:t>
            </w:r>
          </w:p>
        </w:tc>
        <w:tc>
          <w:tcPr>
            <w:tcW w:type="dxa" w:w="7200"/>
            <w:vAlign w:val="top"/>
            <w:shd w:fill="F3F6F8"/>
          </w:tcPr>
          <w:p>
            <w:pPr>
              <w:jc w:val="left"/>
            </w:pPr>
            <w:r/>
            <w:r>
              <w:rPr>
                <w:b w:val="0"/>
                <w:sz w:val="16"/>
              </w:rPr>
              <w:t>The POC must prove iron, mana, village supply, and basic automation before the registry expands into hundreds of items.</w:t>
            </w:r>
          </w:p>
        </w:tc>
      </w:tr>
    </w:tbl>
    <w:p/>
    <w:p>
      <w:pPr>
        <w:pStyle w:val="Heading1"/>
      </w:pPr>
      <w:r>
        <w:t>28. Open Questions for Later Documents</w:t>
      </w:r>
    </w:p>
    <w:p>
      <w:pPr>
        <w:pStyle w:val="ListBullet"/>
      </w:pPr>
      <w:r>
        <w:t>Exact numeric durability values for each tool, weapon, armour piece, and machine component.</w:t>
      </w:r>
    </w:p>
    <w:p>
      <w:pPr>
        <w:pStyle w:val="ListBullet"/>
      </w:pPr>
      <w:r>
        <w:t>Whether block item forms retain the Blocks Registry stack default of 100 or are standardised to item stack default of 64 for player inventory consistency.</w:t>
      </w:r>
    </w:p>
    <w:p>
      <w:pPr>
        <w:pStyle w:val="ListBullet"/>
      </w:pPr>
      <w:r>
        <w:t>Exact food values, spoilage timers, buffs, and preservation mechanics.</w:t>
      </w:r>
    </w:p>
    <w:p>
      <w:pPr>
        <w:pStyle w:val="ListBullet"/>
      </w:pPr>
      <w:r>
        <w:t>Whether currency is always physical inventory or moves into a wallet/currency UI after early game.</w:t>
      </w:r>
    </w:p>
    <w:p>
      <w:pPr>
        <w:pStyle w:val="ListBullet"/>
      </w:pPr>
      <w:r>
        <w:t>How much item substitution villages allow for construction projects, such as any stone brick versus a specific culture stone brick.</w:t>
      </w:r>
    </w:p>
    <w:p>
      <w:pPr>
        <w:pStyle w:val="ListBullet"/>
      </w:pPr>
      <w:r>
        <w:t>How item quality is generated from player crafting skill, NPC specialist skill, station tier, material quality, and magic modifiers.</w:t>
      </w:r>
    </w:p>
    <w:p>
      <w:pPr>
        <w:pStyle w:val="ListBullet"/>
      </w:pPr>
      <w:r>
        <w:t>How many accessory slots exist by default and whether backpacks occupy an equipment slot or separate inventory upgrade slot.</w:t>
      </w:r>
    </w:p>
    <w:p>
      <w:pPr>
        <w:pStyle w:val="ListBullet"/>
      </w:pPr>
      <w:r>
        <w:t>How magic charge is stored: per item, external mana battery, player resource, or a combination.</w:t>
      </w:r>
    </w:p>
    <w:p>
      <w:pPr>
        <w:pStyle w:val="ListBullet"/>
      </w:pPr>
      <w:r>
        <w:t>How illegal/forbidden items affect reputation, guards, factions, trade, and NPC fear.</w:t>
      </w:r>
    </w:p>
    <w:p>
      <w:pPr>
        <w:pStyle w:val="ListBullet"/>
      </w:pPr>
      <w:r>
        <w:t>How modding/import/export should structure item IDs, tags, localised names, and recipe references.</w:t>
      </w:r>
    </w:p>
    <w:p>
      <w:pPr>
        <w:pStyle w:val="Heading1"/>
      </w:pPr>
      <w:r>
        <w:t>Appendix A. POC Item Checklist</w:t>
      </w:r>
    </w:p>
    <w:tbl>
      <w:tblPr>
        <w:tblStyle w:val="TableGrid"/>
        <w:tblW w:type="auto" w:w="0"/>
        <w:jc w:val="center"/>
        <w:tblLayout w:type="autofit"/>
        <w:tblLook w:firstColumn="1" w:firstRow="1" w:lastColumn="0" w:lastRow="0" w:noHBand="0" w:noVBand="1" w:val="04A0"/>
      </w:tblPr>
      <w:tblGrid>
        <w:gridCol w:w="3456"/>
        <w:gridCol w:w="3456"/>
        <w:gridCol w:w="3456"/>
        <w:gridCol w:w="3456"/>
      </w:tblGrid>
      <w:tr>
        <w:trPr>
          <w:tblHeader w:val="true"/>
        </w:trPr>
        <w:tc>
          <w:tcPr>
            <w:tcW w:type="dxa" w:w="3312"/>
            <w:vAlign w:val="top"/>
            <w:shd w:fill="1F5B83"/>
          </w:tcPr>
          <w:p>
            <w:pPr>
              <w:jc w:val="left"/>
            </w:pPr>
            <w:r>
              <w:rPr>
                <w:b/>
                <w:color w:val="FFFFFF"/>
              </w:rPr>
            </w:r>
            <w:r>
              <w:rPr>
                <w:b/>
                <w:color w:val="FFFFFF"/>
                <w:sz w:val="16"/>
              </w:rPr>
              <w:t>Item</w:t>
            </w:r>
          </w:p>
        </w:tc>
        <w:tc>
          <w:tcPr>
            <w:tcW w:type="dxa" w:w="2880"/>
            <w:vAlign w:val="top"/>
            <w:shd w:fill="1F5B83"/>
          </w:tcPr>
          <w:p>
            <w:pPr>
              <w:jc w:val="left"/>
            </w:pPr>
            <w:r>
              <w:rPr>
                <w:b/>
                <w:color w:val="FFFFFF"/>
              </w:rPr>
            </w:r>
            <w:r>
              <w:rPr>
                <w:b/>
                <w:color w:val="FFFFFF"/>
                <w:sz w:val="16"/>
              </w:rPr>
              <w:t>Category</w:t>
            </w:r>
          </w:p>
        </w:tc>
        <w:tc>
          <w:tcPr>
            <w:tcW w:type="dxa" w:w="2448"/>
            <w:vAlign w:val="top"/>
            <w:shd w:fill="1F5B83"/>
          </w:tcPr>
          <w:p>
            <w:pPr>
              <w:jc w:val="left"/>
            </w:pPr>
            <w:r>
              <w:rPr>
                <w:b/>
                <w:color w:val="FFFFFF"/>
              </w:rPr>
            </w:r>
            <w:r>
              <w:rPr>
                <w:b/>
                <w:color w:val="FFFFFF"/>
                <w:sz w:val="16"/>
              </w:rPr>
              <w:t>Rarity / Tier</w:t>
            </w:r>
          </w:p>
        </w:tc>
        <w:tc>
          <w:tcPr>
            <w:tcW w:type="dxa" w:w="1440"/>
            <w:vAlign w:val="top"/>
            <w:shd w:fill="1F5B83"/>
          </w:tcPr>
          <w:p>
            <w:pPr>
              <w:jc w:val="left"/>
            </w:pPr>
            <w:r>
              <w:rPr>
                <w:b/>
                <w:color w:val="FFFFFF"/>
              </w:rPr>
            </w:r>
            <w:r>
              <w:rPr>
                <w:b/>
                <w:color w:val="FFFFFF"/>
                <w:sz w:val="16"/>
              </w:rPr>
              <w:t>Scope</w:t>
            </w:r>
          </w:p>
        </w:tc>
      </w:tr>
      <w:tr>
        <w:tc>
          <w:tcPr>
            <w:tcW w:type="dxa" w:w="3312"/>
            <w:vAlign w:val="top"/>
          </w:tcPr>
          <w:p>
            <w:pPr>
              <w:jc w:val="left"/>
            </w:pPr>
            <w:r/>
            <w:r>
              <w:rPr>
                <w:b w:val="0"/>
                <w:sz w:val="15"/>
              </w:rPr>
              <w:t>Oak Log</w:t>
            </w:r>
          </w:p>
        </w:tc>
        <w:tc>
          <w:tcPr>
            <w:tcW w:type="dxa" w:w="2880"/>
            <w:vAlign w:val="top"/>
          </w:tcPr>
          <w:p>
            <w:pPr>
              <w:jc w:val="left"/>
            </w:pPr>
            <w:r/>
            <w:r>
              <w:rPr>
                <w:b w:val="0"/>
                <w:sz w:val="15"/>
              </w:rPr>
              <w:t>Raw Resource / Wood</w:t>
            </w:r>
          </w:p>
        </w:tc>
        <w:tc>
          <w:tcPr>
            <w:tcW w:type="dxa" w:w="2448"/>
            <w:vAlign w:val="top"/>
          </w:tcPr>
          <w:p>
            <w:pPr>
              <w:jc w:val="left"/>
            </w:pPr>
            <w:r/>
            <w:r>
              <w:rPr>
                <w:b w:val="0"/>
                <w:sz w:val="15"/>
              </w:rPr>
              <w:t>Common / T1 Wood</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Stick</w:t>
            </w:r>
          </w:p>
        </w:tc>
        <w:tc>
          <w:tcPr>
            <w:tcW w:type="dxa" w:w="2880"/>
            <w:vAlign w:val="top"/>
            <w:shd w:fill="F3F6F8"/>
          </w:tcPr>
          <w:p>
            <w:pPr>
              <w:jc w:val="left"/>
            </w:pPr>
            <w:r/>
            <w:r>
              <w:rPr>
                <w:b w:val="0"/>
                <w:sz w:val="15"/>
              </w:rPr>
              <w:t>Raw Resource / Plant</w:t>
            </w:r>
          </w:p>
        </w:tc>
        <w:tc>
          <w:tcPr>
            <w:tcW w:type="dxa" w:w="2448"/>
            <w:vAlign w:val="top"/>
            <w:shd w:fill="F3F6F8"/>
          </w:tcPr>
          <w:p>
            <w:pPr>
              <w:jc w:val="left"/>
            </w:pPr>
            <w:r/>
            <w:r>
              <w:rPr>
                <w:b w:val="0"/>
                <w:sz w:val="15"/>
              </w:rPr>
              <w:t>Common / T0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Plant Fibre</w:t>
            </w:r>
          </w:p>
        </w:tc>
        <w:tc>
          <w:tcPr>
            <w:tcW w:type="dxa" w:w="2880"/>
            <w:vAlign w:val="top"/>
          </w:tcPr>
          <w:p>
            <w:pPr>
              <w:jc w:val="left"/>
            </w:pPr>
            <w:r/>
            <w:r>
              <w:rPr>
                <w:b w:val="0"/>
                <w:sz w:val="15"/>
              </w:rPr>
              <w:t>Raw Resource / Fibre</w:t>
            </w:r>
          </w:p>
        </w:tc>
        <w:tc>
          <w:tcPr>
            <w:tcW w:type="dxa" w:w="2448"/>
            <w:vAlign w:val="top"/>
          </w:tcPr>
          <w:p>
            <w:pPr>
              <w:jc w:val="left"/>
            </w:pPr>
            <w:r/>
            <w:r>
              <w:rPr>
                <w:b w:val="0"/>
                <w:sz w:val="15"/>
              </w:rPr>
              <w:t>Common / T0 Survival</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Thatch Bundle</w:t>
            </w:r>
          </w:p>
        </w:tc>
        <w:tc>
          <w:tcPr>
            <w:tcW w:type="dxa" w:w="2880"/>
            <w:vAlign w:val="top"/>
            <w:shd w:fill="F3F6F8"/>
          </w:tcPr>
          <w:p>
            <w:pPr>
              <w:jc w:val="left"/>
            </w:pPr>
            <w:r/>
            <w:r>
              <w:rPr>
                <w:b w:val="0"/>
                <w:sz w:val="15"/>
              </w:rPr>
              <w:t>Processed Material / Fibre</w:t>
            </w:r>
          </w:p>
        </w:tc>
        <w:tc>
          <w:tcPr>
            <w:tcW w:type="dxa" w:w="2448"/>
            <w:vAlign w:val="top"/>
            <w:shd w:fill="F3F6F8"/>
          </w:tcPr>
          <w:p>
            <w:pPr>
              <w:jc w:val="left"/>
            </w:pPr>
            <w:r/>
            <w:r>
              <w:rPr>
                <w:b w:val="0"/>
                <w:sz w:val="15"/>
              </w:rPr>
              <w:t>Common / T1 Wood</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Stone Chunk</w:t>
            </w:r>
          </w:p>
        </w:tc>
        <w:tc>
          <w:tcPr>
            <w:tcW w:type="dxa" w:w="2880"/>
            <w:vAlign w:val="top"/>
          </w:tcPr>
          <w:p>
            <w:pPr>
              <w:jc w:val="left"/>
            </w:pPr>
            <w:r/>
            <w:r>
              <w:rPr>
                <w:b w:val="0"/>
                <w:sz w:val="15"/>
              </w:rPr>
              <w:t>Raw Resource / Stone</w:t>
            </w:r>
          </w:p>
        </w:tc>
        <w:tc>
          <w:tcPr>
            <w:tcW w:type="dxa" w:w="2448"/>
            <w:vAlign w:val="top"/>
          </w:tcPr>
          <w:p>
            <w:pPr>
              <w:jc w:val="left"/>
            </w:pPr>
            <w:r/>
            <w:r>
              <w:rPr>
                <w:b w:val="0"/>
                <w:sz w:val="15"/>
              </w:rPr>
              <w:t>Common / T1 Stone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Flint</w:t>
            </w:r>
          </w:p>
        </w:tc>
        <w:tc>
          <w:tcPr>
            <w:tcW w:type="dxa" w:w="2880"/>
            <w:vAlign w:val="top"/>
            <w:shd w:fill="F3F6F8"/>
          </w:tcPr>
          <w:p>
            <w:pPr>
              <w:jc w:val="left"/>
            </w:pPr>
            <w:r/>
            <w:r>
              <w:rPr>
                <w:b w:val="0"/>
                <w:sz w:val="15"/>
              </w:rPr>
              <w:t>Raw Resource / Stone</w:t>
            </w:r>
          </w:p>
        </w:tc>
        <w:tc>
          <w:tcPr>
            <w:tcW w:type="dxa" w:w="2448"/>
            <w:vAlign w:val="top"/>
            <w:shd w:fill="F3F6F8"/>
          </w:tcPr>
          <w:p>
            <w:pPr>
              <w:jc w:val="left"/>
            </w:pPr>
            <w:r/>
            <w:r>
              <w:rPr>
                <w:b w:val="0"/>
                <w:sz w:val="15"/>
              </w:rPr>
              <w:t>Common / T0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Clay Lump</w:t>
            </w:r>
          </w:p>
        </w:tc>
        <w:tc>
          <w:tcPr>
            <w:tcW w:type="dxa" w:w="2880"/>
            <w:vAlign w:val="top"/>
          </w:tcPr>
          <w:p>
            <w:pPr>
              <w:jc w:val="left"/>
            </w:pPr>
            <w:r/>
            <w:r>
              <w:rPr>
                <w:b w:val="0"/>
                <w:sz w:val="15"/>
              </w:rPr>
              <w:t>Raw Resource / Clay</w:t>
            </w:r>
          </w:p>
        </w:tc>
        <w:tc>
          <w:tcPr>
            <w:tcW w:type="dxa" w:w="2448"/>
            <w:vAlign w:val="top"/>
          </w:tcPr>
          <w:p>
            <w:pPr>
              <w:jc w:val="left"/>
            </w:pPr>
            <w:r/>
            <w:r>
              <w:rPr>
                <w:b w:val="0"/>
                <w:sz w:val="15"/>
              </w:rPr>
              <w:t>Common / T1 Stone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Sand</w:t>
            </w:r>
          </w:p>
        </w:tc>
        <w:tc>
          <w:tcPr>
            <w:tcW w:type="dxa" w:w="2880"/>
            <w:vAlign w:val="top"/>
            <w:shd w:fill="F3F6F8"/>
          </w:tcPr>
          <w:p>
            <w:pPr>
              <w:jc w:val="left"/>
            </w:pPr>
            <w:r/>
            <w:r>
              <w:rPr>
                <w:b w:val="0"/>
                <w:sz w:val="15"/>
              </w:rPr>
              <w:t>Raw Resource / Loose</w:t>
            </w:r>
          </w:p>
        </w:tc>
        <w:tc>
          <w:tcPr>
            <w:tcW w:type="dxa" w:w="2448"/>
            <w:vAlign w:val="top"/>
            <w:shd w:fill="F3F6F8"/>
          </w:tcPr>
          <w:p>
            <w:pPr>
              <w:jc w:val="left"/>
            </w:pPr>
            <w:r/>
            <w:r>
              <w:rPr>
                <w:b w:val="0"/>
                <w:sz w:val="15"/>
              </w:rPr>
              <w:t>Common / T1 Stone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Coal Chunk</w:t>
            </w:r>
          </w:p>
        </w:tc>
        <w:tc>
          <w:tcPr>
            <w:tcW w:type="dxa" w:w="2880"/>
            <w:vAlign w:val="top"/>
          </w:tcPr>
          <w:p>
            <w:pPr>
              <w:jc w:val="left"/>
            </w:pPr>
            <w:r/>
            <w:r>
              <w:rPr>
                <w:b w:val="0"/>
                <w:sz w:val="15"/>
              </w:rPr>
              <w:t>Raw Resource / Fuel</w:t>
            </w:r>
          </w:p>
        </w:tc>
        <w:tc>
          <w:tcPr>
            <w:tcW w:type="dxa" w:w="2448"/>
            <w:vAlign w:val="top"/>
          </w:tcPr>
          <w:p>
            <w:pPr>
              <w:jc w:val="left"/>
            </w:pPr>
            <w:r/>
            <w:r>
              <w:rPr>
                <w:b w:val="0"/>
                <w:sz w:val="15"/>
              </w:rPr>
              <w:t>Common / T1 Stone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Raw Copper Ore</w:t>
            </w:r>
          </w:p>
        </w:tc>
        <w:tc>
          <w:tcPr>
            <w:tcW w:type="dxa" w:w="2880"/>
            <w:vAlign w:val="top"/>
            <w:shd w:fill="F3F6F8"/>
          </w:tcPr>
          <w:p>
            <w:pPr>
              <w:jc w:val="left"/>
            </w:pPr>
            <w:r/>
            <w:r>
              <w:rPr>
                <w:b w:val="0"/>
                <w:sz w:val="15"/>
              </w:rPr>
              <w:t>Raw Resource / Ore</w:t>
            </w:r>
          </w:p>
        </w:tc>
        <w:tc>
          <w:tcPr>
            <w:tcW w:type="dxa" w:w="2448"/>
            <w:vAlign w:val="top"/>
            <w:shd w:fill="F3F6F8"/>
          </w:tcPr>
          <w:p>
            <w:pPr>
              <w:jc w:val="left"/>
            </w:pPr>
            <w:r/>
            <w:r>
              <w:rPr>
                <w:b w:val="0"/>
                <w:sz w:val="15"/>
              </w:rPr>
              <w:t>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Copper Ingot</w:t>
            </w:r>
          </w:p>
        </w:tc>
        <w:tc>
          <w:tcPr>
            <w:tcW w:type="dxa" w:w="2880"/>
            <w:vAlign w:val="top"/>
          </w:tcPr>
          <w:p>
            <w:pPr>
              <w:jc w:val="left"/>
            </w:pPr>
            <w:r/>
            <w:r>
              <w:rPr>
                <w:b w:val="0"/>
                <w:sz w:val="15"/>
              </w:rPr>
              <w:t>Refined Material / Metal</w:t>
            </w:r>
          </w:p>
        </w:tc>
        <w:tc>
          <w:tcPr>
            <w:tcW w:type="dxa" w:w="2448"/>
            <w:vAlign w:val="top"/>
          </w:tcPr>
          <w:p>
            <w:pPr>
              <w:jc w:val="left"/>
            </w:pPr>
            <w:r/>
            <w:r>
              <w:rPr>
                <w:b w:val="0"/>
                <w:sz w:val="15"/>
              </w:rPr>
              <w:t>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Copper Wire</w:t>
            </w:r>
          </w:p>
        </w:tc>
        <w:tc>
          <w:tcPr>
            <w:tcW w:type="dxa" w:w="2880"/>
            <w:vAlign w:val="top"/>
            <w:shd w:fill="F3F6F8"/>
          </w:tcPr>
          <w:p>
            <w:pPr>
              <w:jc w:val="left"/>
            </w:pPr>
            <w:r/>
            <w:r>
              <w:rPr>
                <w:b w:val="0"/>
                <w:sz w:val="15"/>
              </w:rPr>
              <w:t>Machine Material / Metal</w:t>
            </w:r>
          </w:p>
        </w:tc>
        <w:tc>
          <w:tcPr>
            <w:tcW w:type="dxa" w:w="2448"/>
            <w:vAlign w:val="top"/>
            <w:shd w:fill="F3F6F8"/>
          </w:tcPr>
          <w:p>
            <w:pPr>
              <w:jc w:val="left"/>
            </w:pPr>
            <w:r/>
            <w:r>
              <w:rPr>
                <w:b w:val="0"/>
                <w:sz w:val="15"/>
              </w:rPr>
              <w:t>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Copper Plate</w:t>
            </w:r>
          </w:p>
        </w:tc>
        <w:tc>
          <w:tcPr>
            <w:tcW w:type="dxa" w:w="2880"/>
            <w:vAlign w:val="top"/>
          </w:tcPr>
          <w:p>
            <w:pPr>
              <w:jc w:val="left"/>
            </w:pPr>
            <w:r/>
            <w:r>
              <w:rPr>
                <w:b w:val="0"/>
                <w:sz w:val="15"/>
              </w:rPr>
              <w:t>Machine Material / Metal</w:t>
            </w:r>
          </w:p>
        </w:tc>
        <w:tc>
          <w:tcPr>
            <w:tcW w:type="dxa" w:w="2448"/>
            <w:vAlign w:val="top"/>
          </w:tcPr>
          <w:p>
            <w:pPr>
              <w:jc w:val="left"/>
            </w:pPr>
            <w:r/>
            <w:r>
              <w:rPr>
                <w:b w:val="0"/>
                <w:sz w:val="15"/>
              </w:rPr>
              <w:t>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Copper Gear</w:t>
            </w:r>
          </w:p>
        </w:tc>
        <w:tc>
          <w:tcPr>
            <w:tcW w:type="dxa" w:w="2880"/>
            <w:vAlign w:val="top"/>
            <w:shd w:fill="F3F6F8"/>
          </w:tcPr>
          <w:p>
            <w:pPr>
              <w:jc w:val="left"/>
            </w:pPr>
            <w:r/>
            <w:r>
              <w:rPr>
                <w:b w:val="0"/>
                <w:sz w:val="15"/>
              </w:rPr>
              <w:t>Machine Component / Mechanical</w:t>
            </w:r>
          </w:p>
        </w:tc>
        <w:tc>
          <w:tcPr>
            <w:tcW w:type="dxa" w:w="2448"/>
            <w:vAlign w:val="top"/>
            <w:shd w:fill="F3F6F8"/>
          </w:tcPr>
          <w:p>
            <w:pPr>
              <w:jc w:val="left"/>
            </w:pPr>
            <w:r/>
            <w:r>
              <w:rPr>
                <w:b w:val="0"/>
                <w:sz w:val="15"/>
              </w:rPr>
              <w:t>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Raw Iron Ore</w:t>
            </w:r>
          </w:p>
        </w:tc>
        <w:tc>
          <w:tcPr>
            <w:tcW w:type="dxa" w:w="2880"/>
            <w:vAlign w:val="top"/>
          </w:tcPr>
          <w:p>
            <w:pPr>
              <w:jc w:val="left"/>
            </w:pPr>
            <w:r/>
            <w:r>
              <w:rPr>
                <w:b w:val="0"/>
                <w:sz w:val="15"/>
              </w:rPr>
              <w:t>Raw Resource / Ore</w:t>
            </w:r>
          </w:p>
        </w:tc>
        <w:tc>
          <w:tcPr>
            <w:tcW w:type="dxa" w:w="2448"/>
            <w:vAlign w:val="top"/>
          </w:tcPr>
          <w:p>
            <w:pPr>
              <w:jc w:val="left"/>
            </w:pPr>
            <w:r/>
            <w:r>
              <w:rPr>
                <w:b w:val="0"/>
                <w:sz w:val="15"/>
              </w:rPr>
              <w:t>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Iron Ingot</w:t>
            </w:r>
          </w:p>
        </w:tc>
        <w:tc>
          <w:tcPr>
            <w:tcW w:type="dxa" w:w="2880"/>
            <w:vAlign w:val="top"/>
            <w:shd w:fill="F3F6F8"/>
          </w:tcPr>
          <w:p>
            <w:pPr>
              <w:jc w:val="left"/>
            </w:pPr>
            <w:r/>
            <w:r>
              <w:rPr>
                <w:b w:val="0"/>
                <w:sz w:val="15"/>
              </w:rPr>
              <w:t>Refined Material / Metal</w:t>
            </w:r>
          </w:p>
        </w:tc>
        <w:tc>
          <w:tcPr>
            <w:tcW w:type="dxa" w:w="2448"/>
            <w:vAlign w:val="top"/>
            <w:shd w:fill="F3F6F8"/>
          </w:tcPr>
          <w:p>
            <w:pPr>
              <w:jc w:val="left"/>
            </w:pPr>
            <w:r/>
            <w:r>
              <w:rPr>
                <w:b w:val="0"/>
                <w:sz w:val="15"/>
              </w:rPr>
              <w:t>Common / T3 Iron</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Iron Plate</w:t>
            </w:r>
          </w:p>
        </w:tc>
        <w:tc>
          <w:tcPr>
            <w:tcW w:type="dxa" w:w="2880"/>
            <w:vAlign w:val="top"/>
          </w:tcPr>
          <w:p>
            <w:pPr>
              <w:jc w:val="left"/>
            </w:pPr>
            <w:r/>
            <w:r>
              <w:rPr>
                <w:b w:val="0"/>
                <w:sz w:val="15"/>
              </w:rPr>
              <w:t>Machine Material / Metal</w:t>
            </w:r>
          </w:p>
        </w:tc>
        <w:tc>
          <w:tcPr>
            <w:tcW w:type="dxa" w:w="2448"/>
            <w:vAlign w:val="top"/>
          </w:tcPr>
          <w:p>
            <w:pPr>
              <w:jc w:val="left"/>
            </w:pPr>
            <w:r/>
            <w:r>
              <w:rPr>
                <w:b w:val="0"/>
                <w:sz w:val="15"/>
              </w:rPr>
              <w:t>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Iron Rod</w:t>
            </w:r>
          </w:p>
        </w:tc>
        <w:tc>
          <w:tcPr>
            <w:tcW w:type="dxa" w:w="2880"/>
            <w:vAlign w:val="top"/>
            <w:shd w:fill="F3F6F8"/>
          </w:tcPr>
          <w:p>
            <w:pPr>
              <w:jc w:val="left"/>
            </w:pPr>
            <w:r/>
            <w:r>
              <w:rPr>
                <w:b w:val="0"/>
                <w:sz w:val="15"/>
              </w:rPr>
              <w:t>Machine Material / Metal</w:t>
            </w:r>
          </w:p>
        </w:tc>
        <w:tc>
          <w:tcPr>
            <w:tcW w:type="dxa" w:w="2448"/>
            <w:vAlign w:val="top"/>
            <w:shd w:fill="F3F6F8"/>
          </w:tcPr>
          <w:p>
            <w:pPr>
              <w:jc w:val="left"/>
            </w:pPr>
            <w:r/>
            <w:r>
              <w:rPr>
                <w:b w:val="0"/>
                <w:sz w:val="15"/>
              </w:rPr>
              <w:t>Common / T3 Iron</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Iron Nails</w:t>
            </w:r>
          </w:p>
        </w:tc>
        <w:tc>
          <w:tcPr>
            <w:tcW w:type="dxa" w:w="2880"/>
            <w:vAlign w:val="top"/>
          </w:tcPr>
          <w:p>
            <w:pPr>
              <w:jc w:val="left"/>
            </w:pPr>
            <w:r/>
            <w:r>
              <w:rPr>
                <w:b w:val="0"/>
                <w:sz w:val="15"/>
              </w:rPr>
              <w:t>Construction Material / Metal</w:t>
            </w:r>
          </w:p>
        </w:tc>
        <w:tc>
          <w:tcPr>
            <w:tcW w:type="dxa" w:w="2448"/>
            <w:vAlign w:val="top"/>
          </w:tcPr>
          <w:p>
            <w:pPr>
              <w:jc w:val="left"/>
            </w:pPr>
            <w:r/>
            <w:r>
              <w:rPr>
                <w:b w:val="0"/>
                <w:sz w:val="15"/>
              </w:rPr>
              <w:t>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Raw Mana Crystal</w:t>
            </w:r>
          </w:p>
        </w:tc>
        <w:tc>
          <w:tcPr>
            <w:tcW w:type="dxa" w:w="2880"/>
            <w:vAlign w:val="top"/>
            <w:shd w:fill="F3F6F8"/>
          </w:tcPr>
          <w:p>
            <w:pPr>
              <w:jc w:val="left"/>
            </w:pPr>
            <w:r/>
            <w:r>
              <w:rPr>
                <w:b w:val="0"/>
                <w:sz w:val="15"/>
              </w:rPr>
              <w:t>Raw Resource / Magic</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Mana Shard</w:t>
            </w:r>
          </w:p>
        </w:tc>
        <w:tc>
          <w:tcPr>
            <w:tcW w:type="dxa" w:w="2880"/>
            <w:vAlign w:val="top"/>
          </w:tcPr>
          <w:p>
            <w:pPr>
              <w:jc w:val="left"/>
            </w:pPr>
            <w:r/>
            <w:r>
              <w:rPr>
                <w:b w:val="0"/>
                <w:sz w:val="15"/>
              </w:rPr>
              <w:t>Magic Component / Crystal</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Mana Dust</w:t>
            </w:r>
          </w:p>
        </w:tc>
        <w:tc>
          <w:tcPr>
            <w:tcW w:type="dxa" w:w="2880"/>
            <w:vAlign w:val="top"/>
            <w:shd w:fill="F3F6F8"/>
          </w:tcPr>
          <w:p>
            <w:pPr>
              <w:jc w:val="left"/>
            </w:pPr>
            <w:r/>
            <w:r>
              <w:rPr>
                <w:b w:val="0"/>
                <w:sz w:val="15"/>
              </w:rPr>
              <w:t>Magic Component / Powder</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Blank Rune Stone</w:t>
            </w:r>
          </w:p>
        </w:tc>
        <w:tc>
          <w:tcPr>
            <w:tcW w:type="dxa" w:w="2880"/>
            <w:vAlign w:val="top"/>
          </w:tcPr>
          <w:p>
            <w:pPr>
              <w:jc w:val="left"/>
            </w:pPr>
            <w:r/>
            <w:r>
              <w:rPr>
                <w:b w:val="0"/>
                <w:sz w:val="15"/>
              </w:rPr>
              <w:t>Magic Component / Rune Base</w:t>
            </w:r>
          </w:p>
        </w:tc>
        <w:tc>
          <w:tcPr>
            <w:tcW w:type="dxa" w:w="2448"/>
            <w:vAlign w:val="top"/>
          </w:tcPr>
          <w:p>
            <w:pPr>
              <w:jc w:val="left"/>
            </w:pPr>
            <w:r/>
            <w:r>
              <w:rPr>
                <w:b w:val="0"/>
                <w:sz w:val="15"/>
              </w:rPr>
              <w:t>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Basic Rune</w:t>
            </w:r>
          </w:p>
        </w:tc>
        <w:tc>
          <w:tcPr>
            <w:tcW w:type="dxa" w:w="2880"/>
            <w:vAlign w:val="top"/>
            <w:shd w:fill="F3F6F8"/>
          </w:tcPr>
          <w:p>
            <w:pPr>
              <w:jc w:val="left"/>
            </w:pPr>
            <w:r/>
            <w:r>
              <w:rPr>
                <w:b w:val="0"/>
                <w:sz w:val="15"/>
              </w:rPr>
              <w:t>Magic Component / Rune</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Basic Ward Core</w:t>
            </w:r>
          </w:p>
        </w:tc>
        <w:tc>
          <w:tcPr>
            <w:tcW w:type="dxa" w:w="2880"/>
            <w:vAlign w:val="top"/>
          </w:tcPr>
          <w:p>
            <w:pPr>
              <w:jc w:val="left"/>
            </w:pPr>
            <w:r/>
            <w:r>
              <w:rPr>
                <w:b w:val="0"/>
                <w:sz w:val="15"/>
              </w:rPr>
              <w:t>Magic Component / Ward</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Oak Plank</w:t>
            </w:r>
          </w:p>
        </w:tc>
        <w:tc>
          <w:tcPr>
            <w:tcW w:type="dxa" w:w="2880"/>
            <w:vAlign w:val="top"/>
            <w:shd w:fill="F3F6F8"/>
          </w:tcPr>
          <w:p>
            <w:pPr>
              <w:jc w:val="left"/>
            </w:pPr>
            <w:r/>
            <w:r>
              <w:rPr>
                <w:b w:val="0"/>
                <w:sz w:val="15"/>
              </w:rPr>
              <w:t>Processed Material / Wood</w:t>
            </w:r>
          </w:p>
        </w:tc>
        <w:tc>
          <w:tcPr>
            <w:tcW w:type="dxa" w:w="2448"/>
            <w:vAlign w:val="top"/>
            <w:shd w:fill="F3F6F8"/>
          </w:tcPr>
          <w:p>
            <w:pPr>
              <w:jc w:val="left"/>
            </w:pPr>
            <w:r/>
            <w:r>
              <w:rPr>
                <w:b w:val="0"/>
                <w:sz w:val="15"/>
              </w:rPr>
              <w:t>Common / T1 Wood</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Oak Beam</w:t>
            </w:r>
          </w:p>
        </w:tc>
        <w:tc>
          <w:tcPr>
            <w:tcW w:type="dxa" w:w="2880"/>
            <w:vAlign w:val="top"/>
          </w:tcPr>
          <w:p>
            <w:pPr>
              <w:jc w:val="left"/>
            </w:pPr>
            <w:r/>
            <w:r>
              <w:rPr>
                <w:b w:val="0"/>
                <w:sz w:val="15"/>
              </w:rPr>
              <w:t>Construction Material / Wood</w:t>
            </w:r>
          </w:p>
        </w:tc>
        <w:tc>
          <w:tcPr>
            <w:tcW w:type="dxa" w:w="2448"/>
            <w:vAlign w:val="top"/>
          </w:tcPr>
          <w:p>
            <w:pPr>
              <w:jc w:val="left"/>
            </w:pPr>
            <w:r/>
            <w:r>
              <w:rPr>
                <w:b w:val="0"/>
                <w:sz w:val="15"/>
              </w:rPr>
              <w:t>Common / T1 Wood</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Cobblestone</w:t>
            </w:r>
          </w:p>
        </w:tc>
        <w:tc>
          <w:tcPr>
            <w:tcW w:type="dxa" w:w="2880"/>
            <w:vAlign w:val="top"/>
            <w:shd w:fill="F3F6F8"/>
          </w:tcPr>
          <w:p>
            <w:pPr>
              <w:jc w:val="left"/>
            </w:pPr>
            <w:r/>
            <w:r>
              <w:rPr>
                <w:b w:val="0"/>
                <w:sz w:val="15"/>
              </w:rPr>
              <w:t>Construction Material / Stone</w:t>
            </w:r>
          </w:p>
        </w:tc>
        <w:tc>
          <w:tcPr>
            <w:tcW w:type="dxa" w:w="2448"/>
            <w:vAlign w:val="top"/>
            <w:shd w:fill="F3F6F8"/>
          </w:tcPr>
          <w:p>
            <w:pPr>
              <w:jc w:val="left"/>
            </w:pPr>
            <w:r/>
            <w:r>
              <w:rPr>
                <w:b w:val="0"/>
                <w:sz w:val="15"/>
              </w:rPr>
              <w:t>Common / T1 Stone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Stone Brick</w:t>
            </w:r>
          </w:p>
        </w:tc>
        <w:tc>
          <w:tcPr>
            <w:tcW w:type="dxa" w:w="2880"/>
            <w:vAlign w:val="top"/>
          </w:tcPr>
          <w:p>
            <w:pPr>
              <w:jc w:val="left"/>
            </w:pPr>
            <w:r/>
            <w:r>
              <w:rPr>
                <w:b w:val="0"/>
                <w:sz w:val="15"/>
              </w:rPr>
              <w:t>Construction Material / Stone</w:t>
            </w:r>
          </w:p>
        </w:tc>
        <w:tc>
          <w:tcPr>
            <w:tcW w:type="dxa" w:w="2448"/>
            <w:vAlign w:val="top"/>
          </w:tcPr>
          <w:p>
            <w:pPr>
              <w:jc w:val="left"/>
            </w:pPr>
            <w:r/>
            <w:r>
              <w:rPr>
                <w:b w:val="0"/>
                <w:sz w:val="15"/>
              </w:rPr>
              <w:t>Common / T1 Stone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Glass Piece</w:t>
            </w:r>
          </w:p>
        </w:tc>
        <w:tc>
          <w:tcPr>
            <w:tcW w:type="dxa" w:w="2880"/>
            <w:vAlign w:val="top"/>
            <w:shd w:fill="F3F6F8"/>
          </w:tcPr>
          <w:p>
            <w:pPr>
              <w:jc w:val="left"/>
            </w:pPr>
            <w:r/>
            <w:r>
              <w:rPr>
                <w:b w:val="0"/>
                <w:sz w:val="15"/>
              </w:rPr>
              <w:t>Processed Material / Glass</w:t>
            </w:r>
          </w:p>
        </w:tc>
        <w:tc>
          <w:tcPr>
            <w:tcW w:type="dxa" w:w="2448"/>
            <w:vAlign w:val="top"/>
            <w:shd w:fill="F3F6F8"/>
          </w:tcPr>
          <w:p>
            <w:pPr>
              <w:jc w:val="left"/>
            </w:pPr>
            <w:r/>
            <w:r>
              <w:rPr>
                <w:b w:val="0"/>
                <w:sz w:val="15"/>
              </w:rPr>
              <w:t>Common / T1 Stone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Wild Berries</w:t>
            </w:r>
          </w:p>
        </w:tc>
        <w:tc>
          <w:tcPr>
            <w:tcW w:type="dxa" w:w="2880"/>
            <w:vAlign w:val="top"/>
          </w:tcPr>
          <w:p>
            <w:pPr>
              <w:jc w:val="left"/>
            </w:pPr>
            <w:r/>
            <w:r>
              <w:rPr>
                <w:b w:val="0"/>
                <w:sz w:val="15"/>
              </w:rPr>
              <w:t>Food / Ingredient</w:t>
            </w:r>
          </w:p>
        </w:tc>
        <w:tc>
          <w:tcPr>
            <w:tcW w:type="dxa" w:w="2448"/>
            <w:vAlign w:val="top"/>
          </w:tcPr>
          <w:p>
            <w:pPr>
              <w:jc w:val="left"/>
            </w:pPr>
            <w:r/>
            <w:r>
              <w:rPr>
                <w:b w:val="0"/>
                <w:sz w:val="15"/>
              </w:rPr>
              <w:t>Common / T0 Survival</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Wheat Seed</w:t>
            </w:r>
          </w:p>
        </w:tc>
        <w:tc>
          <w:tcPr>
            <w:tcW w:type="dxa" w:w="2880"/>
            <w:vAlign w:val="top"/>
            <w:shd w:fill="F3F6F8"/>
          </w:tcPr>
          <w:p>
            <w:pPr>
              <w:jc w:val="left"/>
            </w:pPr>
            <w:r/>
            <w:r>
              <w:rPr>
                <w:b w:val="0"/>
                <w:sz w:val="15"/>
              </w:rPr>
              <w:t>Seed / Crop</w:t>
            </w:r>
          </w:p>
        </w:tc>
        <w:tc>
          <w:tcPr>
            <w:tcW w:type="dxa" w:w="2448"/>
            <w:vAlign w:val="top"/>
            <w:shd w:fill="F3F6F8"/>
          </w:tcPr>
          <w:p>
            <w:pPr>
              <w:jc w:val="left"/>
            </w:pPr>
            <w:r/>
            <w:r>
              <w:rPr>
                <w:b w:val="0"/>
                <w:sz w:val="15"/>
              </w:rPr>
              <w:t>Common / T1 Farming</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Wheat</w:t>
            </w:r>
          </w:p>
        </w:tc>
        <w:tc>
          <w:tcPr>
            <w:tcW w:type="dxa" w:w="2880"/>
            <w:vAlign w:val="top"/>
          </w:tcPr>
          <w:p>
            <w:pPr>
              <w:jc w:val="left"/>
            </w:pPr>
            <w:r/>
            <w:r>
              <w:rPr>
                <w:b w:val="0"/>
                <w:sz w:val="15"/>
              </w:rPr>
              <w:t>Food / Crop</w:t>
            </w:r>
          </w:p>
        </w:tc>
        <w:tc>
          <w:tcPr>
            <w:tcW w:type="dxa" w:w="2448"/>
            <w:vAlign w:val="top"/>
          </w:tcPr>
          <w:p>
            <w:pPr>
              <w:jc w:val="left"/>
            </w:pPr>
            <w:r/>
            <w:r>
              <w:rPr>
                <w:b w:val="0"/>
                <w:sz w:val="15"/>
              </w:rPr>
              <w:t>Common / T1 Farming</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Bread</w:t>
            </w:r>
          </w:p>
        </w:tc>
        <w:tc>
          <w:tcPr>
            <w:tcW w:type="dxa" w:w="2880"/>
            <w:vAlign w:val="top"/>
            <w:shd w:fill="F3F6F8"/>
          </w:tcPr>
          <w:p>
            <w:pPr>
              <w:jc w:val="left"/>
            </w:pPr>
            <w:r/>
            <w:r>
              <w:rPr>
                <w:b w:val="0"/>
                <w:sz w:val="15"/>
              </w:rPr>
              <w:t>Food / Meal</w:t>
            </w:r>
          </w:p>
        </w:tc>
        <w:tc>
          <w:tcPr>
            <w:tcW w:type="dxa" w:w="2448"/>
            <w:vAlign w:val="top"/>
            <w:shd w:fill="F3F6F8"/>
          </w:tcPr>
          <w:p>
            <w:pPr>
              <w:jc w:val="left"/>
            </w:pPr>
            <w:r/>
            <w:r>
              <w:rPr>
                <w:b w:val="0"/>
                <w:sz w:val="15"/>
              </w:rPr>
              <w:t>Common / T1 Farming</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Raw Meat</w:t>
            </w:r>
          </w:p>
        </w:tc>
        <w:tc>
          <w:tcPr>
            <w:tcW w:type="dxa" w:w="2880"/>
            <w:vAlign w:val="top"/>
          </w:tcPr>
          <w:p>
            <w:pPr>
              <w:jc w:val="left"/>
            </w:pPr>
            <w:r/>
            <w:r>
              <w:rPr>
                <w:b w:val="0"/>
                <w:sz w:val="15"/>
              </w:rPr>
              <w:t>Food / Ingredient</w:t>
            </w:r>
          </w:p>
        </w:tc>
        <w:tc>
          <w:tcPr>
            <w:tcW w:type="dxa" w:w="2448"/>
            <w:vAlign w:val="top"/>
          </w:tcPr>
          <w:p>
            <w:pPr>
              <w:jc w:val="left"/>
            </w:pPr>
            <w:r/>
            <w:r>
              <w:rPr>
                <w:b w:val="0"/>
                <w:sz w:val="15"/>
              </w:rPr>
              <w:t>Common / T1 Survival</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Cooked Meat</w:t>
            </w:r>
          </w:p>
        </w:tc>
        <w:tc>
          <w:tcPr>
            <w:tcW w:type="dxa" w:w="2880"/>
            <w:vAlign w:val="top"/>
            <w:shd w:fill="F3F6F8"/>
          </w:tcPr>
          <w:p>
            <w:pPr>
              <w:jc w:val="left"/>
            </w:pPr>
            <w:r/>
            <w:r>
              <w:rPr>
                <w:b w:val="0"/>
                <w:sz w:val="15"/>
              </w:rPr>
              <w:t>Food / Meal</w:t>
            </w:r>
          </w:p>
        </w:tc>
        <w:tc>
          <w:tcPr>
            <w:tcW w:type="dxa" w:w="2448"/>
            <w:vAlign w:val="top"/>
            <w:shd w:fill="F3F6F8"/>
          </w:tcPr>
          <w:p>
            <w:pPr>
              <w:jc w:val="left"/>
            </w:pPr>
            <w:r/>
            <w:r>
              <w:rPr>
                <w:b w:val="0"/>
                <w:sz w:val="15"/>
              </w:rPr>
              <w:t>Common / T1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Simple Stew</w:t>
            </w:r>
          </w:p>
        </w:tc>
        <w:tc>
          <w:tcPr>
            <w:tcW w:type="dxa" w:w="2880"/>
            <w:vAlign w:val="top"/>
          </w:tcPr>
          <w:p>
            <w:pPr>
              <w:jc w:val="left"/>
            </w:pPr>
            <w:r/>
            <w:r>
              <w:rPr>
                <w:b w:val="0"/>
                <w:sz w:val="15"/>
              </w:rPr>
              <w:t>Food / Meal</w:t>
            </w:r>
          </w:p>
        </w:tc>
        <w:tc>
          <w:tcPr>
            <w:tcW w:type="dxa" w:w="2448"/>
            <w:vAlign w:val="top"/>
          </w:tcPr>
          <w:p>
            <w:pPr>
              <w:jc w:val="left"/>
            </w:pPr>
            <w:r/>
            <w:r>
              <w:rPr>
                <w:b w:val="0"/>
                <w:sz w:val="15"/>
              </w:rPr>
              <w:t>Common / T1 Farming</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Water Flask</w:t>
            </w:r>
          </w:p>
        </w:tc>
        <w:tc>
          <w:tcPr>
            <w:tcW w:type="dxa" w:w="2880"/>
            <w:vAlign w:val="top"/>
            <w:shd w:fill="F3F6F8"/>
          </w:tcPr>
          <w:p>
            <w:pPr>
              <w:jc w:val="left"/>
            </w:pPr>
            <w:r/>
            <w:r>
              <w:rPr>
                <w:b w:val="0"/>
                <w:sz w:val="15"/>
              </w:rPr>
              <w:t>Drink / Utility</w:t>
            </w:r>
          </w:p>
        </w:tc>
        <w:tc>
          <w:tcPr>
            <w:tcW w:type="dxa" w:w="2448"/>
            <w:vAlign w:val="top"/>
            <w:shd w:fill="F3F6F8"/>
          </w:tcPr>
          <w:p>
            <w:pPr>
              <w:jc w:val="left"/>
            </w:pPr>
            <w:r/>
            <w:r>
              <w:rPr>
                <w:b w:val="0"/>
                <w:sz w:val="15"/>
              </w:rPr>
              <w:t>Common / T0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Crude Pickaxe</w:t>
            </w:r>
          </w:p>
        </w:tc>
        <w:tc>
          <w:tcPr>
            <w:tcW w:type="dxa" w:w="2880"/>
            <w:vAlign w:val="top"/>
          </w:tcPr>
          <w:p>
            <w:pPr>
              <w:jc w:val="left"/>
            </w:pPr>
            <w:r/>
            <w:r>
              <w:rPr>
                <w:b w:val="0"/>
                <w:sz w:val="15"/>
              </w:rPr>
              <w:t>Tool / Pickaxe</w:t>
            </w:r>
          </w:p>
        </w:tc>
        <w:tc>
          <w:tcPr>
            <w:tcW w:type="dxa" w:w="2448"/>
            <w:vAlign w:val="top"/>
          </w:tcPr>
          <w:p>
            <w:pPr>
              <w:jc w:val="left"/>
            </w:pPr>
            <w:r/>
            <w:r>
              <w:rPr>
                <w:b w:val="0"/>
                <w:sz w:val="15"/>
              </w:rPr>
              <w:t>Common / T0 Survival</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Crude Axe</w:t>
            </w:r>
          </w:p>
        </w:tc>
        <w:tc>
          <w:tcPr>
            <w:tcW w:type="dxa" w:w="2880"/>
            <w:vAlign w:val="top"/>
            <w:shd w:fill="F3F6F8"/>
          </w:tcPr>
          <w:p>
            <w:pPr>
              <w:jc w:val="left"/>
            </w:pPr>
            <w:r/>
            <w:r>
              <w:rPr>
                <w:b w:val="0"/>
                <w:sz w:val="15"/>
              </w:rPr>
              <w:t>Tool / Axe</w:t>
            </w:r>
          </w:p>
        </w:tc>
        <w:tc>
          <w:tcPr>
            <w:tcW w:type="dxa" w:w="2448"/>
            <w:vAlign w:val="top"/>
            <w:shd w:fill="F3F6F8"/>
          </w:tcPr>
          <w:p>
            <w:pPr>
              <w:jc w:val="left"/>
            </w:pPr>
            <w:r/>
            <w:r>
              <w:rPr>
                <w:b w:val="0"/>
                <w:sz w:val="15"/>
              </w:rPr>
              <w:t>Common / T0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Stone Pickaxe</w:t>
            </w:r>
          </w:p>
        </w:tc>
        <w:tc>
          <w:tcPr>
            <w:tcW w:type="dxa" w:w="2880"/>
            <w:vAlign w:val="top"/>
          </w:tcPr>
          <w:p>
            <w:pPr>
              <w:jc w:val="left"/>
            </w:pPr>
            <w:r/>
            <w:r>
              <w:rPr>
                <w:b w:val="0"/>
                <w:sz w:val="15"/>
              </w:rPr>
              <w:t>Tool / Pickaxe</w:t>
            </w:r>
          </w:p>
        </w:tc>
        <w:tc>
          <w:tcPr>
            <w:tcW w:type="dxa" w:w="2448"/>
            <w:vAlign w:val="top"/>
          </w:tcPr>
          <w:p>
            <w:pPr>
              <w:jc w:val="left"/>
            </w:pPr>
            <w:r/>
            <w:r>
              <w:rPr>
                <w:b w:val="0"/>
                <w:sz w:val="15"/>
              </w:rPr>
              <w:t>Common / T1 Stone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Stone Axe</w:t>
            </w:r>
          </w:p>
        </w:tc>
        <w:tc>
          <w:tcPr>
            <w:tcW w:type="dxa" w:w="2880"/>
            <w:vAlign w:val="top"/>
            <w:shd w:fill="F3F6F8"/>
          </w:tcPr>
          <w:p>
            <w:pPr>
              <w:jc w:val="left"/>
            </w:pPr>
            <w:r/>
            <w:r>
              <w:rPr>
                <w:b w:val="0"/>
                <w:sz w:val="15"/>
              </w:rPr>
              <w:t>Tool / Axe</w:t>
            </w:r>
          </w:p>
        </w:tc>
        <w:tc>
          <w:tcPr>
            <w:tcW w:type="dxa" w:w="2448"/>
            <w:vAlign w:val="top"/>
            <w:shd w:fill="F3F6F8"/>
          </w:tcPr>
          <w:p>
            <w:pPr>
              <w:jc w:val="left"/>
            </w:pPr>
            <w:r/>
            <w:r>
              <w:rPr>
                <w:b w:val="0"/>
                <w:sz w:val="15"/>
              </w:rPr>
              <w:t>Common / T1 Stone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Iron Pickaxe</w:t>
            </w:r>
          </w:p>
        </w:tc>
        <w:tc>
          <w:tcPr>
            <w:tcW w:type="dxa" w:w="2880"/>
            <w:vAlign w:val="top"/>
          </w:tcPr>
          <w:p>
            <w:pPr>
              <w:jc w:val="left"/>
            </w:pPr>
            <w:r/>
            <w:r>
              <w:rPr>
                <w:b w:val="0"/>
                <w:sz w:val="15"/>
              </w:rPr>
              <w:t>Tool / Pickaxe</w:t>
            </w:r>
          </w:p>
        </w:tc>
        <w:tc>
          <w:tcPr>
            <w:tcW w:type="dxa" w:w="2448"/>
            <w:vAlign w:val="top"/>
          </w:tcPr>
          <w:p>
            <w:pPr>
              <w:jc w:val="left"/>
            </w:pPr>
            <w:r/>
            <w:r>
              <w:rPr>
                <w:b w:val="0"/>
                <w:sz w:val="15"/>
              </w:rPr>
              <w:t>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Iron Axe</w:t>
            </w:r>
          </w:p>
        </w:tc>
        <w:tc>
          <w:tcPr>
            <w:tcW w:type="dxa" w:w="2880"/>
            <w:vAlign w:val="top"/>
            <w:shd w:fill="F3F6F8"/>
          </w:tcPr>
          <w:p>
            <w:pPr>
              <w:jc w:val="left"/>
            </w:pPr>
            <w:r/>
            <w:r>
              <w:rPr>
                <w:b w:val="0"/>
                <w:sz w:val="15"/>
              </w:rPr>
              <w:t>Tool / Axe</w:t>
            </w:r>
          </w:p>
        </w:tc>
        <w:tc>
          <w:tcPr>
            <w:tcW w:type="dxa" w:w="2448"/>
            <w:vAlign w:val="top"/>
            <w:shd w:fill="F3F6F8"/>
          </w:tcPr>
          <w:p>
            <w:pPr>
              <w:jc w:val="left"/>
            </w:pPr>
            <w:r/>
            <w:r>
              <w:rPr>
                <w:b w:val="0"/>
                <w:sz w:val="15"/>
              </w:rPr>
              <w:t>Common / T3 Iron</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Basic Hammer</w:t>
            </w:r>
          </w:p>
        </w:tc>
        <w:tc>
          <w:tcPr>
            <w:tcW w:type="dxa" w:w="2880"/>
            <w:vAlign w:val="top"/>
          </w:tcPr>
          <w:p>
            <w:pPr>
              <w:jc w:val="left"/>
            </w:pPr>
            <w:r/>
            <w:r>
              <w:rPr>
                <w:b w:val="0"/>
                <w:sz w:val="15"/>
              </w:rPr>
              <w:t>Tool / Building</w:t>
            </w:r>
          </w:p>
        </w:tc>
        <w:tc>
          <w:tcPr>
            <w:tcW w:type="dxa" w:w="2448"/>
            <w:vAlign w:val="top"/>
          </w:tcPr>
          <w:p>
            <w:pPr>
              <w:jc w:val="left"/>
            </w:pPr>
            <w:r/>
            <w:r>
              <w:rPr>
                <w:b w:val="0"/>
                <w:sz w:val="15"/>
              </w:rPr>
              <w:t>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Basic Wrench</w:t>
            </w:r>
          </w:p>
        </w:tc>
        <w:tc>
          <w:tcPr>
            <w:tcW w:type="dxa" w:w="2880"/>
            <w:vAlign w:val="top"/>
            <w:shd w:fill="F3F6F8"/>
          </w:tcPr>
          <w:p>
            <w:pPr>
              <w:jc w:val="left"/>
            </w:pPr>
            <w:r/>
            <w:r>
              <w:rPr>
                <w:b w:val="0"/>
                <w:sz w:val="15"/>
              </w:rPr>
              <w:t>Tool / Automation</w:t>
            </w:r>
          </w:p>
        </w:tc>
        <w:tc>
          <w:tcPr>
            <w:tcW w:type="dxa" w:w="2448"/>
            <w:vAlign w:val="top"/>
            <w:shd w:fill="F3F6F8"/>
          </w:tcPr>
          <w:p>
            <w:pPr>
              <w:jc w:val="left"/>
            </w:pPr>
            <w:r/>
            <w:r>
              <w:rPr>
                <w:b w:val="0"/>
                <w:sz w:val="15"/>
              </w:rPr>
              <w:t>Uncommon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Basic Rune Tuner</w:t>
            </w:r>
          </w:p>
        </w:tc>
        <w:tc>
          <w:tcPr>
            <w:tcW w:type="dxa" w:w="2880"/>
            <w:vAlign w:val="top"/>
          </w:tcPr>
          <w:p>
            <w:pPr>
              <w:jc w:val="left"/>
            </w:pPr>
            <w:r/>
            <w:r>
              <w:rPr>
                <w:b w:val="0"/>
                <w:sz w:val="15"/>
              </w:rPr>
              <w:t>Tool / Magic Automation</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Rune Chisel</w:t>
            </w:r>
          </w:p>
        </w:tc>
        <w:tc>
          <w:tcPr>
            <w:tcW w:type="dxa" w:w="2880"/>
            <w:vAlign w:val="top"/>
            <w:shd w:fill="F3F6F8"/>
          </w:tcPr>
          <w:p>
            <w:pPr>
              <w:jc w:val="left"/>
            </w:pPr>
            <w:r/>
            <w:r>
              <w:rPr>
                <w:b w:val="0"/>
                <w:sz w:val="15"/>
              </w:rPr>
              <w:t>Tool / Magic Crafting</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Blueprint Tool</w:t>
            </w:r>
          </w:p>
        </w:tc>
        <w:tc>
          <w:tcPr>
            <w:tcW w:type="dxa" w:w="2880"/>
            <w:vAlign w:val="top"/>
          </w:tcPr>
          <w:p>
            <w:pPr>
              <w:jc w:val="left"/>
            </w:pPr>
            <w:r/>
            <w:r>
              <w:rPr>
                <w:b w:val="0"/>
                <w:sz w:val="15"/>
              </w:rPr>
              <w:t>Tool / Planning</w:t>
            </w:r>
          </w:p>
        </w:tc>
        <w:tc>
          <w:tcPr>
            <w:tcW w:type="dxa" w:w="2448"/>
            <w:vAlign w:val="top"/>
          </w:tcPr>
          <w:p>
            <w:pPr>
              <w:jc w:val="left"/>
            </w:pPr>
            <w:r/>
            <w:r>
              <w:rPr>
                <w:b w:val="0"/>
                <w:sz w:val="15"/>
              </w:rPr>
              <w:t>Uncommon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Iron Sword</w:t>
            </w:r>
          </w:p>
        </w:tc>
        <w:tc>
          <w:tcPr>
            <w:tcW w:type="dxa" w:w="2880"/>
            <w:vAlign w:val="top"/>
            <w:shd w:fill="F3F6F8"/>
          </w:tcPr>
          <w:p>
            <w:pPr>
              <w:jc w:val="left"/>
            </w:pPr>
            <w:r/>
            <w:r>
              <w:rPr>
                <w:b w:val="0"/>
                <w:sz w:val="15"/>
              </w:rPr>
              <w:t>Weapon / Melee</w:t>
            </w:r>
          </w:p>
        </w:tc>
        <w:tc>
          <w:tcPr>
            <w:tcW w:type="dxa" w:w="2448"/>
            <w:vAlign w:val="top"/>
            <w:shd w:fill="F3F6F8"/>
          </w:tcPr>
          <w:p>
            <w:pPr>
              <w:jc w:val="left"/>
            </w:pPr>
            <w:r/>
            <w:r>
              <w:rPr>
                <w:b w:val="0"/>
                <w:sz w:val="15"/>
              </w:rPr>
              <w:t>Common / T3 Iron</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Wooden Bow</w:t>
            </w:r>
          </w:p>
        </w:tc>
        <w:tc>
          <w:tcPr>
            <w:tcW w:type="dxa" w:w="2880"/>
            <w:vAlign w:val="top"/>
          </w:tcPr>
          <w:p>
            <w:pPr>
              <w:jc w:val="left"/>
            </w:pPr>
            <w:r/>
            <w:r>
              <w:rPr>
                <w:b w:val="0"/>
                <w:sz w:val="15"/>
              </w:rPr>
              <w:t>Weapon / Ranged</w:t>
            </w:r>
          </w:p>
        </w:tc>
        <w:tc>
          <w:tcPr>
            <w:tcW w:type="dxa" w:w="2448"/>
            <w:vAlign w:val="top"/>
          </w:tcPr>
          <w:p>
            <w:pPr>
              <w:jc w:val="left"/>
            </w:pPr>
            <w:r/>
            <w:r>
              <w:rPr>
                <w:b w:val="0"/>
                <w:sz w:val="15"/>
              </w:rPr>
              <w:t>Common / T1 Wood</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Arrow Bundle</w:t>
            </w:r>
          </w:p>
        </w:tc>
        <w:tc>
          <w:tcPr>
            <w:tcW w:type="dxa" w:w="2880"/>
            <w:vAlign w:val="top"/>
            <w:shd w:fill="F3F6F8"/>
          </w:tcPr>
          <w:p>
            <w:pPr>
              <w:jc w:val="left"/>
            </w:pPr>
            <w:r/>
            <w:r>
              <w:rPr>
                <w:b w:val="0"/>
                <w:sz w:val="15"/>
              </w:rPr>
              <w:t>Ammo / Ranged</w:t>
            </w:r>
          </w:p>
        </w:tc>
        <w:tc>
          <w:tcPr>
            <w:tcW w:type="dxa" w:w="2448"/>
            <w:vAlign w:val="top"/>
            <w:shd w:fill="F3F6F8"/>
          </w:tcPr>
          <w:p>
            <w:pPr>
              <w:jc w:val="left"/>
            </w:pPr>
            <w:r/>
            <w:r>
              <w:rPr>
                <w:b w:val="0"/>
                <w:sz w:val="15"/>
              </w:rPr>
              <w:t>Common / T1 Wood</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Apprentice Staff</w:t>
            </w:r>
          </w:p>
        </w:tc>
        <w:tc>
          <w:tcPr>
            <w:tcW w:type="dxa" w:w="2880"/>
            <w:vAlign w:val="top"/>
          </w:tcPr>
          <w:p>
            <w:pPr>
              <w:jc w:val="left"/>
            </w:pPr>
            <w:r/>
            <w:r>
              <w:rPr>
                <w:b w:val="0"/>
                <w:sz w:val="15"/>
              </w:rPr>
              <w:t>Weapon / Magic Focus</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Wooden Shield</w:t>
            </w:r>
          </w:p>
        </w:tc>
        <w:tc>
          <w:tcPr>
            <w:tcW w:type="dxa" w:w="2880"/>
            <w:vAlign w:val="top"/>
            <w:shd w:fill="F3F6F8"/>
          </w:tcPr>
          <w:p>
            <w:pPr>
              <w:jc w:val="left"/>
            </w:pPr>
            <w:r/>
            <w:r>
              <w:rPr>
                <w:b w:val="0"/>
                <w:sz w:val="15"/>
              </w:rPr>
              <w:t>Equipment / Shield</w:t>
            </w:r>
          </w:p>
        </w:tc>
        <w:tc>
          <w:tcPr>
            <w:tcW w:type="dxa" w:w="2448"/>
            <w:vAlign w:val="top"/>
            <w:shd w:fill="F3F6F8"/>
          </w:tcPr>
          <w:p>
            <w:pPr>
              <w:jc w:val="left"/>
            </w:pPr>
            <w:r/>
            <w:r>
              <w:rPr>
                <w:b w:val="0"/>
                <w:sz w:val="15"/>
              </w:rPr>
              <w:t>Common / T1 Wood</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Leather Tunic</w:t>
            </w:r>
          </w:p>
        </w:tc>
        <w:tc>
          <w:tcPr>
            <w:tcW w:type="dxa" w:w="2880"/>
            <w:vAlign w:val="top"/>
          </w:tcPr>
          <w:p>
            <w:pPr>
              <w:jc w:val="left"/>
            </w:pPr>
            <w:r/>
            <w:r>
              <w:rPr>
                <w:b w:val="0"/>
                <w:sz w:val="15"/>
              </w:rPr>
              <w:t>Armour / Light</w:t>
            </w:r>
          </w:p>
        </w:tc>
        <w:tc>
          <w:tcPr>
            <w:tcW w:type="dxa" w:w="2448"/>
            <w:vAlign w:val="top"/>
          </w:tcPr>
          <w:p>
            <w:pPr>
              <w:jc w:val="left"/>
            </w:pPr>
            <w:r/>
            <w:r>
              <w:rPr>
                <w:b w:val="0"/>
                <w:sz w:val="15"/>
              </w:rPr>
              <w:t>Common / T1 Survival</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Small Backpack</w:t>
            </w:r>
          </w:p>
        </w:tc>
        <w:tc>
          <w:tcPr>
            <w:tcW w:type="dxa" w:w="2880"/>
            <w:vAlign w:val="top"/>
            <w:shd w:fill="F3F6F8"/>
          </w:tcPr>
          <w:p>
            <w:pPr>
              <w:jc w:val="left"/>
            </w:pPr>
            <w:r/>
            <w:r>
              <w:rPr>
                <w:b w:val="0"/>
                <w:sz w:val="15"/>
              </w:rPr>
              <w:t>Equipment / Carrying</w:t>
            </w:r>
          </w:p>
        </w:tc>
        <w:tc>
          <w:tcPr>
            <w:tcW w:type="dxa" w:w="2448"/>
            <w:vAlign w:val="top"/>
            <w:shd w:fill="F3F6F8"/>
          </w:tcPr>
          <w:p>
            <w:pPr>
              <w:jc w:val="left"/>
            </w:pPr>
            <w:r/>
            <w:r>
              <w:rPr>
                <w:b w:val="0"/>
                <w:sz w:val="15"/>
              </w:rPr>
              <w:t>Common / T1 Survival</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Wooden Machine Frame</w:t>
            </w:r>
          </w:p>
        </w:tc>
        <w:tc>
          <w:tcPr>
            <w:tcW w:type="dxa" w:w="2880"/>
            <w:vAlign w:val="top"/>
          </w:tcPr>
          <w:p>
            <w:pPr>
              <w:jc w:val="left"/>
            </w:pPr>
            <w:r/>
            <w:r>
              <w:rPr>
                <w:b w:val="0"/>
                <w:sz w:val="15"/>
              </w:rPr>
              <w:t>Machine Component / Frame</w:t>
            </w:r>
          </w:p>
        </w:tc>
        <w:tc>
          <w:tcPr>
            <w:tcW w:type="dxa" w:w="2448"/>
            <w:vAlign w:val="top"/>
          </w:tcPr>
          <w:p>
            <w:pPr>
              <w:jc w:val="left"/>
            </w:pPr>
            <w:r/>
            <w:r>
              <w:rPr>
                <w:b w:val="0"/>
                <w:sz w:val="15"/>
              </w:rPr>
              <w:t>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Copper Machine Frame</w:t>
            </w:r>
          </w:p>
        </w:tc>
        <w:tc>
          <w:tcPr>
            <w:tcW w:type="dxa" w:w="2880"/>
            <w:vAlign w:val="top"/>
            <w:shd w:fill="F3F6F8"/>
          </w:tcPr>
          <w:p>
            <w:pPr>
              <w:jc w:val="left"/>
            </w:pPr>
            <w:r/>
            <w:r>
              <w:rPr>
                <w:b w:val="0"/>
                <w:sz w:val="15"/>
              </w:rPr>
              <w:t>Machine Component / Frame</w:t>
            </w:r>
          </w:p>
        </w:tc>
        <w:tc>
          <w:tcPr>
            <w:tcW w:type="dxa" w:w="2448"/>
            <w:vAlign w:val="top"/>
            <w:shd w:fill="F3F6F8"/>
          </w:tcPr>
          <w:p>
            <w:pPr>
              <w:jc w:val="left"/>
            </w:pPr>
            <w:r/>
            <w:r>
              <w:rPr>
                <w:b w:val="0"/>
                <w:sz w:val="15"/>
              </w:rPr>
              <w:t>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Basic Machine Core</w:t>
            </w:r>
          </w:p>
        </w:tc>
        <w:tc>
          <w:tcPr>
            <w:tcW w:type="dxa" w:w="2880"/>
            <w:vAlign w:val="top"/>
          </w:tcPr>
          <w:p>
            <w:pPr>
              <w:jc w:val="left"/>
            </w:pPr>
            <w:r/>
            <w:r>
              <w:rPr>
                <w:b w:val="0"/>
                <w:sz w:val="15"/>
              </w:rPr>
              <w:t>Machine Component / Core</w:t>
            </w:r>
          </w:p>
        </w:tc>
        <w:tc>
          <w:tcPr>
            <w:tcW w:type="dxa" w:w="2448"/>
            <w:vAlign w:val="top"/>
          </w:tcPr>
          <w:p>
            <w:pPr>
              <w:jc w:val="left"/>
            </w:pPr>
            <w:r/>
            <w:r>
              <w:rPr>
                <w:b w:val="0"/>
                <w:sz w:val="15"/>
              </w:rPr>
              <w:t>Uncommon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Item Chute Segment</w:t>
            </w:r>
          </w:p>
        </w:tc>
        <w:tc>
          <w:tcPr>
            <w:tcW w:type="dxa" w:w="2880"/>
            <w:vAlign w:val="top"/>
            <w:shd w:fill="F3F6F8"/>
          </w:tcPr>
          <w:p>
            <w:pPr>
              <w:jc w:val="left"/>
            </w:pPr>
            <w:r/>
            <w:r>
              <w:rPr>
                <w:b w:val="0"/>
                <w:sz w:val="15"/>
              </w:rPr>
              <w:t>Machine Component / Logistics</w:t>
            </w:r>
          </w:p>
        </w:tc>
        <w:tc>
          <w:tcPr>
            <w:tcW w:type="dxa" w:w="2448"/>
            <w:vAlign w:val="top"/>
            <w:shd w:fill="F3F6F8"/>
          </w:tcPr>
          <w:p>
            <w:pPr>
              <w:jc w:val="left"/>
            </w:pPr>
            <w:r/>
            <w:r>
              <w:rPr>
                <w:b w:val="0"/>
                <w:sz w:val="15"/>
              </w:rPr>
              <w:t>Common / T2 Copper</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Iron Miner Head</w:t>
            </w:r>
          </w:p>
        </w:tc>
        <w:tc>
          <w:tcPr>
            <w:tcW w:type="dxa" w:w="2880"/>
            <w:vAlign w:val="top"/>
          </w:tcPr>
          <w:p>
            <w:pPr>
              <w:jc w:val="left"/>
            </w:pPr>
            <w:r/>
            <w:r>
              <w:rPr>
                <w:b w:val="0"/>
                <w:sz w:val="15"/>
              </w:rPr>
              <w:t>Machine Component / Mining</w:t>
            </w:r>
          </w:p>
        </w:tc>
        <w:tc>
          <w:tcPr>
            <w:tcW w:type="dxa" w:w="2448"/>
            <w:vAlign w:val="top"/>
          </w:tcPr>
          <w:p>
            <w:pPr>
              <w:jc w:val="left"/>
            </w:pPr>
            <w:r/>
            <w:r>
              <w:rPr>
                <w:b w:val="0"/>
                <w:sz w:val="15"/>
              </w:rPr>
              <w:t>Common / T3 Iron</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Stone Furnace Core</w:t>
            </w:r>
          </w:p>
        </w:tc>
        <w:tc>
          <w:tcPr>
            <w:tcW w:type="dxa" w:w="2880"/>
            <w:vAlign w:val="top"/>
            <w:shd w:fill="F3F6F8"/>
          </w:tcPr>
          <w:p>
            <w:pPr>
              <w:jc w:val="left"/>
            </w:pPr>
            <w:r/>
            <w:r>
              <w:rPr>
                <w:b w:val="0"/>
                <w:sz w:val="15"/>
              </w:rPr>
              <w:t>Machine Component / Processing</w:t>
            </w:r>
          </w:p>
        </w:tc>
        <w:tc>
          <w:tcPr>
            <w:tcW w:type="dxa" w:w="2448"/>
            <w:vAlign w:val="top"/>
            <w:shd w:fill="F3F6F8"/>
          </w:tcPr>
          <w:p>
            <w:pPr>
              <w:jc w:val="left"/>
            </w:pPr>
            <w:r/>
            <w:r>
              <w:rPr>
                <w:b w:val="0"/>
                <w:sz w:val="15"/>
              </w:rPr>
              <w:t>Common / T1 Stone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Mana Furnace Core</w:t>
            </w:r>
          </w:p>
        </w:tc>
        <w:tc>
          <w:tcPr>
            <w:tcW w:type="dxa" w:w="2880"/>
            <w:vAlign w:val="top"/>
          </w:tcPr>
          <w:p>
            <w:pPr>
              <w:jc w:val="left"/>
            </w:pPr>
            <w:r/>
            <w:r>
              <w:rPr>
                <w:b w:val="0"/>
                <w:sz w:val="15"/>
              </w:rPr>
              <w:t>Machine Component / Magic Processing</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Ward Lantern Core</w:t>
            </w:r>
          </w:p>
        </w:tc>
        <w:tc>
          <w:tcPr>
            <w:tcW w:type="dxa" w:w="2880"/>
            <w:vAlign w:val="top"/>
            <w:shd w:fill="F3F6F8"/>
          </w:tcPr>
          <w:p>
            <w:pPr>
              <w:jc w:val="left"/>
            </w:pPr>
            <w:r/>
            <w:r>
              <w:rPr>
                <w:b w:val="0"/>
                <w:sz w:val="15"/>
              </w:rPr>
              <w:t>Magic Component / Defence</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Copper Trade Coin</w:t>
            </w:r>
          </w:p>
        </w:tc>
        <w:tc>
          <w:tcPr>
            <w:tcW w:type="dxa" w:w="2880"/>
            <w:vAlign w:val="top"/>
          </w:tcPr>
          <w:p>
            <w:pPr>
              <w:jc w:val="left"/>
            </w:pPr>
            <w:r/>
            <w:r>
              <w:rPr>
                <w:b w:val="0"/>
                <w:sz w:val="15"/>
              </w:rPr>
              <w:t>Currency / Economy</w:t>
            </w:r>
          </w:p>
        </w:tc>
        <w:tc>
          <w:tcPr>
            <w:tcW w:type="dxa" w:w="2448"/>
            <w:vAlign w:val="top"/>
          </w:tcPr>
          <w:p>
            <w:pPr>
              <w:jc w:val="left"/>
            </w:pPr>
            <w:r/>
            <w:r>
              <w:rPr>
                <w:b w:val="0"/>
                <w:sz w:val="15"/>
              </w:rPr>
              <w:t>Common / T2 Copper</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Village Supply Token</w:t>
            </w:r>
          </w:p>
        </w:tc>
        <w:tc>
          <w:tcPr>
            <w:tcW w:type="dxa" w:w="2880"/>
            <w:vAlign w:val="top"/>
            <w:shd w:fill="F3F6F8"/>
          </w:tcPr>
          <w:p>
            <w:pPr>
              <w:jc w:val="left"/>
            </w:pPr>
            <w:r/>
            <w:r>
              <w:rPr>
                <w:b w:val="0"/>
                <w:sz w:val="15"/>
              </w:rPr>
              <w:t>Economy / Village</w:t>
            </w:r>
          </w:p>
        </w:tc>
        <w:tc>
          <w:tcPr>
            <w:tcW w:type="dxa" w:w="2448"/>
            <w:vAlign w:val="top"/>
            <w:shd w:fill="F3F6F8"/>
          </w:tcPr>
          <w:p>
            <w:pPr>
              <w:jc w:val="left"/>
            </w:pPr>
            <w:r/>
            <w:r>
              <w:rPr>
                <w:b w:val="0"/>
                <w:sz w:val="15"/>
              </w:rPr>
              <w:t>Common / T1 Village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Builder Request Slip</w:t>
            </w:r>
          </w:p>
        </w:tc>
        <w:tc>
          <w:tcPr>
            <w:tcW w:type="dxa" w:w="2880"/>
            <w:vAlign w:val="top"/>
          </w:tcPr>
          <w:p>
            <w:pPr>
              <w:jc w:val="left"/>
            </w:pPr>
            <w:r/>
            <w:r>
              <w:rPr>
                <w:b w:val="0"/>
                <w:sz w:val="15"/>
              </w:rPr>
              <w:t>Quest Item / Village</w:t>
            </w:r>
          </w:p>
        </w:tc>
        <w:tc>
          <w:tcPr>
            <w:tcW w:type="dxa" w:w="2448"/>
            <w:vAlign w:val="top"/>
          </w:tcPr>
          <w:p>
            <w:pPr>
              <w:jc w:val="left"/>
            </w:pPr>
            <w:r/>
            <w:r>
              <w:rPr>
                <w:b w:val="0"/>
                <w:sz w:val="15"/>
              </w:rPr>
              <w:t>Common / T1 Village</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Warehouse Crate Manifest</w:t>
            </w:r>
          </w:p>
        </w:tc>
        <w:tc>
          <w:tcPr>
            <w:tcW w:type="dxa" w:w="2880"/>
            <w:vAlign w:val="top"/>
            <w:shd w:fill="F3F6F8"/>
          </w:tcPr>
          <w:p>
            <w:pPr>
              <w:jc w:val="left"/>
            </w:pPr>
            <w:r/>
            <w:r>
              <w:rPr>
                <w:b w:val="0"/>
                <w:sz w:val="15"/>
              </w:rPr>
              <w:t>Quest Item / Logistics</w:t>
            </w:r>
          </w:p>
        </w:tc>
        <w:tc>
          <w:tcPr>
            <w:tcW w:type="dxa" w:w="2448"/>
            <w:vAlign w:val="top"/>
            <w:shd w:fill="F3F6F8"/>
          </w:tcPr>
          <w:p>
            <w:pPr>
              <w:jc w:val="left"/>
            </w:pPr>
            <w:r/>
            <w:r>
              <w:rPr>
                <w:b w:val="0"/>
                <w:sz w:val="15"/>
              </w:rPr>
              <w:t>Common / T1 Village</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Goblin Scrap</w:t>
            </w:r>
          </w:p>
        </w:tc>
        <w:tc>
          <w:tcPr>
            <w:tcW w:type="dxa" w:w="2880"/>
            <w:vAlign w:val="top"/>
          </w:tcPr>
          <w:p>
            <w:pPr>
              <w:jc w:val="left"/>
            </w:pPr>
            <w:r/>
            <w:r>
              <w:rPr>
                <w:b w:val="0"/>
                <w:sz w:val="15"/>
              </w:rPr>
              <w:t>Monster Drop / Material</w:t>
            </w:r>
          </w:p>
        </w:tc>
        <w:tc>
          <w:tcPr>
            <w:tcW w:type="dxa" w:w="2448"/>
            <w:vAlign w:val="top"/>
          </w:tcPr>
          <w:p>
            <w:pPr>
              <w:jc w:val="left"/>
            </w:pPr>
            <w:r/>
            <w:r>
              <w:rPr>
                <w:b w:val="0"/>
                <w:sz w:val="15"/>
              </w:rPr>
              <w:t>Common / T1 Combat</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Crude Goblin Blade</w:t>
            </w:r>
          </w:p>
        </w:tc>
        <w:tc>
          <w:tcPr>
            <w:tcW w:type="dxa" w:w="2880"/>
            <w:vAlign w:val="top"/>
            <w:shd w:fill="F3F6F8"/>
          </w:tcPr>
          <w:p>
            <w:pPr>
              <w:jc w:val="left"/>
            </w:pPr>
            <w:r/>
            <w:r>
              <w:rPr>
                <w:b w:val="0"/>
                <w:sz w:val="15"/>
              </w:rPr>
              <w:t>Monster Drop / Weapon</w:t>
            </w:r>
          </w:p>
        </w:tc>
        <w:tc>
          <w:tcPr>
            <w:tcW w:type="dxa" w:w="2448"/>
            <w:vAlign w:val="top"/>
            <w:shd w:fill="F3F6F8"/>
          </w:tcPr>
          <w:p>
            <w:pPr>
              <w:jc w:val="left"/>
            </w:pPr>
            <w:r/>
            <w:r>
              <w:rPr>
                <w:b w:val="0"/>
                <w:sz w:val="15"/>
              </w:rPr>
              <w:t>Common / T1 Combat</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Weak Monster Essence</w:t>
            </w:r>
          </w:p>
        </w:tc>
        <w:tc>
          <w:tcPr>
            <w:tcW w:type="dxa" w:w="2880"/>
            <w:vAlign w:val="top"/>
          </w:tcPr>
          <w:p>
            <w:pPr>
              <w:jc w:val="left"/>
            </w:pPr>
            <w:r/>
            <w:r>
              <w:rPr>
                <w:b w:val="0"/>
                <w:sz w:val="15"/>
              </w:rPr>
              <w:t>Monster Drop / Magic</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Torn Research Page</w:t>
            </w:r>
          </w:p>
        </w:tc>
        <w:tc>
          <w:tcPr>
            <w:tcW w:type="dxa" w:w="2880"/>
            <w:vAlign w:val="top"/>
            <w:shd w:fill="F3F6F8"/>
          </w:tcPr>
          <w:p>
            <w:pPr>
              <w:jc w:val="left"/>
            </w:pPr>
            <w:r/>
            <w:r>
              <w:rPr>
                <w:b w:val="0"/>
                <w:sz w:val="15"/>
              </w:rPr>
              <w:t>Knowledge / Research</w:t>
            </w:r>
          </w:p>
        </w:tc>
        <w:tc>
          <w:tcPr>
            <w:tcW w:type="dxa" w:w="2448"/>
            <w:vAlign w:val="top"/>
            <w:shd w:fill="F3F6F8"/>
          </w:tcPr>
          <w:p>
            <w:pPr>
              <w:jc w:val="left"/>
            </w:pPr>
            <w:r/>
            <w:r>
              <w:rPr>
                <w:b w:val="0"/>
                <w:sz w:val="15"/>
              </w:rPr>
              <w:t>Uncommon / T5 Mana</w:t>
            </w:r>
          </w:p>
        </w:tc>
        <w:tc>
          <w:tcPr>
            <w:tcW w:type="dxa" w:w="1440"/>
            <w:vAlign w:val="top"/>
            <w:shd w:fill="F3F6F8"/>
          </w:tcPr>
          <w:p>
            <w:pPr>
              <w:jc w:val="left"/>
            </w:pPr>
            <w:r/>
            <w:r>
              <w:rPr>
                <w:b w:val="0"/>
                <w:sz w:val="15"/>
              </w:rPr>
              <w:t>POC Required</w:t>
            </w:r>
          </w:p>
        </w:tc>
      </w:tr>
      <w:tr>
        <w:tc>
          <w:tcPr>
            <w:tcW w:type="dxa" w:w="3312"/>
            <w:vAlign w:val="top"/>
          </w:tcPr>
          <w:p>
            <w:pPr>
              <w:jc w:val="left"/>
            </w:pPr>
            <w:r/>
            <w:r>
              <w:rPr>
                <w:b w:val="0"/>
                <w:sz w:val="15"/>
              </w:rPr>
              <w:t>Basic Rune Note</w:t>
            </w:r>
          </w:p>
        </w:tc>
        <w:tc>
          <w:tcPr>
            <w:tcW w:type="dxa" w:w="2880"/>
            <w:vAlign w:val="top"/>
          </w:tcPr>
          <w:p>
            <w:pPr>
              <w:jc w:val="left"/>
            </w:pPr>
            <w:r/>
            <w:r>
              <w:rPr>
                <w:b w:val="0"/>
                <w:sz w:val="15"/>
              </w:rPr>
              <w:t>Knowledge / Recipe</w:t>
            </w:r>
          </w:p>
        </w:tc>
        <w:tc>
          <w:tcPr>
            <w:tcW w:type="dxa" w:w="2448"/>
            <w:vAlign w:val="top"/>
          </w:tcPr>
          <w:p>
            <w:pPr>
              <w:jc w:val="left"/>
            </w:pPr>
            <w:r/>
            <w:r>
              <w:rPr>
                <w:b w:val="0"/>
                <w:sz w:val="15"/>
              </w:rPr>
              <w:t>Uncommon / T5 Mana</w:t>
            </w:r>
          </w:p>
        </w:tc>
        <w:tc>
          <w:tcPr>
            <w:tcW w:type="dxa" w:w="1440"/>
            <w:vAlign w:val="top"/>
          </w:tcPr>
          <w:p>
            <w:pPr>
              <w:jc w:val="left"/>
            </w:pPr>
            <w:r/>
            <w:r>
              <w:rPr>
                <w:b w:val="0"/>
                <w:sz w:val="15"/>
              </w:rPr>
              <w:t>POC Required</w:t>
            </w:r>
          </w:p>
        </w:tc>
      </w:tr>
      <w:tr>
        <w:tc>
          <w:tcPr>
            <w:tcW w:type="dxa" w:w="3312"/>
            <w:vAlign w:val="top"/>
            <w:shd w:fill="F3F6F8"/>
          </w:tcPr>
          <w:p>
            <w:pPr>
              <w:jc w:val="left"/>
            </w:pPr>
            <w:r/>
            <w:r>
              <w:rPr>
                <w:b w:val="0"/>
                <w:sz w:val="15"/>
              </w:rPr>
              <w:t>Local Map Fragment</w:t>
            </w:r>
          </w:p>
        </w:tc>
        <w:tc>
          <w:tcPr>
            <w:tcW w:type="dxa" w:w="2880"/>
            <w:vAlign w:val="top"/>
            <w:shd w:fill="F3F6F8"/>
          </w:tcPr>
          <w:p>
            <w:pPr>
              <w:jc w:val="left"/>
            </w:pPr>
            <w:r/>
            <w:r>
              <w:rPr>
                <w:b w:val="0"/>
                <w:sz w:val="15"/>
              </w:rPr>
              <w:t>Knowledge / Map</w:t>
            </w:r>
          </w:p>
        </w:tc>
        <w:tc>
          <w:tcPr>
            <w:tcW w:type="dxa" w:w="2448"/>
            <w:vAlign w:val="top"/>
            <w:shd w:fill="F3F6F8"/>
          </w:tcPr>
          <w:p>
            <w:pPr>
              <w:jc w:val="left"/>
            </w:pPr>
            <w:r/>
            <w:r>
              <w:rPr>
                <w:b w:val="0"/>
                <w:sz w:val="15"/>
              </w:rPr>
              <w:t>Common / T1 Exploration</w:t>
            </w:r>
          </w:p>
        </w:tc>
        <w:tc>
          <w:tcPr>
            <w:tcW w:type="dxa" w:w="1440"/>
            <w:vAlign w:val="top"/>
            <w:shd w:fill="F3F6F8"/>
          </w:tcPr>
          <w:p>
            <w:pPr>
              <w:jc w:val="left"/>
            </w:pPr>
            <w:r/>
            <w:r>
              <w:rPr>
                <w:b w:val="0"/>
                <w:sz w:val="15"/>
              </w:rPr>
              <w:t>POC Required</w:t>
            </w:r>
          </w:p>
        </w:tc>
      </w:tr>
    </w:tbl>
    <w:p/>
    <w:p>
      <w:pPr>
        <w:pStyle w:val="Heading1"/>
      </w:pPr>
      <w:r>
        <w:t>Appendix B. Item Database Field Template</w:t>
      </w:r>
    </w:p>
    <w:tbl>
      <w:tblPr>
        <w:tblStyle w:val="TableGrid"/>
        <w:tblW w:type="auto" w:w="0"/>
        <w:jc w:val="center"/>
        <w:tblLayout w:type="autofit"/>
        <w:tblLook w:firstColumn="1" w:firstRow="1" w:lastColumn="0" w:lastRow="0" w:noHBand="0" w:noVBand="1" w:val="04A0"/>
      </w:tblPr>
      <w:tblGrid>
        <w:gridCol w:w="4608"/>
        <w:gridCol w:w="4608"/>
        <w:gridCol w:w="4608"/>
      </w:tblGrid>
      <w:tr>
        <w:trPr>
          <w:tblHeader w:val="true"/>
        </w:trPr>
        <w:tc>
          <w:tcPr>
            <w:tcW w:type="dxa" w:w="2880"/>
            <w:vAlign w:val="top"/>
            <w:shd w:fill="1F5B83"/>
          </w:tcPr>
          <w:p>
            <w:pPr>
              <w:jc w:val="left"/>
            </w:pPr>
            <w:r>
              <w:rPr>
                <w:b/>
                <w:color w:val="FFFFFF"/>
              </w:rPr>
            </w:r>
            <w:r>
              <w:rPr>
                <w:b/>
                <w:color w:val="FFFFFF"/>
                <w:sz w:val="16"/>
              </w:rPr>
              <w:t>Field</w:t>
            </w:r>
          </w:p>
        </w:tc>
        <w:tc>
          <w:tcPr>
            <w:tcW w:type="dxa" w:w="5472"/>
            <w:vAlign w:val="top"/>
            <w:shd w:fill="1F5B83"/>
          </w:tcPr>
          <w:p>
            <w:pPr>
              <w:jc w:val="left"/>
            </w:pPr>
            <w:r>
              <w:rPr>
                <w:b/>
                <w:color w:val="FFFFFF"/>
              </w:rPr>
            </w:r>
            <w:r>
              <w:rPr>
                <w:b/>
                <w:color w:val="FFFFFF"/>
                <w:sz w:val="16"/>
              </w:rPr>
              <w:t>Purpose</w:t>
            </w:r>
          </w:p>
        </w:tc>
        <w:tc>
          <w:tcPr>
            <w:tcW w:type="dxa" w:w="1728"/>
            <w:vAlign w:val="top"/>
            <w:shd w:fill="1F5B83"/>
          </w:tcPr>
          <w:p>
            <w:pPr>
              <w:jc w:val="left"/>
            </w:pPr>
            <w:r>
              <w:rPr>
                <w:b/>
                <w:color w:val="FFFFFF"/>
              </w:rPr>
            </w:r>
            <w:r>
              <w:rPr>
                <w:b/>
                <w:color w:val="FFFFFF"/>
                <w:sz w:val="16"/>
              </w:rPr>
              <w:t>Use</w:t>
            </w:r>
          </w:p>
        </w:tc>
      </w:tr>
      <w:tr>
        <w:tc>
          <w:tcPr>
            <w:tcW w:type="dxa" w:w="2880"/>
            <w:vAlign w:val="top"/>
          </w:tcPr>
          <w:p>
            <w:pPr>
              <w:jc w:val="left"/>
            </w:pPr>
            <w:r/>
            <w:r>
              <w:rPr>
                <w:b w:val="0"/>
                <w:sz w:val="14"/>
              </w:rPr>
              <w:t>item_id</w:t>
            </w:r>
          </w:p>
        </w:tc>
        <w:tc>
          <w:tcPr>
            <w:tcW w:type="dxa" w:w="5472"/>
            <w:vAlign w:val="top"/>
          </w:tcPr>
          <w:p>
            <w:pPr>
              <w:jc w:val="left"/>
            </w:pPr>
            <w:r/>
            <w:r>
              <w:rPr>
                <w:b w:val="0"/>
                <w:sz w:val="14"/>
              </w:rPr>
              <w:t>Readable unique internal ID, e.g. item.material.iron_ingot.</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display_name</w:t>
            </w:r>
          </w:p>
        </w:tc>
        <w:tc>
          <w:tcPr>
            <w:tcW w:type="dxa" w:w="5472"/>
            <w:vAlign w:val="top"/>
            <w:shd w:fill="F3F6F8"/>
          </w:tcPr>
          <w:p>
            <w:pPr>
              <w:jc w:val="left"/>
            </w:pPr>
            <w:r/>
            <w:r>
              <w:rPr>
                <w:b w:val="0"/>
                <w:sz w:val="14"/>
              </w:rPr>
              <w:t>Player-facing item name.</w:t>
            </w:r>
          </w:p>
        </w:tc>
        <w:tc>
          <w:tcPr>
            <w:tcW w:type="dxa" w:w="1728"/>
            <w:vAlign w:val="top"/>
            <w:shd w:fill="F3F6F8"/>
          </w:tcPr>
          <w:p>
            <w:pPr>
              <w:jc w:val="left"/>
            </w:pPr>
            <w:r/>
            <w:r>
              <w:rPr>
                <w:b w:val="0"/>
                <w:sz w:val="14"/>
              </w:rPr>
              <w:t>Required</w:t>
            </w:r>
          </w:p>
        </w:tc>
      </w:tr>
      <w:tr>
        <w:tc>
          <w:tcPr>
            <w:tcW w:type="dxa" w:w="2880"/>
            <w:vAlign w:val="top"/>
          </w:tcPr>
          <w:p>
            <w:pPr>
              <w:jc w:val="left"/>
            </w:pPr>
            <w:r/>
            <w:r>
              <w:rPr>
                <w:b w:val="0"/>
                <w:sz w:val="14"/>
              </w:rPr>
              <w:t>common_name / lore_name</w:t>
            </w:r>
          </w:p>
        </w:tc>
        <w:tc>
          <w:tcPr>
            <w:tcW w:type="dxa" w:w="5472"/>
            <w:vAlign w:val="top"/>
          </w:tcPr>
          <w:p>
            <w:pPr>
              <w:jc w:val="left"/>
            </w:pPr>
            <w:r/>
            <w:r>
              <w:rPr>
                <w:b w:val="0"/>
                <w:sz w:val="14"/>
              </w:rPr>
              <w:t>Optional split between practical and lore naming for special items.</w:t>
            </w:r>
          </w:p>
        </w:tc>
        <w:tc>
          <w:tcPr>
            <w:tcW w:type="dxa" w:w="1728"/>
            <w:vAlign w:val="top"/>
          </w:tcPr>
          <w:p>
            <w:pPr>
              <w:jc w:val="left"/>
            </w:pPr>
            <w:r/>
            <w:r>
              <w:rPr>
                <w:b w:val="0"/>
                <w:sz w:val="14"/>
              </w:rPr>
              <w:t>Optional</w:t>
            </w:r>
          </w:p>
        </w:tc>
      </w:tr>
      <w:tr>
        <w:tc>
          <w:tcPr>
            <w:tcW w:type="dxa" w:w="2880"/>
            <w:vAlign w:val="top"/>
            <w:shd w:fill="F3F6F8"/>
          </w:tcPr>
          <w:p>
            <w:pPr>
              <w:jc w:val="left"/>
            </w:pPr>
            <w:r/>
            <w:r>
              <w:rPr>
                <w:b w:val="0"/>
                <w:sz w:val="14"/>
              </w:rPr>
              <w:t>category</w:t>
            </w:r>
          </w:p>
        </w:tc>
        <w:tc>
          <w:tcPr>
            <w:tcW w:type="dxa" w:w="5472"/>
            <w:vAlign w:val="top"/>
            <w:shd w:fill="F3F6F8"/>
          </w:tcPr>
          <w:p>
            <w:pPr>
              <w:jc w:val="left"/>
            </w:pPr>
            <w:r/>
            <w:r>
              <w:rPr>
                <w:b w:val="0"/>
                <w:sz w:val="14"/>
              </w:rPr>
              <w:t>Top-level item category.</w:t>
            </w:r>
          </w:p>
        </w:tc>
        <w:tc>
          <w:tcPr>
            <w:tcW w:type="dxa" w:w="1728"/>
            <w:vAlign w:val="top"/>
            <w:shd w:fill="F3F6F8"/>
          </w:tcPr>
          <w:p>
            <w:pPr>
              <w:jc w:val="left"/>
            </w:pPr>
            <w:r/>
            <w:r>
              <w:rPr>
                <w:b w:val="0"/>
                <w:sz w:val="14"/>
              </w:rPr>
              <w:t>Required</w:t>
            </w:r>
          </w:p>
        </w:tc>
      </w:tr>
      <w:tr>
        <w:tc>
          <w:tcPr>
            <w:tcW w:type="dxa" w:w="2880"/>
            <w:vAlign w:val="top"/>
          </w:tcPr>
          <w:p>
            <w:pPr>
              <w:jc w:val="left"/>
            </w:pPr>
            <w:r/>
            <w:r>
              <w:rPr>
                <w:b w:val="0"/>
                <w:sz w:val="14"/>
              </w:rPr>
              <w:t>subcategory</w:t>
            </w:r>
          </w:p>
        </w:tc>
        <w:tc>
          <w:tcPr>
            <w:tcW w:type="dxa" w:w="5472"/>
            <w:vAlign w:val="top"/>
          </w:tcPr>
          <w:p>
            <w:pPr>
              <w:jc w:val="left"/>
            </w:pPr>
            <w:r/>
            <w:r>
              <w:rPr>
                <w:b w:val="0"/>
                <w:sz w:val="14"/>
              </w:rPr>
              <w:t>More precise family/type.</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parent_class</w:t>
            </w:r>
          </w:p>
        </w:tc>
        <w:tc>
          <w:tcPr>
            <w:tcW w:type="dxa" w:w="5472"/>
            <w:vAlign w:val="top"/>
            <w:shd w:fill="F3F6F8"/>
          </w:tcPr>
          <w:p>
            <w:pPr>
              <w:jc w:val="left"/>
            </w:pPr>
            <w:r/>
            <w:r>
              <w:rPr>
                <w:b w:val="0"/>
                <w:sz w:val="14"/>
              </w:rPr>
              <w:t>BaseItem, ToolItem, MagicComponentItem, etc.</w:t>
            </w:r>
          </w:p>
        </w:tc>
        <w:tc>
          <w:tcPr>
            <w:tcW w:type="dxa" w:w="1728"/>
            <w:vAlign w:val="top"/>
            <w:shd w:fill="F3F6F8"/>
          </w:tcPr>
          <w:p>
            <w:pPr>
              <w:jc w:val="left"/>
            </w:pPr>
            <w:r/>
            <w:r>
              <w:rPr>
                <w:b w:val="0"/>
                <w:sz w:val="14"/>
              </w:rPr>
              <w:t>Required</w:t>
            </w:r>
          </w:p>
        </w:tc>
      </w:tr>
      <w:tr>
        <w:tc>
          <w:tcPr>
            <w:tcW w:type="dxa" w:w="2880"/>
            <w:vAlign w:val="top"/>
          </w:tcPr>
          <w:p>
            <w:pPr>
              <w:jc w:val="left"/>
            </w:pPr>
            <w:r/>
            <w:r>
              <w:rPr>
                <w:b w:val="0"/>
                <w:sz w:val="14"/>
              </w:rPr>
              <w:t>material_family</w:t>
            </w:r>
          </w:p>
        </w:tc>
        <w:tc>
          <w:tcPr>
            <w:tcW w:type="dxa" w:w="5472"/>
            <w:vAlign w:val="top"/>
          </w:tcPr>
          <w:p>
            <w:pPr>
              <w:jc w:val="left"/>
            </w:pPr>
            <w:r/>
            <w:r>
              <w:rPr>
                <w:b w:val="0"/>
                <w:sz w:val="14"/>
              </w:rPr>
              <w:t>Wood, iron, mana, voidstone, cloth, food, etc.</w:t>
            </w:r>
          </w:p>
        </w:tc>
        <w:tc>
          <w:tcPr>
            <w:tcW w:type="dxa" w:w="1728"/>
            <w:vAlign w:val="top"/>
          </w:tcPr>
          <w:p>
            <w:pPr>
              <w:jc w:val="left"/>
            </w:pPr>
            <w:r/>
            <w:r>
              <w:rPr>
                <w:b w:val="0"/>
                <w:sz w:val="14"/>
              </w:rPr>
              <w:t>If applicable</w:t>
            </w:r>
          </w:p>
        </w:tc>
      </w:tr>
      <w:tr>
        <w:tc>
          <w:tcPr>
            <w:tcW w:type="dxa" w:w="2880"/>
            <w:vAlign w:val="top"/>
            <w:shd w:fill="F3F6F8"/>
          </w:tcPr>
          <w:p>
            <w:pPr>
              <w:jc w:val="left"/>
            </w:pPr>
            <w:r/>
            <w:r>
              <w:rPr>
                <w:b w:val="0"/>
                <w:sz w:val="14"/>
              </w:rPr>
              <w:t>rarity</w:t>
            </w:r>
          </w:p>
        </w:tc>
        <w:tc>
          <w:tcPr>
            <w:tcW w:type="dxa" w:w="5472"/>
            <w:vAlign w:val="top"/>
            <w:shd w:fill="F3F6F8"/>
          </w:tcPr>
          <w:p>
            <w:pPr>
              <w:jc w:val="left"/>
            </w:pPr>
            <w:r/>
            <w:r>
              <w:rPr>
                <w:b w:val="0"/>
                <w:sz w:val="14"/>
              </w:rPr>
              <w:t>Common, Uncommon, Rare, Epic, Legendary, Mythic, Relic.</w:t>
            </w:r>
          </w:p>
        </w:tc>
        <w:tc>
          <w:tcPr>
            <w:tcW w:type="dxa" w:w="1728"/>
            <w:vAlign w:val="top"/>
            <w:shd w:fill="F3F6F8"/>
          </w:tcPr>
          <w:p>
            <w:pPr>
              <w:jc w:val="left"/>
            </w:pPr>
            <w:r/>
            <w:r>
              <w:rPr>
                <w:b w:val="0"/>
                <w:sz w:val="14"/>
              </w:rPr>
              <w:t>Required</w:t>
            </w:r>
          </w:p>
        </w:tc>
      </w:tr>
      <w:tr>
        <w:tc>
          <w:tcPr>
            <w:tcW w:type="dxa" w:w="2880"/>
            <w:vAlign w:val="top"/>
          </w:tcPr>
          <w:p>
            <w:pPr>
              <w:jc w:val="left"/>
            </w:pPr>
            <w:r/>
            <w:r>
              <w:rPr>
                <w:b w:val="0"/>
                <w:sz w:val="14"/>
              </w:rPr>
              <w:t>progression_tier</w:t>
            </w:r>
          </w:p>
        </w:tc>
        <w:tc>
          <w:tcPr>
            <w:tcW w:type="dxa" w:w="5472"/>
            <w:vAlign w:val="top"/>
          </w:tcPr>
          <w:p>
            <w:pPr>
              <w:jc w:val="left"/>
            </w:pPr>
            <w:r/>
            <w:r>
              <w:rPr>
                <w:b w:val="0"/>
                <w:sz w:val="14"/>
              </w:rPr>
              <w:t>T0-T9 or named tier.</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quality_enabled</w:t>
            </w:r>
          </w:p>
        </w:tc>
        <w:tc>
          <w:tcPr>
            <w:tcW w:type="dxa" w:w="5472"/>
            <w:vAlign w:val="top"/>
            <w:shd w:fill="F3F6F8"/>
          </w:tcPr>
          <w:p>
            <w:pPr>
              <w:jc w:val="left"/>
            </w:pPr>
            <w:r/>
            <w:r>
              <w:rPr>
                <w:b w:val="0"/>
                <w:sz w:val="14"/>
              </w:rPr>
              <w:t>Whether this item can have quality states.</w:t>
            </w:r>
          </w:p>
        </w:tc>
        <w:tc>
          <w:tcPr>
            <w:tcW w:type="dxa" w:w="1728"/>
            <w:vAlign w:val="top"/>
            <w:shd w:fill="F3F6F8"/>
          </w:tcPr>
          <w:p>
            <w:pPr>
              <w:jc w:val="left"/>
            </w:pPr>
            <w:r/>
            <w:r>
              <w:rPr>
                <w:b w:val="0"/>
                <w:sz w:val="14"/>
              </w:rPr>
              <w:t>Optional</w:t>
            </w:r>
          </w:p>
        </w:tc>
      </w:tr>
      <w:tr>
        <w:tc>
          <w:tcPr>
            <w:tcW w:type="dxa" w:w="2880"/>
            <w:vAlign w:val="top"/>
          </w:tcPr>
          <w:p>
            <w:pPr>
              <w:jc w:val="left"/>
            </w:pPr>
            <w:r/>
            <w:r>
              <w:rPr>
                <w:b w:val="0"/>
                <w:sz w:val="14"/>
              </w:rPr>
              <w:t>default_stack_size</w:t>
            </w:r>
          </w:p>
        </w:tc>
        <w:tc>
          <w:tcPr>
            <w:tcW w:type="dxa" w:w="5472"/>
            <w:vAlign w:val="top"/>
          </w:tcPr>
          <w:p>
            <w:pPr>
              <w:jc w:val="left"/>
            </w:pPr>
            <w:r/>
            <w:r>
              <w:rPr>
                <w:b w:val="0"/>
                <w:sz w:val="14"/>
              </w:rPr>
              <w:t>Category-based default stack size.</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base_value</w:t>
            </w:r>
          </w:p>
        </w:tc>
        <w:tc>
          <w:tcPr>
            <w:tcW w:type="dxa" w:w="5472"/>
            <w:vAlign w:val="top"/>
            <w:shd w:fill="F3F6F8"/>
          </w:tcPr>
          <w:p>
            <w:pPr>
              <w:jc w:val="left"/>
            </w:pPr>
            <w:r/>
            <w:r>
              <w:rPr>
                <w:b w:val="0"/>
                <w:sz w:val="14"/>
              </w:rPr>
              <w:t>Base trade value before modifiers.</w:t>
            </w:r>
          </w:p>
        </w:tc>
        <w:tc>
          <w:tcPr>
            <w:tcW w:type="dxa" w:w="1728"/>
            <w:vAlign w:val="top"/>
            <w:shd w:fill="F3F6F8"/>
          </w:tcPr>
          <w:p>
            <w:pPr>
              <w:jc w:val="left"/>
            </w:pPr>
            <w:r/>
            <w:r>
              <w:rPr>
                <w:b w:val="0"/>
                <w:sz w:val="14"/>
              </w:rPr>
              <w:t>Later balance</w:t>
            </w:r>
          </w:p>
        </w:tc>
      </w:tr>
      <w:tr>
        <w:tc>
          <w:tcPr>
            <w:tcW w:type="dxa" w:w="2880"/>
            <w:vAlign w:val="top"/>
          </w:tcPr>
          <w:p>
            <w:pPr>
              <w:jc w:val="left"/>
            </w:pPr>
            <w:r/>
            <w:r>
              <w:rPr>
                <w:b w:val="0"/>
                <w:sz w:val="14"/>
              </w:rPr>
              <w:t>description_gameplay</w:t>
            </w:r>
          </w:p>
        </w:tc>
        <w:tc>
          <w:tcPr>
            <w:tcW w:type="dxa" w:w="5472"/>
            <w:vAlign w:val="top"/>
          </w:tcPr>
          <w:p>
            <w:pPr>
              <w:jc w:val="left"/>
            </w:pPr>
            <w:r/>
            <w:r>
              <w:rPr>
                <w:b w:val="0"/>
                <w:sz w:val="14"/>
              </w:rPr>
              <w:t>Clear practical description.</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flavour_text</w:t>
            </w:r>
          </w:p>
        </w:tc>
        <w:tc>
          <w:tcPr>
            <w:tcW w:type="dxa" w:w="5472"/>
            <w:vAlign w:val="top"/>
            <w:shd w:fill="F3F6F8"/>
          </w:tcPr>
          <w:p>
            <w:pPr>
              <w:jc w:val="left"/>
            </w:pPr>
            <w:r/>
            <w:r>
              <w:rPr>
                <w:b w:val="0"/>
                <w:sz w:val="14"/>
              </w:rPr>
              <w:t>Lore/flavour text for special items.</w:t>
            </w:r>
          </w:p>
        </w:tc>
        <w:tc>
          <w:tcPr>
            <w:tcW w:type="dxa" w:w="1728"/>
            <w:vAlign w:val="top"/>
            <w:shd w:fill="F3F6F8"/>
          </w:tcPr>
          <w:p>
            <w:pPr>
              <w:jc w:val="left"/>
            </w:pPr>
            <w:r/>
            <w:r>
              <w:rPr>
                <w:b w:val="0"/>
                <w:sz w:val="14"/>
              </w:rPr>
              <w:t>Optional</w:t>
            </w:r>
          </w:p>
        </w:tc>
      </w:tr>
      <w:tr>
        <w:tc>
          <w:tcPr>
            <w:tcW w:type="dxa" w:w="2880"/>
            <w:vAlign w:val="top"/>
          </w:tcPr>
          <w:p>
            <w:pPr>
              <w:jc w:val="left"/>
            </w:pPr>
            <w:r/>
            <w:r>
              <w:rPr>
                <w:b w:val="0"/>
                <w:sz w:val="14"/>
              </w:rPr>
              <w:t>source_methods</w:t>
            </w:r>
          </w:p>
        </w:tc>
        <w:tc>
          <w:tcPr>
            <w:tcW w:type="dxa" w:w="5472"/>
            <w:vAlign w:val="top"/>
          </w:tcPr>
          <w:p>
            <w:pPr>
              <w:jc w:val="left"/>
            </w:pPr>
            <w:r/>
            <w:r>
              <w:rPr>
                <w:b w:val="0"/>
                <w:sz w:val="14"/>
              </w:rPr>
              <w:t>How the item is obtained.</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recipe_input_links</w:t>
            </w:r>
          </w:p>
        </w:tc>
        <w:tc>
          <w:tcPr>
            <w:tcW w:type="dxa" w:w="5472"/>
            <w:vAlign w:val="top"/>
            <w:shd w:fill="F3F6F8"/>
          </w:tcPr>
          <w:p>
            <w:pPr>
              <w:jc w:val="left"/>
            </w:pPr>
            <w:r/>
            <w:r>
              <w:rPr>
                <w:b w:val="0"/>
                <w:sz w:val="14"/>
              </w:rPr>
              <w:t>Recipes where item is input.</w:t>
            </w:r>
          </w:p>
        </w:tc>
        <w:tc>
          <w:tcPr>
            <w:tcW w:type="dxa" w:w="1728"/>
            <w:vAlign w:val="top"/>
            <w:shd w:fill="F3F6F8"/>
          </w:tcPr>
          <w:p>
            <w:pPr>
              <w:jc w:val="left"/>
            </w:pPr>
            <w:r/>
            <w:r>
              <w:rPr>
                <w:b w:val="0"/>
                <w:sz w:val="14"/>
              </w:rPr>
              <w:t>Later recipe registry</w:t>
            </w:r>
          </w:p>
        </w:tc>
      </w:tr>
      <w:tr>
        <w:tc>
          <w:tcPr>
            <w:tcW w:type="dxa" w:w="2880"/>
            <w:vAlign w:val="top"/>
          </w:tcPr>
          <w:p>
            <w:pPr>
              <w:jc w:val="left"/>
            </w:pPr>
            <w:r/>
            <w:r>
              <w:rPr>
                <w:b w:val="0"/>
                <w:sz w:val="14"/>
              </w:rPr>
              <w:t>recipe_output_links</w:t>
            </w:r>
          </w:p>
        </w:tc>
        <w:tc>
          <w:tcPr>
            <w:tcW w:type="dxa" w:w="5472"/>
            <w:vAlign w:val="top"/>
          </w:tcPr>
          <w:p>
            <w:pPr>
              <w:jc w:val="left"/>
            </w:pPr>
            <w:r/>
            <w:r>
              <w:rPr>
                <w:b w:val="0"/>
                <w:sz w:val="14"/>
              </w:rPr>
              <w:t>Recipes where item is output.</w:t>
            </w:r>
          </w:p>
        </w:tc>
        <w:tc>
          <w:tcPr>
            <w:tcW w:type="dxa" w:w="1728"/>
            <w:vAlign w:val="top"/>
          </w:tcPr>
          <w:p>
            <w:pPr>
              <w:jc w:val="left"/>
            </w:pPr>
            <w:r/>
            <w:r>
              <w:rPr>
                <w:b w:val="0"/>
                <w:sz w:val="14"/>
              </w:rPr>
              <w:t>Later recipe registry</w:t>
            </w:r>
          </w:p>
        </w:tc>
      </w:tr>
      <w:tr>
        <w:tc>
          <w:tcPr>
            <w:tcW w:type="dxa" w:w="2880"/>
            <w:vAlign w:val="top"/>
            <w:shd w:fill="F3F6F8"/>
          </w:tcPr>
          <w:p>
            <w:pPr>
              <w:jc w:val="left"/>
            </w:pPr>
            <w:r/>
            <w:r>
              <w:rPr>
                <w:b w:val="0"/>
                <w:sz w:val="14"/>
              </w:rPr>
              <w:t>block_ref_id</w:t>
            </w:r>
          </w:p>
        </w:tc>
        <w:tc>
          <w:tcPr>
            <w:tcW w:type="dxa" w:w="5472"/>
            <w:vAlign w:val="top"/>
            <w:shd w:fill="F3F6F8"/>
          </w:tcPr>
          <w:p>
            <w:pPr>
              <w:jc w:val="left"/>
            </w:pPr>
            <w:r/>
            <w:r>
              <w:rPr>
                <w:b w:val="0"/>
                <w:sz w:val="14"/>
              </w:rPr>
              <w:t>Linked block ID if this is a block item form.</w:t>
            </w:r>
          </w:p>
        </w:tc>
        <w:tc>
          <w:tcPr>
            <w:tcW w:type="dxa" w:w="1728"/>
            <w:vAlign w:val="top"/>
            <w:shd w:fill="F3F6F8"/>
          </w:tcPr>
          <w:p>
            <w:pPr>
              <w:jc w:val="left"/>
            </w:pPr>
            <w:r/>
            <w:r>
              <w:rPr>
                <w:b w:val="0"/>
                <w:sz w:val="14"/>
              </w:rPr>
              <w:t>If applicable</w:t>
            </w:r>
          </w:p>
        </w:tc>
      </w:tr>
      <w:tr>
        <w:tc>
          <w:tcPr>
            <w:tcW w:type="dxa" w:w="2880"/>
            <w:vAlign w:val="top"/>
          </w:tcPr>
          <w:p>
            <w:pPr>
              <w:jc w:val="left"/>
            </w:pPr>
            <w:r/>
            <w:r>
              <w:rPr>
                <w:b w:val="0"/>
                <w:sz w:val="14"/>
              </w:rPr>
              <w:t>tool_class</w:t>
            </w:r>
          </w:p>
        </w:tc>
        <w:tc>
          <w:tcPr>
            <w:tcW w:type="dxa" w:w="5472"/>
            <w:vAlign w:val="top"/>
          </w:tcPr>
          <w:p>
            <w:pPr>
              <w:jc w:val="left"/>
            </w:pPr>
            <w:r/>
            <w:r>
              <w:rPr>
                <w:b w:val="0"/>
                <w:sz w:val="14"/>
              </w:rPr>
              <w:t>Pickaxe, axe, wrench, rune tuner, etc.</w:t>
            </w:r>
          </w:p>
        </w:tc>
        <w:tc>
          <w:tcPr>
            <w:tcW w:type="dxa" w:w="1728"/>
            <w:vAlign w:val="top"/>
          </w:tcPr>
          <w:p>
            <w:pPr>
              <w:jc w:val="left"/>
            </w:pPr>
            <w:r/>
            <w:r>
              <w:rPr>
                <w:b w:val="0"/>
                <w:sz w:val="14"/>
              </w:rPr>
              <w:t>If applicable</w:t>
            </w:r>
          </w:p>
        </w:tc>
      </w:tr>
      <w:tr>
        <w:tc>
          <w:tcPr>
            <w:tcW w:type="dxa" w:w="2880"/>
            <w:vAlign w:val="top"/>
            <w:shd w:fill="F3F6F8"/>
          </w:tcPr>
          <w:p>
            <w:pPr>
              <w:jc w:val="left"/>
            </w:pPr>
            <w:r/>
            <w:r>
              <w:rPr>
                <w:b w:val="0"/>
                <w:sz w:val="14"/>
              </w:rPr>
              <w:t>equipment_slot</w:t>
            </w:r>
          </w:p>
        </w:tc>
        <w:tc>
          <w:tcPr>
            <w:tcW w:type="dxa" w:w="5472"/>
            <w:vAlign w:val="top"/>
            <w:shd w:fill="F3F6F8"/>
          </w:tcPr>
          <w:p>
            <w:pPr>
              <w:jc w:val="left"/>
            </w:pPr>
            <w:r/>
            <w:r>
              <w:rPr>
                <w:b w:val="0"/>
                <w:sz w:val="14"/>
              </w:rPr>
              <w:t>Weapon, shield, head, chest, ring, backpack, etc.</w:t>
            </w:r>
          </w:p>
        </w:tc>
        <w:tc>
          <w:tcPr>
            <w:tcW w:type="dxa" w:w="1728"/>
            <w:vAlign w:val="top"/>
            <w:shd w:fill="F3F6F8"/>
          </w:tcPr>
          <w:p>
            <w:pPr>
              <w:jc w:val="left"/>
            </w:pPr>
            <w:r/>
            <w:r>
              <w:rPr>
                <w:b w:val="0"/>
                <w:sz w:val="14"/>
              </w:rPr>
              <w:t>If applicable</w:t>
            </w:r>
          </w:p>
        </w:tc>
      </w:tr>
      <w:tr>
        <w:tc>
          <w:tcPr>
            <w:tcW w:type="dxa" w:w="2880"/>
            <w:vAlign w:val="top"/>
          </w:tcPr>
          <w:p>
            <w:pPr>
              <w:jc w:val="left"/>
            </w:pPr>
            <w:r/>
            <w:r>
              <w:rPr>
                <w:b w:val="0"/>
                <w:sz w:val="14"/>
              </w:rPr>
              <w:t>durability</w:t>
            </w:r>
          </w:p>
        </w:tc>
        <w:tc>
          <w:tcPr>
            <w:tcW w:type="dxa" w:w="5472"/>
            <w:vAlign w:val="top"/>
          </w:tcPr>
          <w:p>
            <w:pPr>
              <w:jc w:val="left"/>
            </w:pPr>
            <w:r/>
            <w:r>
              <w:rPr>
                <w:b w:val="0"/>
                <w:sz w:val="14"/>
              </w:rPr>
              <w:t>Max durability and repair rules.</w:t>
            </w:r>
          </w:p>
        </w:tc>
        <w:tc>
          <w:tcPr>
            <w:tcW w:type="dxa" w:w="1728"/>
            <w:vAlign w:val="top"/>
          </w:tcPr>
          <w:p>
            <w:pPr>
              <w:jc w:val="left"/>
            </w:pPr>
            <w:r/>
            <w:r>
              <w:rPr>
                <w:b w:val="0"/>
                <w:sz w:val="14"/>
              </w:rPr>
              <w:t>If applicable</w:t>
            </w:r>
          </w:p>
        </w:tc>
      </w:tr>
      <w:tr>
        <w:tc>
          <w:tcPr>
            <w:tcW w:type="dxa" w:w="2880"/>
            <w:vAlign w:val="top"/>
            <w:shd w:fill="F3F6F8"/>
          </w:tcPr>
          <w:p>
            <w:pPr>
              <w:jc w:val="left"/>
            </w:pPr>
            <w:r/>
            <w:r>
              <w:rPr>
                <w:b w:val="0"/>
                <w:sz w:val="14"/>
              </w:rPr>
              <w:t>charge / fuel_value</w:t>
            </w:r>
          </w:p>
        </w:tc>
        <w:tc>
          <w:tcPr>
            <w:tcW w:type="dxa" w:w="5472"/>
            <w:vAlign w:val="top"/>
            <w:shd w:fill="F3F6F8"/>
          </w:tcPr>
          <w:p>
            <w:pPr>
              <w:jc w:val="left"/>
            </w:pPr>
            <w:r/>
            <w:r>
              <w:rPr>
                <w:b w:val="0"/>
                <w:sz w:val="14"/>
              </w:rPr>
              <w:t>Mana or machine fuel data.</w:t>
            </w:r>
          </w:p>
        </w:tc>
        <w:tc>
          <w:tcPr>
            <w:tcW w:type="dxa" w:w="1728"/>
            <w:vAlign w:val="top"/>
            <w:shd w:fill="F3F6F8"/>
          </w:tcPr>
          <w:p>
            <w:pPr>
              <w:jc w:val="left"/>
            </w:pPr>
            <w:r/>
            <w:r>
              <w:rPr>
                <w:b w:val="0"/>
                <w:sz w:val="14"/>
              </w:rPr>
              <w:t>If applicable</w:t>
            </w:r>
          </w:p>
        </w:tc>
      </w:tr>
      <w:tr>
        <w:tc>
          <w:tcPr>
            <w:tcW w:type="dxa" w:w="2880"/>
            <w:vAlign w:val="top"/>
          </w:tcPr>
          <w:p>
            <w:pPr>
              <w:jc w:val="left"/>
            </w:pPr>
            <w:r/>
            <w:r>
              <w:rPr>
                <w:b w:val="0"/>
                <w:sz w:val="14"/>
              </w:rPr>
              <w:t>food_values</w:t>
            </w:r>
          </w:p>
        </w:tc>
        <w:tc>
          <w:tcPr>
            <w:tcW w:type="dxa" w:w="5472"/>
            <w:vAlign w:val="top"/>
          </w:tcPr>
          <w:p>
            <w:pPr>
              <w:jc w:val="left"/>
            </w:pPr>
            <w:r/>
            <w:r>
              <w:rPr>
                <w:b w:val="0"/>
                <w:sz w:val="14"/>
              </w:rPr>
              <w:t>Hunger, buffs, spoilage, NPC meal value.</w:t>
            </w:r>
          </w:p>
        </w:tc>
        <w:tc>
          <w:tcPr>
            <w:tcW w:type="dxa" w:w="1728"/>
            <w:vAlign w:val="top"/>
          </w:tcPr>
          <w:p>
            <w:pPr>
              <w:jc w:val="left"/>
            </w:pPr>
            <w:r/>
            <w:r>
              <w:rPr>
                <w:b w:val="0"/>
                <w:sz w:val="14"/>
              </w:rPr>
              <w:t>If applicable</w:t>
            </w:r>
          </w:p>
        </w:tc>
      </w:tr>
      <w:tr>
        <w:tc>
          <w:tcPr>
            <w:tcW w:type="dxa" w:w="2880"/>
            <w:vAlign w:val="top"/>
            <w:shd w:fill="F3F6F8"/>
          </w:tcPr>
          <w:p>
            <w:pPr>
              <w:jc w:val="left"/>
            </w:pPr>
            <w:r/>
            <w:r>
              <w:rPr>
                <w:b w:val="0"/>
                <w:sz w:val="14"/>
              </w:rPr>
              <w:t>npc_use</w:t>
            </w:r>
          </w:p>
        </w:tc>
        <w:tc>
          <w:tcPr>
            <w:tcW w:type="dxa" w:w="5472"/>
            <w:vAlign w:val="top"/>
            <w:shd w:fill="F3F6F8"/>
          </w:tcPr>
          <w:p>
            <w:pPr>
              <w:jc w:val="left"/>
            </w:pPr>
            <w:r/>
            <w:r>
              <w:rPr>
                <w:b w:val="0"/>
                <w:sz w:val="14"/>
              </w:rPr>
              <w:t>Village need, NPC consumption, trade preference.</w:t>
            </w:r>
          </w:p>
        </w:tc>
        <w:tc>
          <w:tcPr>
            <w:tcW w:type="dxa" w:w="1728"/>
            <w:vAlign w:val="top"/>
            <w:shd w:fill="F3F6F8"/>
          </w:tcPr>
          <w:p>
            <w:pPr>
              <w:jc w:val="left"/>
            </w:pPr>
            <w:r/>
            <w:r>
              <w:rPr>
                <w:b w:val="0"/>
                <w:sz w:val="14"/>
              </w:rPr>
              <w:t>If applicable</w:t>
            </w:r>
          </w:p>
        </w:tc>
      </w:tr>
      <w:tr>
        <w:tc>
          <w:tcPr>
            <w:tcW w:type="dxa" w:w="2880"/>
            <w:vAlign w:val="top"/>
          </w:tcPr>
          <w:p>
            <w:pPr>
              <w:jc w:val="left"/>
            </w:pPr>
            <w:r/>
            <w:r>
              <w:rPr>
                <w:b w:val="0"/>
                <w:sz w:val="14"/>
              </w:rPr>
              <w:t>automation_use</w:t>
            </w:r>
          </w:p>
        </w:tc>
        <w:tc>
          <w:tcPr>
            <w:tcW w:type="dxa" w:w="5472"/>
            <w:vAlign w:val="top"/>
          </w:tcPr>
          <w:p>
            <w:pPr>
              <w:jc w:val="left"/>
            </w:pPr>
            <w:r/>
            <w:r>
              <w:rPr>
                <w:b w:val="0"/>
                <w:sz w:val="14"/>
              </w:rPr>
              <w:t>Machine input, component, transportable, filterable.</w:t>
            </w:r>
          </w:p>
        </w:tc>
        <w:tc>
          <w:tcPr>
            <w:tcW w:type="dxa" w:w="1728"/>
            <w:vAlign w:val="top"/>
          </w:tcPr>
          <w:p>
            <w:pPr>
              <w:jc w:val="left"/>
            </w:pPr>
            <w:r/>
            <w:r>
              <w:rPr>
                <w:b w:val="0"/>
                <w:sz w:val="14"/>
              </w:rPr>
              <w:t>If applicable</w:t>
            </w:r>
          </w:p>
        </w:tc>
      </w:tr>
      <w:tr>
        <w:tc>
          <w:tcPr>
            <w:tcW w:type="dxa" w:w="2880"/>
            <w:vAlign w:val="top"/>
            <w:shd w:fill="F3F6F8"/>
          </w:tcPr>
          <w:p>
            <w:pPr>
              <w:jc w:val="left"/>
            </w:pPr>
            <w:r/>
            <w:r>
              <w:rPr>
                <w:b w:val="0"/>
                <w:sz w:val="14"/>
              </w:rPr>
              <w:t>magic_use</w:t>
            </w:r>
          </w:p>
        </w:tc>
        <w:tc>
          <w:tcPr>
            <w:tcW w:type="dxa" w:w="5472"/>
            <w:vAlign w:val="top"/>
            <w:shd w:fill="F3F6F8"/>
          </w:tcPr>
          <w:p>
            <w:pPr>
              <w:jc w:val="left"/>
            </w:pPr>
            <w:r/>
            <w:r>
              <w:rPr>
                <w:b w:val="0"/>
                <w:sz w:val="14"/>
              </w:rPr>
              <w:t>Rune, ritual, spell, mana, corruption, school affinity.</w:t>
            </w:r>
          </w:p>
        </w:tc>
        <w:tc>
          <w:tcPr>
            <w:tcW w:type="dxa" w:w="1728"/>
            <w:vAlign w:val="top"/>
            <w:shd w:fill="F3F6F8"/>
          </w:tcPr>
          <w:p>
            <w:pPr>
              <w:jc w:val="left"/>
            </w:pPr>
            <w:r/>
            <w:r>
              <w:rPr>
                <w:b w:val="0"/>
                <w:sz w:val="14"/>
              </w:rPr>
              <w:t>If applicable</w:t>
            </w:r>
          </w:p>
        </w:tc>
      </w:tr>
      <w:tr>
        <w:tc>
          <w:tcPr>
            <w:tcW w:type="dxa" w:w="2880"/>
            <w:vAlign w:val="top"/>
          </w:tcPr>
          <w:p>
            <w:pPr>
              <w:jc w:val="left"/>
            </w:pPr>
            <w:r/>
            <w:r>
              <w:rPr>
                <w:b w:val="0"/>
                <w:sz w:val="14"/>
              </w:rPr>
              <w:t>unlock_method</w:t>
            </w:r>
          </w:p>
        </w:tc>
        <w:tc>
          <w:tcPr>
            <w:tcW w:type="dxa" w:w="5472"/>
            <w:vAlign w:val="top"/>
          </w:tcPr>
          <w:p>
            <w:pPr>
              <w:jc w:val="left"/>
            </w:pPr>
            <w:r/>
            <w:r>
              <w:rPr>
                <w:b w:val="0"/>
                <w:sz w:val="14"/>
              </w:rPr>
              <w:t>Start, crafted, researched, NPC-taught, boss, dimension, event.</w:t>
            </w:r>
          </w:p>
        </w:tc>
        <w:tc>
          <w:tcPr>
            <w:tcW w:type="dxa" w:w="1728"/>
            <w:vAlign w:val="top"/>
          </w:tcPr>
          <w:p>
            <w:pPr>
              <w:jc w:val="left"/>
            </w:pPr>
            <w:r/>
            <w:r>
              <w:rPr>
                <w:b w:val="0"/>
                <w:sz w:val="14"/>
              </w:rPr>
              <w:t>Required</w:t>
            </w:r>
          </w:p>
        </w:tc>
      </w:tr>
      <w:tr>
        <w:tc>
          <w:tcPr>
            <w:tcW w:type="dxa" w:w="2880"/>
            <w:vAlign w:val="top"/>
            <w:shd w:fill="F3F6F8"/>
          </w:tcPr>
          <w:p>
            <w:pPr>
              <w:jc w:val="left"/>
            </w:pPr>
            <w:r/>
            <w:r>
              <w:rPr>
                <w:b w:val="0"/>
                <w:sz w:val="14"/>
              </w:rPr>
              <w:t>tags</w:t>
            </w:r>
          </w:p>
        </w:tc>
        <w:tc>
          <w:tcPr>
            <w:tcW w:type="dxa" w:w="5472"/>
            <w:vAlign w:val="top"/>
            <w:shd w:fill="F3F6F8"/>
          </w:tcPr>
          <w:p>
            <w:pPr>
              <w:jc w:val="left"/>
            </w:pPr>
            <w:r/>
            <w:r>
              <w:rPr>
                <w:b w:val="0"/>
                <w:sz w:val="14"/>
              </w:rPr>
              <w:t>Search/system tags.</w:t>
            </w:r>
          </w:p>
        </w:tc>
        <w:tc>
          <w:tcPr>
            <w:tcW w:type="dxa" w:w="1728"/>
            <w:vAlign w:val="top"/>
            <w:shd w:fill="F3F6F8"/>
          </w:tcPr>
          <w:p>
            <w:pPr>
              <w:jc w:val="left"/>
            </w:pPr>
            <w:r/>
            <w:r>
              <w:rPr>
                <w:b w:val="0"/>
                <w:sz w:val="14"/>
              </w:rPr>
              <w:t>Required</w:t>
            </w:r>
          </w:p>
        </w:tc>
      </w:tr>
      <w:tr>
        <w:tc>
          <w:tcPr>
            <w:tcW w:type="dxa" w:w="2880"/>
            <w:vAlign w:val="top"/>
          </w:tcPr>
          <w:p>
            <w:pPr>
              <w:jc w:val="left"/>
            </w:pPr>
            <w:r/>
            <w:r>
              <w:rPr>
                <w:b w:val="0"/>
                <w:sz w:val="14"/>
              </w:rPr>
              <w:t>visual_notes</w:t>
            </w:r>
          </w:p>
        </w:tc>
        <w:tc>
          <w:tcPr>
            <w:tcW w:type="dxa" w:w="5472"/>
            <w:vAlign w:val="top"/>
          </w:tcPr>
          <w:p>
            <w:pPr>
              <w:jc w:val="left"/>
            </w:pPr>
            <w:r/>
            <w:r>
              <w:rPr>
                <w:b w:val="0"/>
                <w:sz w:val="14"/>
              </w:rPr>
              <w:t>Icon/model/material notes, rarity treatment.</w:t>
            </w:r>
          </w:p>
        </w:tc>
        <w:tc>
          <w:tcPr>
            <w:tcW w:type="dxa" w:w="1728"/>
            <w:vAlign w:val="top"/>
          </w:tcPr>
          <w:p>
            <w:pPr>
              <w:jc w:val="left"/>
            </w:pPr>
            <w:r/>
            <w:r>
              <w:rPr>
                <w:b w:val="0"/>
                <w:sz w:val="14"/>
              </w:rPr>
              <w:t>Recommended</w:t>
            </w:r>
          </w:p>
        </w:tc>
      </w:tr>
      <w:tr>
        <w:tc>
          <w:tcPr>
            <w:tcW w:type="dxa" w:w="2880"/>
            <w:vAlign w:val="top"/>
            <w:shd w:fill="F3F6F8"/>
          </w:tcPr>
          <w:p>
            <w:pPr>
              <w:jc w:val="left"/>
            </w:pPr>
            <w:r/>
            <w:r>
              <w:rPr>
                <w:b w:val="0"/>
                <w:sz w:val="14"/>
              </w:rPr>
              <w:t>implementation_notes</w:t>
            </w:r>
          </w:p>
        </w:tc>
        <w:tc>
          <w:tcPr>
            <w:tcW w:type="dxa" w:w="5472"/>
            <w:vAlign w:val="top"/>
            <w:shd w:fill="F3F6F8"/>
          </w:tcPr>
          <w:p>
            <w:pPr>
              <w:jc w:val="left"/>
            </w:pPr>
            <w:r/>
            <w:r>
              <w:rPr>
                <w:b w:val="0"/>
                <w:sz w:val="14"/>
              </w:rPr>
              <w:t>Technical notes, data-asset notes, TODOs.</w:t>
            </w:r>
          </w:p>
        </w:tc>
        <w:tc>
          <w:tcPr>
            <w:tcW w:type="dxa" w:w="1728"/>
            <w:vAlign w:val="top"/>
            <w:shd w:fill="F3F6F8"/>
          </w:tcPr>
          <w:p>
            <w:pPr>
              <w:jc w:val="left"/>
            </w:pPr>
            <w:r/>
            <w:r>
              <w:rPr>
                <w:b w:val="0"/>
                <w:sz w:val="14"/>
              </w:rPr>
              <w:t>Planning</w:t>
            </w:r>
          </w:p>
        </w:tc>
      </w:tr>
      <w:tr>
        <w:tc>
          <w:tcPr>
            <w:tcW w:type="dxa" w:w="2880"/>
            <w:vAlign w:val="top"/>
          </w:tcPr>
          <w:p>
            <w:pPr>
              <w:jc w:val="left"/>
            </w:pPr>
            <w:r/>
            <w:r>
              <w:rPr>
                <w:b w:val="0"/>
                <w:sz w:val="14"/>
              </w:rPr>
              <w:t>scope_status</w:t>
            </w:r>
          </w:p>
        </w:tc>
        <w:tc>
          <w:tcPr>
            <w:tcW w:type="dxa" w:w="5472"/>
            <w:vAlign w:val="top"/>
          </w:tcPr>
          <w:p>
            <w:pPr>
              <w:jc w:val="left"/>
            </w:pPr>
            <w:r/>
            <w:r>
              <w:rPr>
                <w:b w:val="0"/>
                <w:sz w:val="14"/>
              </w:rPr>
              <w:t>POC Required, Alpha, Beta, Final Game, Placeholder, Deferred.</w:t>
            </w:r>
          </w:p>
        </w:tc>
        <w:tc>
          <w:tcPr>
            <w:tcW w:type="dxa" w:w="1728"/>
            <w:vAlign w:val="top"/>
          </w:tcPr>
          <w:p>
            <w:pPr>
              <w:jc w:val="left"/>
            </w:pPr>
            <w:r/>
            <w:r>
              <w:rPr>
                <w:b w:val="0"/>
                <w:sz w:val="14"/>
              </w:rPr>
              <w:t>Planning</w:t>
            </w:r>
          </w:p>
        </w:tc>
      </w:tr>
    </w:tbl>
    <w:p/>
    <w:p>
      <w:pPr>
        <w:pStyle w:val="Heading1"/>
      </w:pPr>
      <w:r>
        <w:t>Appendix C. Cross-System Use Matrix</w:t>
      </w:r>
    </w:p>
    <w:tbl>
      <w:tblPr>
        <w:tblStyle w:val="TableGrid"/>
        <w:tblW w:type="auto" w:w="0"/>
        <w:jc w:val="center"/>
        <w:tblLayout w:type="autofit"/>
        <w:tblLook w:firstColumn="1" w:firstRow="1" w:lastColumn="0" w:lastRow="0" w:noHBand="0" w:noVBand="1" w:val="04A0"/>
      </w:tblPr>
      <w:tblGrid>
        <w:gridCol w:w="4608"/>
        <w:gridCol w:w="4608"/>
        <w:gridCol w:w="4608"/>
      </w:tblGrid>
      <w:tr>
        <w:trPr>
          <w:tblHeader w:val="true"/>
        </w:trPr>
        <w:tc>
          <w:tcPr>
            <w:tcW w:type="dxa" w:w="2592"/>
            <w:vAlign w:val="top"/>
            <w:shd w:fill="1F5B83"/>
          </w:tcPr>
          <w:p>
            <w:pPr>
              <w:jc w:val="left"/>
            </w:pPr>
            <w:r>
              <w:rPr>
                <w:b/>
                <w:color w:val="FFFFFF"/>
              </w:rPr>
            </w:r>
            <w:r>
              <w:rPr>
                <w:b/>
                <w:color w:val="FFFFFF"/>
                <w:sz w:val="16"/>
              </w:rPr>
              <w:t>Item / Family</w:t>
            </w:r>
          </w:p>
        </w:tc>
        <w:tc>
          <w:tcPr>
            <w:tcW w:type="dxa" w:w="4032"/>
            <w:vAlign w:val="top"/>
            <w:shd w:fill="1F5B83"/>
          </w:tcPr>
          <w:p>
            <w:pPr>
              <w:jc w:val="left"/>
            </w:pPr>
            <w:r>
              <w:rPr>
                <w:b/>
                <w:color w:val="FFFFFF"/>
              </w:rPr>
            </w:r>
            <w:r>
              <w:rPr>
                <w:b/>
                <w:color w:val="FFFFFF"/>
                <w:sz w:val="16"/>
              </w:rPr>
              <w:t>Connected Systems</w:t>
            </w:r>
          </w:p>
        </w:tc>
        <w:tc>
          <w:tcPr>
            <w:tcW w:type="dxa" w:w="3456"/>
            <w:vAlign w:val="top"/>
            <w:shd w:fill="1F5B83"/>
          </w:tcPr>
          <w:p>
            <w:pPr>
              <w:jc w:val="left"/>
            </w:pPr>
            <w:r>
              <w:rPr>
                <w:b/>
                <w:color w:val="FFFFFF"/>
              </w:rPr>
            </w:r>
            <w:r>
              <w:rPr>
                <w:b/>
                <w:color w:val="FFFFFF"/>
                <w:sz w:val="16"/>
              </w:rPr>
              <w:t>Design Purpose</w:t>
            </w:r>
          </w:p>
        </w:tc>
      </w:tr>
      <w:tr>
        <w:tc>
          <w:tcPr>
            <w:tcW w:type="dxa" w:w="2592"/>
            <w:vAlign w:val="top"/>
          </w:tcPr>
          <w:p>
            <w:pPr>
              <w:jc w:val="left"/>
            </w:pPr>
            <w:r/>
            <w:r>
              <w:rPr>
                <w:b w:val="0"/>
                <w:sz w:val="16"/>
              </w:rPr>
              <w:t>Iron Ingot</w:t>
            </w:r>
          </w:p>
        </w:tc>
        <w:tc>
          <w:tcPr>
            <w:tcW w:type="dxa" w:w="4032"/>
            <w:vAlign w:val="top"/>
          </w:tcPr>
          <w:p>
            <w:pPr>
              <w:jc w:val="left"/>
            </w:pPr>
            <w:r/>
            <w:r>
              <w:rPr>
                <w:b w:val="0"/>
                <w:sz w:val="16"/>
              </w:rPr>
              <w:t>Crafting, gear, machines, village defence, trade</w:t>
            </w:r>
          </w:p>
        </w:tc>
        <w:tc>
          <w:tcPr>
            <w:tcW w:type="dxa" w:w="3456"/>
            <w:vAlign w:val="top"/>
          </w:tcPr>
          <w:p>
            <w:pPr>
              <w:jc w:val="left"/>
            </w:pPr>
            <w:r/>
            <w:r>
              <w:rPr>
                <w:b w:val="0"/>
                <w:sz w:val="16"/>
              </w:rPr>
              <w:t>Tools, sword, guard gear, watchtower, machine components.</w:t>
            </w:r>
          </w:p>
        </w:tc>
      </w:tr>
      <w:tr>
        <w:tc>
          <w:tcPr>
            <w:tcW w:type="dxa" w:w="2592"/>
            <w:vAlign w:val="top"/>
            <w:shd w:fill="F3F6F8"/>
          </w:tcPr>
          <w:p>
            <w:pPr>
              <w:jc w:val="left"/>
            </w:pPr>
            <w:r/>
            <w:r>
              <w:rPr>
                <w:b w:val="0"/>
                <w:sz w:val="16"/>
              </w:rPr>
              <w:t>Mana Crystal</w:t>
            </w:r>
          </w:p>
        </w:tc>
        <w:tc>
          <w:tcPr>
            <w:tcW w:type="dxa" w:w="4032"/>
            <w:vAlign w:val="top"/>
            <w:shd w:fill="F3F6F8"/>
          </w:tcPr>
          <w:p>
            <w:pPr>
              <w:jc w:val="left"/>
            </w:pPr>
            <w:r/>
            <w:r>
              <w:rPr>
                <w:b w:val="0"/>
                <w:sz w:val="16"/>
              </w:rPr>
              <w:t>Magic, machines, NPC requests, research, trade, portals later</w:t>
            </w:r>
          </w:p>
        </w:tc>
        <w:tc>
          <w:tcPr>
            <w:tcW w:type="dxa" w:w="3456"/>
            <w:vAlign w:val="top"/>
            <w:shd w:fill="F3F6F8"/>
          </w:tcPr>
          <w:p>
            <w:pPr>
              <w:jc w:val="left"/>
            </w:pPr>
            <w:r/>
            <w:r>
              <w:rPr>
                <w:b w:val="0"/>
                <w:sz w:val="16"/>
              </w:rPr>
              <w:t>Mana furnace, runes, ward lantern, mana batteries, mage quests.</w:t>
            </w:r>
          </w:p>
        </w:tc>
      </w:tr>
      <w:tr>
        <w:tc>
          <w:tcPr>
            <w:tcW w:type="dxa" w:w="2592"/>
            <w:vAlign w:val="top"/>
          </w:tcPr>
          <w:p>
            <w:pPr>
              <w:jc w:val="left"/>
            </w:pPr>
            <w:r/>
            <w:r>
              <w:rPr>
                <w:b w:val="0"/>
                <w:sz w:val="16"/>
              </w:rPr>
              <w:t>Plant Fibre</w:t>
            </w:r>
          </w:p>
        </w:tc>
        <w:tc>
          <w:tcPr>
            <w:tcW w:type="dxa" w:w="4032"/>
            <w:vAlign w:val="top"/>
          </w:tcPr>
          <w:p>
            <w:pPr>
              <w:jc w:val="left"/>
            </w:pPr>
            <w:r/>
            <w:r>
              <w:rPr>
                <w:b w:val="0"/>
                <w:sz w:val="16"/>
              </w:rPr>
              <w:t>Survival, farming, building, tools, textiles</w:t>
            </w:r>
          </w:p>
        </w:tc>
        <w:tc>
          <w:tcPr>
            <w:tcW w:type="dxa" w:w="3456"/>
            <w:vAlign w:val="top"/>
          </w:tcPr>
          <w:p>
            <w:pPr>
              <w:jc w:val="left"/>
            </w:pPr>
            <w:r/>
            <w:r>
              <w:rPr>
                <w:b w:val="0"/>
                <w:sz w:val="16"/>
              </w:rPr>
              <w:t>Rope, thatch, simple tools, cloth path, backpacks.</w:t>
            </w:r>
          </w:p>
        </w:tc>
      </w:tr>
      <w:tr>
        <w:tc>
          <w:tcPr>
            <w:tcW w:type="dxa" w:w="2592"/>
            <w:vAlign w:val="top"/>
            <w:shd w:fill="F3F6F8"/>
          </w:tcPr>
          <w:p>
            <w:pPr>
              <w:jc w:val="left"/>
            </w:pPr>
            <w:r/>
            <w:r>
              <w:rPr>
                <w:b w:val="0"/>
                <w:sz w:val="16"/>
              </w:rPr>
              <w:t>Goblin Scrap</w:t>
            </w:r>
          </w:p>
        </w:tc>
        <w:tc>
          <w:tcPr>
            <w:tcW w:type="dxa" w:w="4032"/>
            <w:vAlign w:val="top"/>
            <w:shd w:fill="F3F6F8"/>
          </w:tcPr>
          <w:p>
            <w:pPr>
              <w:jc w:val="left"/>
            </w:pPr>
            <w:r/>
            <w:r>
              <w:rPr>
                <w:b w:val="0"/>
                <w:sz w:val="16"/>
              </w:rPr>
              <w:t>Combat loot, trade, quests, faction response</w:t>
            </w:r>
          </w:p>
        </w:tc>
        <w:tc>
          <w:tcPr>
            <w:tcW w:type="dxa" w:w="3456"/>
            <w:vAlign w:val="top"/>
            <w:shd w:fill="F3F6F8"/>
          </w:tcPr>
          <w:p>
            <w:pPr>
              <w:jc w:val="left"/>
            </w:pPr>
            <w:r/>
            <w:r>
              <w:rPr>
                <w:b w:val="0"/>
                <w:sz w:val="16"/>
              </w:rPr>
              <w:t>Sell, salvage, proof of raid defence, goblin faction hooks.</w:t>
            </w:r>
          </w:p>
        </w:tc>
      </w:tr>
      <w:tr>
        <w:tc>
          <w:tcPr>
            <w:tcW w:type="dxa" w:w="2592"/>
            <w:vAlign w:val="top"/>
          </w:tcPr>
          <w:p>
            <w:pPr>
              <w:jc w:val="left"/>
            </w:pPr>
            <w:r/>
            <w:r>
              <w:rPr>
                <w:b w:val="0"/>
                <w:sz w:val="16"/>
              </w:rPr>
              <w:t>Builder Request Slip</w:t>
            </w:r>
          </w:p>
        </w:tc>
        <w:tc>
          <w:tcPr>
            <w:tcW w:type="dxa" w:w="4032"/>
            <w:vAlign w:val="top"/>
          </w:tcPr>
          <w:p>
            <w:pPr>
              <w:jc w:val="left"/>
            </w:pPr>
            <w:r/>
            <w:r>
              <w:rPr>
                <w:b w:val="0"/>
                <w:sz w:val="16"/>
              </w:rPr>
              <w:t>Village, quests, UI, construction</w:t>
            </w:r>
          </w:p>
        </w:tc>
        <w:tc>
          <w:tcPr>
            <w:tcW w:type="dxa" w:w="3456"/>
            <w:vAlign w:val="top"/>
          </w:tcPr>
          <w:p>
            <w:pPr>
              <w:jc w:val="left"/>
            </w:pPr>
            <w:r/>
            <w:r>
              <w:rPr>
                <w:b w:val="0"/>
                <w:sz w:val="16"/>
              </w:rPr>
              <w:t>Shows exact resources needed and turns a village need into player action.</w:t>
            </w:r>
          </w:p>
        </w:tc>
      </w:tr>
      <w:tr>
        <w:tc>
          <w:tcPr>
            <w:tcW w:type="dxa" w:w="2592"/>
            <w:vAlign w:val="top"/>
            <w:shd w:fill="F3F6F8"/>
          </w:tcPr>
          <w:p>
            <w:pPr>
              <w:jc w:val="left"/>
            </w:pPr>
            <w:r/>
            <w:r>
              <w:rPr>
                <w:b w:val="0"/>
                <w:sz w:val="16"/>
              </w:rPr>
              <w:t>Torn Research Page</w:t>
            </w:r>
          </w:p>
        </w:tc>
        <w:tc>
          <w:tcPr>
            <w:tcW w:type="dxa" w:w="4032"/>
            <w:vAlign w:val="top"/>
            <w:shd w:fill="F3F6F8"/>
          </w:tcPr>
          <w:p>
            <w:pPr>
              <w:jc w:val="left"/>
            </w:pPr>
            <w:r/>
            <w:r>
              <w:rPr>
                <w:b w:val="0"/>
                <w:sz w:val="16"/>
              </w:rPr>
              <w:t>Exploration, magic, research, recipe unlock</w:t>
            </w:r>
          </w:p>
        </w:tc>
        <w:tc>
          <w:tcPr>
            <w:tcW w:type="dxa" w:w="3456"/>
            <w:vAlign w:val="top"/>
            <w:shd w:fill="F3F6F8"/>
          </w:tcPr>
          <w:p>
            <w:pPr>
              <w:jc w:val="left"/>
            </w:pPr>
            <w:r/>
            <w:r>
              <w:rPr>
                <w:b w:val="0"/>
                <w:sz w:val="16"/>
              </w:rPr>
              <w:t>Found in ruins and turns discovery into usable magic/automation knowledge.</w:t>
            </w:r>
          </w:p>
        </w:tc>
      </w:tr>
      <w:tr>
        <w:tc>
          <w:tcPr>
            <w:tcW w:type="dxa" w:w="2592"/>
            <w:vAlign w:val="top"/>
          </w:tcPr>
          <w:p>
            <w:pPr>
              <w:jc w:val="left"/>
            </w:pPr>
            <w:r/>
            <w:r>
              <w:rPr>
                <w:b w:val="0"/>
                <w:sz w:val="16"/>
              </w:rPr>
              <w:t>Machine Frame</w:t>
            </w:r>
          </w:p>
        </w:tc>
        <w:tc>
          <w:tcPr>
            <w:tcW w:type="dxa" w:w="4032"/>
            <w:vAlign w:val="top"/>
          </w:tcPr>
          <w:p>
            <w:pPr>
              <w:jc w:val="left"/>
            </w:pPr>
            <w:r/>
            <w:r>
              <w:rPr>
                <w:b w:val="0"/>
                <w:sz w:val="16"/>
              </w:rPr>
              <w:t>Automation, crafting, village industry</w:t>
            </w:r>
          </w:p>
        </w:tc>
        <w:tc>
          <w:tcPr>
            <w:tcW w:type="dxa" w:w="3456"/>
            <w:vAlign w:val="top"/>
          </w:tcPr>
          <w:p>
            <w:pPr>
              <w:jc w:val="left"/>
            </w:pPr>
            <w:r/>
            <w:r>
              <w:rPr>
                <w:b w:val="0"/>
                <w:sz w:val="16"/>
              </w:rPr>
              <w:t>Core machine part linking copper/iron processing to factory growth.</w:t>
            </w:r>
          </w:p>
        </w:tc>
      </w:tr>
      <w:tr>
        <w:tc>
          <w:tcPr>
            <w:tcW w:type="dxa" w:w="2592"/>
            <w:vAlign w:val="top"/>
            <w:shd w:fill="F3F6F8"/>
          </w:tcPr>
          <w:p>
            <w:pPr>
              <w:jc w:val="left"/>
            </w:pPr>
            <w:r/>
            <w:r>
              <w:rPr>
                <w:b w:val="0"/>
                <w:sz w:val="16"/>
              </w:rPr>
              <w:t>Grain Sack</w:t>
            </w:r>
          </w:p>
        </w:tc>
        <w:tc>
          <w:tcPr>
            <w:tcW w:type="dxa" w:w="4032"/>
            <w:vAlign w:val="top"/>
            <w:shd w:fill="F3F6F8"/>
          </w:tcPr>
          <w:p>
            <w:pPr>
              <w:jc w:val="left"/>
            </w:pPr>
            <w:r/>
            <w:r>
              <w:rPr>
                <w:b w:val="0"/>
                <w:sz w:val="16"/>
              </w:rPr>
              <w:t>Food economy, NPC needs, trade routes, events</w:t>
            </w:r>
          </w:p>
        </w:tc>
        <w:tc>
          <w:tcPr>
            <w:tcW w:type="dxa" w:w="3456"/>
            <w:vAlign w:val="top"/>
            <w:shd w:fill="F3F6F8"/>
          </w:tcPr>
          <w:p>
            <w:pPr>
              <w:jc w:val="left"/>
            </w:pPr>
            <w:r/>
            <w:r>
              <w:rPr>
                <w:b w:val="0"/>
                <w:sz w:val="16"/>
              </w:rPr>
              <w:t>Village food security, famine prevention, caravan trade.</w:t>
            </w:r>
          </w:p>
        </w:tc>
      </w:tr>
    </w:tbl>
    <w:p/>
    <w:p>
      <w:pPr>
        <w:pStyle w:val="Heading1"/>
      </w:pPr>
      <w:r>
        <w:t>Appendix D. Future Item Family Backlog</w:t>
      </w:r>
    </w:p>
    <w:p>
      <w:pPr>
        <w:pStyle w:val="ListBullet"/>
      </w:pPr>
      <w:r>
        <w:t>Full culture-specific trade goods for each race/civilisation.</w:t>
      </w:r>
    </w:p>
    <w:p>
      <w:pPr>
        <w:pStyle w:val="ListBullet"/>
      </w:pPr>
      <w:r>
        <w:t>Full food/cooking families: meals, preserved foods, cultural dishes, drinks, festival foods.</w:t>
      </w:r>
    </w:p>
    <w:p>
      <w:pPr>
        <w:pStyle w:val="ListBullet"/>
      </w:pPr>
      <w:r>
        <w:t>Complete potion and alchemy reagent list.</w:t>
      </w:r>
    </w:p>
    <w:p>
      <w:pPr>
        <w:pStyle w:val="ListBullet"/>
      </w:pPr>
      <w:r>
        <w:t>Full weapon family with material variants and special moves.</w:t>
      </w:r>
    </w:p>
    <w:p>
      <w:pPr>
        <w:pStyle w:val="ListBullet"/>
      </w:pPr>
      <w:r>
        <w:t>Full armour family with light, medium, heavy, robes, cultural sets, and set bonuses.</w:t>
      </w:r>
    </w:p>
    <w:p>
      <w:pPr>
        <w:pStyle w:val="ListBullet"/>
      </w:pPr>
      <w:r>
        <w:t>Accessory families: rings, amulets, cloaks, belts, charms, trinkets, backpacks, satchels.</w:t>
      </w:r>
    </w:p>
    <w:p>
      <w:pPr>
        <w:pStyle w:val="ListBullet"/>
      </w:pPr>
      <w:r>
        <w:t>Machine component families for each automation tier.</w:t>
      </w:r>
    </w:p>
    <w:p>
      <w:pPr>
        <w:pStyle w:val="ListBullet"/>
      </w:pPr>
      <w:r>
        <w:t>Rune/glyph families tied to magic schools and machine logic.</w:t>
      </w:r>
    </w:p>
    <w:p>
      <w:pPr>
        <w:pStyle w:val="ListBullet"/>
      </w:pPr>
      <w:r>
        <w:t>Monster drop tables by creature category.</w:t>
      </w:r>
    </w:p>
    <w:p>
      <w:pPr>
        <w:pStyle w:val="ListBullet"/>
      </w:pPr>
      <w:r>
        <w:t>Dungeon treasure/relic families by structure type.</w:t>
      </w:r>
    </w:p>
    <w:p>
      <w:pPr>
        <w:pStyle w:val="ListBullet"/>
      </w:pPr>
      <w:r>
        <w:t>Dimension-specific resource and artifact families.</w:t>
      </w:r>
    </w:p>
    <w:p>
      <w:pPr>
        <w:pStyle w:val="ListBullet"/>
      </w:pPr>
      <w:r>
        <w:t>Illegal/forbidden item list for dark magic and conqueror paths.</w:t>
      </w:r>
    </w:p>
    <w:p>
      <w:pPr>
        <w:pStyle w:val="ListBullet"/>
      </w:pPr>
      <w:r>
        <w:t>NPC profession supply crates: farmer, miner, builder, guard, mage, alchemist, blacksmith, courier.</w:t>
      </w:r>
    </w:p>
    <w:p>
      <w:pPr>
        <w:pStyle w:val="ListBullet"/>
      </w:pPr>
      <w:r>
        <w:t>Book/lore item taxonomy: journals, research notes, culture texts, recipe scrolls, maps, prophecy fragments.</w:t>
      </w:r>
    </w:p>
    <w:p>
      <w:pPr>
        <w:pStyle w:val="ListBullet"/>
      </w:pPr>
      <w:r>
        <w:t>Full block item form export generated from the Blocks Registry.</w:t>
      </w:r>
    </w:p>
    <w:sectPr w:rsidR="00FC693F" w:rsidRPr="0006063C" w:rsidSect="00034616">
      <w:pgSz w:w="15840" w:h="122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Fantasy Voxel Civilisation Sandbox - 05 Items Registry - Version 0.1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5B8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5B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B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- 05 Items Registry v0.1</dc:title>
  <dc:subject>Item registry and database-ready item system design</dc:subject>
  <dc:creator>OpenAI</dc:creator>
  <cp:keywords/>
  <dc:description>Generated from project planning answers and source design bible documents.</dc:description>
  <cp:lastModifiedBy/>
  <cp:revision>1</cp:revision>
  <dcterms:created xsi:type="dcterms:W3CDTF">2013-12-23T23:15:00Z</dcterms:created>
  <dcterms:modified xsi:type="dcterms:W3CDTF">2013-12-23T23:15:00Z</dcterms:modified>
  <cp:category/>
</cp:coreProperties>
</file>