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40" w:lineRule="auto"/>
        <w:jc w:val="center"/>
      </w:pPr>
      <w:r>
        <w:rPr>
          <w:rFonts w:ascii="Aptos Display" w:hAnsi="Aptos Display"/>
          <w:b/>
          <w:i w:val="0"/>
          <w:color w:val="17365D"/>
          <w:sz w:val="40"/>
        </w:rPr>
        <w:t>Fantasy Voxel Civilisation Sandbox</w:t>
      </w:r>
    </w:p>
    <w:p>
      <w:pPr>
        <w:spacing w:after="40" w:before="0" w:line="240" w:lineRule="auto"/>
        <w:jc w:val="center"/>
      </w:pPr>
      <w:r>
        <w:rPr>
          <w:rFonts w:ascii="Aptos Display" w:hAnsi="Aptos Display"/>
          <w:b/>
          <w:i w:val="0"/>
          <w:color w:val="1F4E78"/>
          <w:sz w:val="35"/>
        </w:rPr>
        <w:t>24K - World Content Atlas: World History, Story Arcs, Events</w:t>
        <w:br/>
        <w:t>and Dynamic World States Atlas</w:t>
      </w:r>
    </w:p>
    <w:p>
      <w:pPr>
        <w:spacing w:after="120" w:before="0" w:line="240" w:lineRule="auto"/>
        <w:jc w:val="center"/>
      </w:pPr>
      <w:r>
        <w:rPr>
          <w:rFonts w:ascii="Aptos" w:hAnsi="Aptos"/>
          <w:b w:val="0"/>
          <w:i w:val="0"/>
          <w:color w:val="666666"/>
          <w:sz w:val="20"/>
        </w:rPr>
        <w:t>Version 0.1 - Post-POC Production Content Draft</w:t>
      </w:r>
    </w:p>
    <w:p>
      <w:pPr>
        <w:spacing w:after="160" w:before="0" w:line="240" w:lineRule="auto"/>
        <w:jc w:val="center"/>
      </w:pPr>
      <w:r>
        <w:rPr>
          <w:rFonts w:ascii="Aptos" w:hAnsi="Aptos"/>
          <w:b w:val="0"/>
          <w:i/>
          <w:color w:val="222222"/>
          <w:sz w:val="17"/>
        </w:rPr>
        <w:t>A database-ready Atlas for generated history, living story arcs, world events, rumours, discoveries, crises, aftermath, and persistent state transformation across the Overworld and every major realm.</w:t>
      </w:r>
    </w:p>
    <w:tbl>
      <w:tblPr>
        <w:tblW w:type="auto" w:w="0"/>
        <w:jc w:val="center"/>
        <w:tblLayout w:type="fixed"/>
        <w:tblLook w:firstColumn="1" w:firstRow="1" w:lastColumn="0" w:lastRow="0" w:noHBand="0" w:noVBand="1" w:val="04A0"/>
      </w:tblPr>
      <w:tblGrid>
        <w:gridCol w:w="10527"/>
      </w:tblGrid>
      <w:tr>
        <w:trPr>
          <w:tblHeader w:val="true"/>
        </w:trPr>
        <w:tc>
          <w:tcPr>
            <w:tcW w:type="dxa" w:w="9432"/>
            <w:shd w:fill="DDEBF7"/>
            <w:tcBorders>
              <w:top w:val="single" w:sz="10" w:space="0" w:color="1F4E78"/>
              <w:left w:val="single" w:sz="10" w:space="0" w:color="1F4E78"/>
              <w:bottom w:val="single" w:sz="10" w:space="0" w:color="1F4E78"/>
              <w:right w:val="single" w:sz="10" w:space="0" w:color="1F4E78"/>
              <w:insideH w:val="single" w:sz="10" w:space="0" w:color="1F4E78"/>
              <w:insideV w:val="single" w:sz="10" w:space="0" w:color="1F4E78"/>
            </w:tcBorders>
            <w:tcMar>
              <w:top w:w="80" w:type="dxa"/>
              <w:start w:w="90" w:type="dxa"/>
              <w:bottom w:w="80" w:type="dxa"/>
              <w:end w:w="90" w:type="dxa"/>
            </w:tcMar>
          </w:tcPr>
          <w:p>
            <w:pPr>
              <w:spacing w:after="0" w:before="0" w:line="240" w:lineRule="auto"/>
            </w:pPr>
            <w:r>
              <w:rPr>
                <w:rFonts w:ascii="Aptos Display" w:hAnsi="Aptos Display"/>
                <w:b/>
                <w:i w:val="0"/>
                <w:color w:val="1F4E78"/>
                <w:sz w:val="21"/>
              </w:rPr>
              <w:t>History and Living-World Atlas Statement</w:t>
            </w:r>
            <w:r>
              <w:rPr>
                <w:rFonts w:ascii="Aptos" w:hAnsi="Aptos"/>
                <w:b w:val="0"/>
                <w:i w:val="0"/>
                <w:color w:val="222222"/>
                <w:sz w:val="18"/>
              </w:rPr>
              <w:br/>
              <w:t>The world does not begin when the player spawns and it does not pause when the player looks away. Every region, people, settlement, route, dungeon, boss territory, and realm carries generated history, current pressures, future possibilities, and persistent evidence. The final game contains no hardcoded Forest Hamlet chronology, fixed goblin raid, mandatory rune-ruin story, or POC-only event sequence.</w:t>
            </w:r>
          </w:p>
        </w:tc>
      </w:tr>
    </w:tbl>
    <w:p>
      <w:pPr>
        <w:spacing w:after="0"/>
      </w:pPr>
    </w:p>
    <w:tbl>
      <w:tblPr>
        <w:tblW w:type="auto" w:w="0"/>
        <w:jc w:val="center"/>
        <w:tblLayout w:type="fixed"/>
        <w:tblLook w:firstColumn="1" w:firstRow="1" w:lastColumn="0" w:lastRow="0" w:noHBand="0" w:noVBand="1" w:val="04A0"/>
      </w:tblPr>
      <w:tblGrid>
        <w:gridCol w:w="5263"/>
        <w:gridCol w:w="5263"/>
      </w:tblGrid>
      <w:tr>
        <w:trPr>
          <w:tblHeader w:val="true"/>
        </w:trPr>
        <w:tc>
          <w:tcPr>
            <w:tcW w:type="dxa" w:w="46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Field</w:t>
            </w:r>
          </w:p>
        </w:tc>
        <w:tc>
          <w:tcPr>
            <w:tcW w:type="dxa" w:w="46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Locked Direction</w:t>
            </w:r>
          </w:p>
        </w:tc>
      </w:tr>
      <w:tr>
        <w:tc>
          <w:tcPr>
            <w:tcW w:type="dxa" w:w="46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Document Scope</w:t>
            </w:r>
          </w:p>
        </w:tc>
        <w:tc>
          <w:tcPr>
            <w:tcW w:type="dxa" w:w="46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Full post-POC production Atlas for generated chronology, archaeology, story-arc grammars, event families, rumours, prophecies, disasters, political change, ecological change, settlement transformation, realm crises, and persistent world memory.</w:t>
            </w:r>
          </w:p>
        </w:tc>
      </w:tr>
      <w:tr>
        <w:tc>
          <w:tcPr>
            <w:tcW w:type="dxa" w:w="46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Core Philosophy</w:t>
            </w:r>
          </w:p>
        </w:tc>
        <w:tc>
          <w:tcPr>
            <w:tcW w:type="dxa" w:w="46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History explains why content exists; stories expose meaningful tensions; events move the simulation; world states preserve consequence. None should be disconnected narrative decoration.</w:t>
            </w:r>
          </w:p>
        </w:tc>
      </w:tr>
      <w:tr>
        <w:tc>
          <w:tcPr>
            <w:tcW w:type="dxa" w:w="46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World Direction</w:t>
            </w:r>
          </w:p>
        </w:tc>
        <w:tc>
          <w:tcPr>
            <w:tcW w:type="dxa" w:w="46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Every production world derives historical eras, regional incidents, living conflicts, event opportunities, and future state transitions from the world seed plus player-created change.</w:t>
            </w:r>
          </w:p>
        </w:tc>
      </w:tr>
      <w:tr>
        <w:tc>
          <w:tcPr>
            <w:tcW w:type="dxa" w:w="46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Story Direction</w:t>
            </w:r>
          </w:p>
        </w:tc>
        <w:tc>
          <w:tcPr>
            <w:tcW w:type="dxa" w:w="46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Use authored story grammars with seed-selected participants, locations, causes, stakes, and outcomes. Preserve multiple solutions, failure states, non-lethal paths, and sandbox freedom.</w:t>
            </w:r>
          </w:p>
        </w:tc>
      </w:tr>
      <w:tr>
        <w:tc>
          <w:tcPr>
            <w:tcW w:type="dxa" w:w="46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Event Direction</w:t>
            </w:r>
          </w:p>
        </w:tc>
        <w:tc>
          <w:tcPr>
            <w:tcW w:type="dxa" w:w="46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Events arise from real conditions, communicate warning and uncertainty, escalate through readable phases, resolve through simulation and player action, and leave persistent aftermath.</w:t>
            </w:r>
          </w:p>
        </w:tc>
      </w:tr>
      <w:tr>
        <w:tc>
          <w:tcPr>
            <w:tcW w:type="dxa" w:w="46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Production Direction</w:t>
            </w:r>
          </w:p>
        </w:tc>
        <w:tc>
          <w:tcPr>
            <w:tcW w:type="dxa" w:w="46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Provides 48 historical incident foundations, 48 story-arc foundations, 72 world-event foundations, 36 dynamic-state profiles, 24 rumour/mystery modules, and 18 aftermath-propagation modules.</w:t>
            </w:r>
          </w:p>
        </w:tc>
      </w:tr>
      <w:tr>
        <w:tc>
          <w:tcPr>
            <w:tcW w:type="dxa" w:w="46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Technical Direction</w:t>
            </w:r>
          </w:p>
        </w:tc>
        <w:tc>
          <w:tcPr>
            <w:tcW w:type="dxa" w:w="46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Data-driven resources and persistent runtime records aligned with Godot and Summer Engine. Stable IDs, deterministic selection, authority, simulation LOD, save migration, and validation are mandatory.</w:t>
            </w:r>
          </w:p>
        </w:tc>
      </w:tr>
    </w:tbl>
    <w:p>
      <w:pPr>
        <w:spacing w:after="0"/>
      </w:pPr>
    </w:p>
    <w:p>
      <w:r>
        <w:br w:type="page"/>
      </w:r>
    </w:p>
    <w:p>
      <w:pPr>
        <w:pStyle w:val="Heading1"/>
        <w:keepNext/>
        <w:spacing w:before="120" w:after="40"/>
      </w:pPr>
      <w:r>
        <w:rPr>
          <w:rFonts w:ascii="Aptos Display" w:hAnsi="Aptos Display"/>
          <w:b/>
          <w:i w:val="0"/>
          <w:color w:val="1F4E78"/>
          <w:sz w:val="30"/>
        </w:rPr>
        <w:t>Document Purpose</w:t>
      </w:r>
    </w:p>
    <w:p>
      <w:pPr>
        <w:spacing w:after="80" w:before="0" w:line="247" w:lineRule="auto"/>
      </w:pPr>
      <w:r>
        <w:rPr>
          <w:rFonts w:ascii="Aptos" w:hAnsi="Aptos"/>
          <w:b w:val="0"/>
          <w:i w:val="0"/>
          <w:color w:val="222222"/>
          <w:sz w:val="18"/>
        </w:rPr>
        <w:t>This document is the history, narrative, event, and world-state volume of Document Set 24, the World Content Atlas. It turns the places, peoples, ecologies, dungeons, bosses, structures, resources, routes, and realms defined by Documents 24A-24J into generated pasts, present tensions, future event possibilities, story-arc relationships, and persistent consequences.</w:t>
      </w:r>
    </w:p>
    <w:p>
      <w:pPr>
        <w:spacing w:after="80" w:before="0" w:line="247" w:lineRule="auto"/>
      </w:pPr>
      <w:r>
        <w:rPr>
          <w:rFonts w:ascii="Aptos" w:hAnsi="Aptos"/>
          <w:b w:val="0"/>
          <w:i w:val="0"/>
          <w:color w:val="222222"/>
          <w:sz w:val="18"/>
        </w:rPr>
        <w:t>The Atlas owns authored history foundations, story grammars, event families, state profiles, rumours, evidence types, aftermath modules, and cross-content selection rules. It does not replace the Quest and Event System, NPC simulation, combat, world generation, economy, magic, or technical documents. Those systems execute and present runtime activity; 24K defines the world-content relationships they select and preserve.</w:t>
      </w:r>
    </w:p>
    <w:p>
      <w:pPr>
        <w:spacing w:after="80" w:before="0" w:line="247" w:lineRule="auto"/>
      </w:pPr>
      <w:r>
        <w:rPr>
          <w:rFonts w:ascii="Aptos" w:hAnsi="Aptos"/>
          <w:b w:val="0"/>
          <w:i w:val="0"/>
          <w:color w:val="222222"/>
          <w:sz w:val="18"/>
        </w:rPr>
        <w:t>This volume formally supersedes all POC-only narrative arrangements. Reusable mechanics such as request generation, event escalation, consequence tracking, quest negotiation, raid warning, environmental evidence, and persistent aftermath remain valid. Any named POC villager, fixed watchtower sequence, guaranteed goblin attack, scripted mana discovery, or demonstration-only chronology is archived and excluded from normal production generation.</w:t>
      </w:r>
    </w:p>
    <w:p>
      <w:pPr>
        <w:pStyle w:val="Heading1"/>
        <w:keepNext/>
        <w:spacing w:before="120" w:after="40"/>
      </w:pPr>
      <w:r>
        <w:rPr>
          <w:rFonts w:ascii="Aptos Display" w:hAnsi="Aptos Display"/>
          <w:b/>
          <w:i w:val="0"/>
          <w:color w:val="1F4E78"/>
          <w:sz w:val="30"/>
        </w:rPr>
        <w:t>Design Source and Supersession Rules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460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Source</w:t>
            </w:r>
          </w:p>
        </w:tc>
        <w:tc>
          <w:tcPr>
            <w:tcW w:type="dxa" w:w="475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Authority Used by 24K</w:t>
            </w:r>
          </w:p>
        </w:tc>
      </w:tr>
      <w:tr>
        <w:tc>
          <w:tcPr>
            <w:tcW w:type="dxa" w:w="46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00 Master Game Design Bible</w:t>
            </w:r>
          </w:p>
        </w:tc>
        <w:tc>
          <w:tcPr>
            <w:tcW w:type="dxa" w:w="47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World history and events must reinforce survival, civilisation, automation, magic, exploration, player freedom, consequence, and long-term sandbox play.</w:t>
            </w:r>
          </w:p>
        </w:tc>
      </w:tr>
      <w:tr>
        <w:tc>
          <w:tcPr>
            <w:tcW w:type="dxa" w:w="460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01 Core Gameplay Loop</w:t>
            </w:r>
          </w:p>
        </w:tc>
        <w:tc>
          <w:tcPr>
            <w:tcW w:type="dxa" w:w="47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Stories and events support explore, gather, craft, build, interact, automate, defend, upgrade, and expand without imposing a single mandatory route.</w:t>
            </w:r>
          </w:p>
        </w:tc>
      </w:tr>
      <w:tr>
        <w:tc>
          <w:tcPr>
            <w:tcW w:type="dxa" w:w="46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07-09 NPC, Automation, and Magic</w:t>
            </w:r>
          </w:p>
        </w:tc>
        <w:tc>
          <w:tcPr>
            <w:tcW w:type="dxa" w:w="47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Supply needs, projects, social memory, infrastructure, mana, rituals, corruption, wards, and machine risks create real narrative causes and consequences.</w:t>
            </w:r>
          </w:p>
        </w:tc>
      </w:tr>
      <w:tr>
        <w:tc>
          <w:tcPr>
            <w:tcW w:type="dxa" w:w="460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10-14 Creatures, Biomes, Structures, Peoples, Dimensions</w:t>
            </w:r>
          </w:p>
        </w:tc>
        <w:tc>
          <w:tcPr>
            <w:tcW w:type="dxa" w:w="47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Own ecology, placement, societies, ruins, territories, realms, and physical state that history, arcs, and events reference.</w:t>
            </w:r>
          </w:p>
        </w:tc>
      </w:tr>
      <w:tr>
        <w:tc>
          <w:tcPr>
            <w:tcW w:type="dxa" w:w="46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15 Quest and Event System</w:t>
            </w:r>
          </w:p>
        </w:tc>
        <w:tc>
          <w:tcPr>
            <w:tcW w:type="dxa" w:w="47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Owns runtime quest/event lifecycle, objectives, acceptance, contribution, failure, journal behaviour, and simulation-facing execution contracts.</w:t>
            </w:r>
          </w:p>
        </w:tc>
      </w:tr>
      <w:tr>
        <w:tc>
          <w:tcPr>
            <w:tcW w:type="dxa" w:w="460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16-17 Combat and UI/UX</w:t>
            </w:r>
          </w:p>
        </w:tc>
        <w:tc>
          <w:tcPr>
            <w:tcW w:type="dxa" w:w="47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Own encounter resolution, damage, defence, alerts, maps, journals, Codex, accessibility, and player-facing feedback.</w:t>
            </w:r>
          </w:p>
        </w:tc>
      </w:tr>
      <w:tr>
        <w:tc>
          <w:tcPr>
            <w:tcW w:type="dxa" w:w="46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18 Technical Plan</w:t>
            </w:r>
          </w:p>
        </w:tc>
        <w:tc>
          <w:tcPr>
            <w:tcW w:type="dxa" w:w="47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Stable IDs, registries, persistent records, simulation LOD, authority, validation, and save safety remain relevant; Unreal-specific direction is superseded by Godot/Summer Engine.</w:t>
            </w:r>
          </w:p>
        </w:tc>
      </w:tr>
      <w:tr>
        <w:tc>
          <w:tcPr>
            <w:tcW w:type="dxa" w:w="460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24A-24J World Content Atlas</w:t>
            </w:r>
          </w:p>
        </w:tc>
        <w:tc>
          <w:tcPr>
            <w:tcW w:type="dxa" w:w="47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Own world topology, biomes, realms, societies, ecology, dungeons, bosses, structures, routes, resources, trade, and the contextual slots filled by 24K history and events.</w:t>
            </w:r>
          </w:p>
        </w:tc>
      </w:tr>
    </w:tbl>
    <w:p>
      <w:pPr>
        <w:spacing w:after="0"/>
      </w:pPr>
    </w:p>
    <w:tbl>
      <w:tblPr>
        <w:tblW w:type="auto" w:w="0"/>
        <w:jc w:val="center"/>
        <w:tblLayout w:type="fixed"/>
        <w:tblLook w:firstColumn="1" w:firstRow="1" w:lastColumn="0" w:lastRow="0" w:noHBand="0" w:noVBand="1" w:val="04A0"/>
      </w:tblPr>
      <w:tblGrid>
        <w:gridCol w:w="10527"/>
      </w:tblGrid>
      <w:tr>
        <w:trPr>
          <w:tblHeader w:val="true"/>
        </w:trPr>
        <w:tc>
          <w:tcPr>
            <w:tcW w:type="dxa" w:w="9432"/>
            <w:shd w:fill="DDEBF7"/>
            <w:tcBorders>
              <w:top w:val="single" w:sz="10" w:space="0" w:color="1F4E78"/>
              <w:left w:val="single" w:sz="10" w:space="0" w:color="1F4E78"/>
              <w:bottom w:val="single" w:sz="10" w:space="0" w:color="1F4E78"/>
              <w:right w:val="single" w:sz="10" w:space="0" w:color="1F4E78"/>
              <w:insideH w:val="single" w:sz="10" w:space="0" w:color="1F4E78"/>
              <w:insideV w:val="single" w:sz="10" w:space="0" w:color="1F4E78"/>
            </w:tcBorders>
            <w:tcMar>
              <w:top w:w="80" w:type="dxa"/>
              <w:start w:w="90" w:type="dxa"/>
              <w:bottom w:w="80" w:type="dxa"/>
              <w:end w:w="90" w:type="dxa"/>
            </w:tcMar>
          </w:tcPr>
          <w:p>
            <w:pPr>
              <w:spacing w:after="0" w:before="0" w:line="240" w:lineRule="auto"/>
            </w:pPr>
            <w:r>
              <w:rPr>
                <w:rFonts w:ascii="Aptos Display" w:hAnsi="Aptos Display"/>
                <w:b/>
                <w:i w:val="0"/>
                <w:color w:val="1F4E78"/>
                <w:sz w:val="21"/>
              </w:rPr>
              <w:t>Supersession Rule</w:t>
            </w:r>
            <w:r>
              <w:rPr>
                <w:rFonts w:ascii="Aptos" w:hAnsi="Aptos"/>
                <w:b w:val="0"/>
                <w:i w:val="0"/>
                <w:color w:val="222222"/>
                <w:sz w:val="18"/>
              </w:rPr>
              <w:br/>
              <w:t>When an older document names a POC-required character, location, raid, quest, event time, reward, or world-state transition, retain only the reusable mechanic or family. Production worlds select authored definitions through seed-derived suitability and current simulation state; no POC name, coordinate, sequence, or guaranteed story arrangement survives as default content.</w:t>
            </w:r>
          </w:p>
        </w:tc>
      </w:tr>
    </w:tbl>
    <w:p>
      <w:pPr>
        <w:spacing w:after="0"/>
      </w:pPr>
    </w:p>
    <w:p>
      <w:pPr>
        <w:pStyle w:val="Heading1"/>
        <w:keepNext/>
        <w:spacing w:before="120" w:after="40"/>
      </w:pPr>
      <w:r>
        <w:rPr>
          <w:rFonts w:ascii="Aptos Display" w:hAnsi="Aptos Display"/>
          <w:b/>
          <w:i w:val="0"/>
          <w:color w:val="1F4E78"/>
          <w:sz w:val="30"/>
        </w:rPr>
        <w:t>Static Table of Contents</w:t>
      </w:r>
    </w:p>
    <w:p>
      <w:pPr>
        <w:spacing w:after="0" w:before="0" w:line="247" w:lineRule="auto"/>
      </w:pPr>
      <w:r>
        <w:rPr>
          <w:rFonts w:ascii="Aptos" w:hAnsi="Aptos"/>
          <w:b w:val="0"/>
          <w:i w:val="0"/>
          <w:color w:val="222222"/>
          <w:sz w:val="18"/>
        </w:rPr>
        <w:t>1. Locked World History, Story, Event and Dynamic-State Identity</w:t>
      </w:r>
    </w:p>
    <w:p>
      <w:pPr>
        <w:spacing w:after="0" w:before="0" w:line="247" w:lineRule="auto"/>
      </w:pPr>
      <w:r>
        <w:rPr>
          <w:rFonts w:ascii="Aptos" w:hAnsi="Aptos"/>
          <w:b w:val="0"/>
          <w:i w:val="0"/>
          <w:color w:val="222222"/>
          <w:sz w:val="18"/>
        </w:rPr>
        <w:t>2. Post-POC Production Decisions</w:t>
      </w:r>
    </w:p>
    <w:p>
      <w:pPr>
        <w:spacing w:after="0" w:before="0" w:line="247" w:lineRule="auto"/>
      </w:pPr>
      <w:r>
        <w:rPr>
          <w:rFonts w:ascii="Aptos" w:hAnsi="Aptos"/>
          <w:b w:val="0"/>
          <w:i w:val="0"/>
          <w:color w:val="222222"/>
          <w:sz w:val="18"/>
        </w:rPr>
        <w:t>3. Authority and Cross-Document Ownership</w:t>
      </w:r>
    </w:p>
    <w:p>
      <w:pPr>
        <w:spacing w:after="0" w:before="0" w:line="247" w:lineRule="auto"/>
      </w:pPr>
      <w:r>
        <w:rPr>
          <w:rFonts w:ascii="Aptos" w:hAnsi="Aptos"/>
          <w:b w:val="0"/>
          <w:i w:val="0"/>
          <w:color w:val="222222"/>
          <w:sz w:val="18"/>
        </w:rPr>
        <w:t>4. History, Story, Event, Rumour and State Taxonomy</w:t>
      </w:r>
    </w:p>
    <w:p>
      <w:pPr>
        <w:spacing w:after="0" w:before="0" w:line="247" w:lineRule="auto"/>
      </w:pPr>
      <w:r>
        <w:rPr>
          <w:rFonts w:ascii="Aptos" w:hAnsi="Aptos"/>
          <w:b w:val="0"/>
          <w:i w:val="0"/>
          <w:color w:val="222222"/>
          <w:sz w:val="18"/>
        </w:rPr>
        <w:t>5. World Chronology and Relationship Model</w:t>
      </w:r>
    </w:p>
    <w:p>
      <w:pPr>
        <w:spacing w:after="0" w:before="0" w:line="247" w:lineRule="auto"/>
      </w:pPr>
      <w:r>
        <w:rPr>
          <w:rFonts w:ascii="Aptos" w:hAnsi="Aptos"/>
          <w:b w:val="0"/>
          <w:i w:val="0"/>
          <w:color w:val="222222"/>
          <w:sz w:val="18"/>
        </w:rPr>
        <w:t>6. Cosmology, Origins, Objective Truth and Cultural Belief</w:t>
      </w:r>
    </w:p>
    <w:p>
      <w:pPr>
        <w:spacing w:after="0" w:before="0" w:line="247" w:lineRule="auto"/>
      </w:pPr>
      <w:r>
        <w:rPr>
          <w:rFonts w:ascii="Aptos" w:hAnsi="Aptos"/>
          <w:b w:val="0"/>
          <w:i w:val="0"/>
          <w:color w:val="222222"/>
          <w:sz w:val="18"/>
        </w:rPr>
        <w:t>7. Eras, Ages, Calendars and Historical Scale</w:t>
      </w:r>
    </w:p>
    <w:p>
      <w:pPr>
        <w:spacing w:after="0" w:before="0" w:line="247" w:lineRule="auto"/>
      </w:pPr>
      <w:r>
        <w:rPr>
          <w:rFonts w:ascii="Aptos" w:hAnsi="Aptos"/>
          <w:b w:val="0"/>
          <w:i w:val="0"/>
          <w:color w:val="222222"/>
          <w:sz w:val="18"/>
        </w:rPr>
        <w:t>8. Deterministic Procedural History Generation</w:t>
      </w:r>
    </w:p>
    <w:p>
      <w:pPr>
        <w:spacing w:after="0" w:before="0" w:line="247" w:lineRule="auto"/>
      </w:pPr>
      <w:r>
        <w:rPr>
          <w:rFonts w:ascii="Aptos" w:hAnsi="Aptos"/>
          <w:b w:val="0"/>
          <w:i w:val="0"/>
          <w:color w:val="222222"/>
          <w:sz w:val="18"/>
        </w:rPr>
        <w:t>9. Historical Cause, Actor, Place, Evidence and Outcome Contracts</w:t>
      </w:r>
    </w:p>
    <w:p>
      <w:pPr>
        <w:spacing w:after="0" w:before="0" w:line="247" w:lineRule="auto"/>
      </w:pPr>
      <w:r>
        <w:rPr>
          <w:rFonts w:ascii="Aptos" w:hAnsi="Aptos"/>
          <w:b w:val="0"/>
          <w:i w:val="0"/>
          <w:color w:val="222222"/>
          <w:sz w:val="18"/>
        </w:rPr>
        <w:t>10. Archaeology, Ruins, Relics and Environmental Evidence</w:t>
      </w:r>
    </w:p>
    <w:p>
      <w:pPr>
        <w:spacing w:after="0" w:before="0" w:line="247" w:lineRule="auto"/>
      </w:pPr>
      <w:r>
        <w:rPr>
          <w:rFonts w:ascii="Aptos" w:hAnsi="Aptos"/>
          <w:b w:val="0"/>
          <w:i w:val="0"/>
          <w:color w:val="222222"/>
          <w:sz w:val="18"/>
        </w:rPr>
        <w:t>11. Regional Histories, Local Memory and Place Identity</w:t>
      </w:r>
    </w:p>
    <w:p>
      <w:pPr>
        <w:spacing w:after="0" w:before="0" w:line="247" w:lineRule="auto"/>
      </w:pPr>
      <w:r>
        <w:rPr>
          <w:rFonts w:ascii="Aptos" w:hAnsi="Aptos"/>
          <w:b w:val="0"/>
          <w:i w:val="0"/>
          <w:color w:val="222222"/>
          <w:sz w:val="18"/>
        </w:rPr>
        <w:t>12. Peoples, Cultures, Factions, Settlements and Institutional Memory</w:t>
      </w:r>
    </w:p>
    <w:p>
      <w:pPr>
        <w:spacing w:after="0" w:before="0" w:line="247" w:lineRule="auto"/>
      </w:pPr>
      <w:r>
        <w:rPr>
          <w:rFonts w:ascii="Aptos" w:hAnsi="Aptos"/>
          <w:b w:val="0"/>
          <w:i w:val="0"/>
          <w:color w:val="222222"/>
          <w:sz w:val="18"/>
        </w:rPr>
        <w:t>13. Realm Histories, Cross-Realm Contact and Dimensional Consequence</w:t>
      </w:r>
    </w:p>
    <w:p>
      <w:pPr>
        <w:spacing w:after="0" w:before="0" w:line="247" w:lineRule="auto"/>
      </w:pPr>
      <w:r>
        <w:rPr>
          <w:rFonts w:ascii="Aptos" w:hAnsi="Aptos"/>
          <w:b w:val="0"/>
          <w:i w:val="0"/>
          <w:color w:val="222222"/>
          <w:sz w:val="18"/>
        </w:rPr>
        <w:t>14. War, Migration, Trade, Technology, Magic and Civilisation Change</w:t>
      </w:r>
    </w:p>
    <w:p>
      <w:pPr>
        <w:spacing w:after="0" w:before="0" w:line="247" w:lineRule="auto"/>
      </w:pPr>
      <w:r>
        <w:rPr>
          <w:rFonts w:ascii="Aptos" w:hAnsi="Aptos"/>
          <w:b w:val="0"/>
          <w:i w:val="0"/>
          <w:color w:val="222222"/>
          <w:sz w:val="18"/>
        </w:rPr>
        <w:t>15. Sources, Bias, Propaganda, Oral Tradition and Historical Uncertainty</w:t>
      </w:r>
    </w:p>
    <w:p>
      <w:pPr>
        <w:spacing w:after="0" w:before="0" w:line="247" w:lineRule="auto"/>
      </w:pPr>
      <w:r>
        <w:rPr>
          <w:rFonts w:ascii="Aptos" w:hAnsi="Aptos"/>
          <w:b w:val="0"/>
          <w:i w:val="0"/>
          <w:color w:val="222222"/>
          <w:sz w:val="18"/>
        </w:rPr>
        <w:t>16. Story Architecture and Narrative Relationship Graph</w:t>
      </w:r>
    </w:p>
    <w:p>
      <w:pPr>
        <w:spacing w:after="0" w:before="0" w:line="247" w:lineRule="auto"/>
      </w:pPr>
      <w:r>
        <w:rPr>
          <w:rFonts w:ascii="Aptos" w:hAnsi="Aptos"/>
          <w:b w:val="0"/>
          <w:i w:val="0"/>
          <w:color w:val="222222"/>
          <w:sz w:val="18"/>
        </w:rPr>
        <w:t>17. World, Realm, Culture, Faction, Settlement, Site and Character Arc Scales</w:t>
      </w:r>
    </w:p>
    <w:p>
      <w:pPr>
        <w:spacing w:after="0" w:before="0" w:line="247" w:lineRule="auto"/>
      </w:pPr>
      <w:r>
        <w:rPr>
          <w:rFonts w:ascii="Aptos" w:hAnsi="Aptos"/>
          <w:b w:val="0"/>
          <w:i w:val="0"/>
          <w:color w:val="222222"/>
          <w:sz w:val="18"/>
        </w:rPr>
        <w:t>18. Authored Story Grammars, Roles, Slots and Participant Selection</w:t>
      </w:r>
    </w:p>
    <w:p>
      <w:pPr>
        <w:spacing w:after="0" w:before="0" w:line="247" w:lineRule="auto"/>
      </w:pPr>
      <w:r>
        <w:rPr>
          <w:rFonts w:ascii="Aptos" w:hAnsi="Aptos"/>
          <w:b w:val="0"/>
          <w:i w:val="0"/>
          <w:color w:val="222222"/>
          <w:sz w:val="18"/>
        </w:rPr>
        <w:t>19. Branching, Convergence, Replacement, Fallback and Continuity</w:t>
      </w:r>
    </w:p>
    <w:p>
      <w:pPr>
        <w:spacing w:after="0" w:before="0" w:line="247" w:lineRule="auto"/>
      </w:pPr>
      <w:r>
        <w:rPr>
          <w:rFonts w:ascii="Aptos" w:hAnsi="Aptos"/>
          <w:b w:val="0"/>
          <w:i w:val="0"/>
          <w:color w:val="222222"/>
          <w:sz w:val="18"/>
        </w:rPr>
        <w:t>20. Relationship With Quests, Contracts, Requests and Player Objectives</w:t>
      </w:r>
    </w:p>
    <w:p>
      <w:pPr>
        <w:spacing w:after="0" w:before="0" w:line="247" w:lineRule="auto"/>
      </w:pPr>
      <w:r>
        <w:rPr>
          <w:rFonts w:ascii="Aptos" w:hAnsi="Aptos"/>
          <w:b w:val="0"/>
          <w:i w:val="0"/>
          <w:color w:val="222222"/>
          <w:sz w:val="18"/>
        </w:rPr>
        <w:t>21. Discovery, Rumours, Maps, Investigation and Knowledge Progression</w:t>
      </w:r>
    </w:p>
    <w:p>
      <w:pPr>
        <w:spacing w:after="0" w:before="0" w:line="247" w:lineRule="auto"/>
      </w:pPr>
      <w:r>
        <w:rPr>
          <w:rFonts w:ascii="Aptos" w:hAnsi="Aptos"/>
          <w:b w:val="0"/>
          <w:i w:val="0"/>
          <w:color w:val="222222"/>
          <w:sz w:val="18"/>
        </w:rPr>
        <w:t>22. World Event Architecture and Lifecycle</w:t>
      </w:r>
    </w:p>
    <w:p>
      <w:pPr>
        <w:spacing w:after="0" w:before="0" w:line="247" w:lineRule="auto"/>
      </w:pPr>
      <w:r>
        <w:rPr>
          <w:rFonts w:ascii="Aptos" w:hAnsi="Aptos"/>
          <w:b w:val="0"/>
          <w:i w:val="0"/>
          <w:color w:val="222222"/>
          <w:sz w:val="18"/>
        </w:rPr>
        <w:t>23. Event Eligibility, Selection, Validation, Cooldowns and Exclusion</w:t>
      </w:r>
    </w:p>
    <w:p>
      <w:pPr>
        <w:spacing w:after="0" w:before="0" w:line="247" w:lineRule="auto"/>
      </w:pPr>
      <w:r>
        <w:rPr>
          <w:rFonts w:ascii="Aptos" w:hAnsi="Aptos"/>
          <w:b w:val="0"/>
          <w:i w:val="0"/>
          <w:color w:val="222222"/>
          <w:sz w:val="18"/>
        </w:rPr>
        <w:t>24. Climate, Ecological, Geological and Environmental Events</w:t>
      </w:r>
    </w:p>
    <w:p>
      <w:pPr>
        <w:spacing w:after="0" w:before="0" w:line="247" w:lineRule="auto"/>
      </w:pPr>
      <w:r>
        <w:rPr>
          <w:rFonts w:ascii="Aptos" w:hAnsi="Aptos"/>
          <w:b w:val="0"/>
          <w:i w:val="0"/>
          <w:color w:val="222222"/>
          <w:sz w:val="18"/>
        </w:rPr>
        <w:t>25. Creature, Monster, Boss, Titan and Siege Events</w:t>
      </w:r>
    </w:p>
    <w:p>
      <w:pPr>
        <w:spacing w:after="0" w:before="0" w:line="247" w:lineRule="auto"/>
      </w:pPr>
      <w:r>
        <w:rPr>
          <w:rFonts w:ascii="Aptos" w:hAnsi="Aptos"/>
          <w:b w:val="0"/>
          <w:i w:val="0"/>
          <w:color w:val="222222"/>
          <w:sz w:val="18"/>
        </w:rPr>
        <w:t>26. Social, Cultural, Civic, Demographic and Settlement Events</w:t>
      </w:r>
    </w:p>
    <w:p>
      <w:pPr>
        <w:spacing w:after="0" w:before="0" w:line="247" w:lineRule="auto"/>
      </w:pPr>
      <w:r>
        <w:rPr>
          <w:rFonts w:ascii="Aptos" w:hAnsi="Aptos"/>
          <w:b w:val="0"/>
          <w:i w:val="0"/>
          <w:color w:val="222222"/>
          <w:sz w:val="18"/>
        </w:rPr>
        <w:t>27. Political, Diplomatic, Territorial, Espionage and War Events</w:t>
      </w:r>
    </w:p>
    <w:p>
      <w:pPr>
        <w:spacing w:after="0" w:before="0" w:line="247" w:lineRule="auto"/>
      </w:pPr>
      <w:r>
        <w:rPr>
          <w:rFonts w:ascii="Aptos" w:hAnsi="Aptos"/>
          <w:b w:val="0"/>
          <w:i w:val="0"/>
          <w:color w:val="222222"/>
          <w:sz w:val="18"/>
        </w:rPr>
        <w:t>28. Economic, Trade, Resource, Labour and Infrastructure Events</w:t>
      </w:r>
    </w:p>
    <w:p>
      <w:pPr>
        <w:spacing w:after="0" w:before="0" w:line="247" w:lineRule="auto"/>
      </w:pPr>
      <w:r>
        <w:rPr>
          <w:rFonts w:ascii="Aptos" w:hAnsi="Aptos"/>
          <w:b w:val="0"/>
          <w:i w:val="0"/>
          <w:color w:val="222222"/>
          <w:sz w:val="18"/>
        </w:rPr>
        <w:t>29. Magical, Leyline, Ritual, Corruption, Portal and Realm Events</w:t>
      </w:r>
    </w:p>
    <w:p>
      <w:pPr>
        <w:spacing w:after="0" w:before="0" w:line="247" w:lineRule="auto"/>
      </w:pPr>
      <w:r>
        <w:rPr>
          <w:rFonts w:ascii="Aptos" w:hAnsi="Aptos"/>
          <w:b w:val="0"/>
          <w:i w:val="0"/>
          <w:color w:val="222222"/>
          <w:sz w:val="18"/>
        </w:rPr>
        <w:t>30. Dungeon, Structure, Ruin, Archaeology and Discovery Events</w:t>
      </w:r>
    </w:p>
    <w:p>
      <w:pPr>
        <w:spacing w:after="0" w:before="0" w:line="247" w:lineRule="auto"/>
      </w:pPr>
      <w:r>
        <w:rPr>
          <w:rFonts w:ascii="Aptos" w:hAnsi="Aptos"/>
          <w:b w:val="0"/>
          <w:i w:val="0"/>
          <w:color w:val="222222"/>
          <w:sz w:val="18"/>
        </w:rPr>
        <w:t>31. Festivals, Pilgrimages, Ceremonies, Ritual Cycles and Calendars</w:t>
      </w:r>
    </w:p>
    <w:p>
      <w:pPr>
        <w:spacing w:after="0" w:before="0" w:line="247" w:lineRule="auto"/>
      </w:pPr>
      <w:r>
        <w:rPr>
          <w:rFonts w:ascii="Aptos" w:hAnsi="Aptos"/>
          <w:b w:val="0"/>
          <w:i w:val="0"/>
          <w:color w:val="222222"/>
          <w:sz w:val="18"/>
        </w:rPr>
        <w:t>32. Disasters, Crises, Escalation, Recovery and Reconstruction</w:t>
      </w:r>
    </w:p>
    <w:p>
      <w:pPr>
        <w:spacing w:after="0" w:before="0" w:line="247" w:lineRule="auto"/>
      </w:pPr>
      <w:r>
        <w:rPr>
          <w:rFonts w:ascii="Aptos" w:hAnsi="Aptos"/>
          <w:b w:val="0"/>
          <w:i w:val="0"/>
          <w:color w:val="222222"/>
          <w:sz w:val="18"/>
        </w:rPr>
        <w:t>33. Dynamic World-State Model and Transition Contracts</w:t>
      </w:r>
    </w:p>
    <w:p>
      <w:pPr>
        <w:spacing w:after="0" w:before="0" w:line="247" w:lineRule="auto"/>
      </w:pPr>
      <w:r>
        <w:rPr>
          <w:rFonts w:ascii="Aptos" w:hAnsi="Aptos"/>
          <w:b w:val="0"/>
          <w:i w:val="0"/>
          <w:color w:val="222222"/>
          <w:sz w:val="18"/>
        </w:rPr>
        <w:t>34. Cross-System Propagation, Dependency Graphs and Consequence Cascades</w:t>
      </w:r>
    </w:p>
    <w:p>
      <w:pPr>
        <w:spacing w:after="0" w:before="0" w:line="247" w:lineRule="auto"/>
      </w:pPr>
      <w:r>
        <w:rPr>
          <w:rFonts w:ascii="Aptos" w:hAnsi="Aptos"/>
          <w:b w:val="0"/>
          <w:i w:val="0"/>
          <w:color w:val="222222"/>
          <w:sz w:val="18"/>
        </w:rPr>
        <w:t>35. Biome, Settlement, Faction, Route, Dungeon, Boss and Realm States</w:t>
      </w:r>
    </w:p>
    <w:p>
      <w:pPr>
        <w:spacing w:after="0" w:before="0" w:line="247" w:lineRule="auto"/>
      </w:pPr>
      <w:r>
        <w:rPr>
          <w:rFonts w:ascii="Aptos" w:hAnsi="Aptos"/>
          <w:b w:val="0"/>
          <w:i w:val="0"/>
          <w:color w:val="222222"/>
          <w:sz w:val="18"/>
        </w:rPr>
        <w:t>36. Aftermath, World Memory, Memorials, Records and Persistent Evidence</w:t>
      </w:r>
    </w:p>
    <w:p>
      <w:pPr>
        <w:spacing w:after="0" w:before="0" w:line="247" w:lineRule="auto"/>
      </w:pPr>
      <w:r>
        <w:rPr>
          <w:rFonts w:ascii="Aptos" w:hAnsi="Aptos"/>
          <w:b w:val="0"/>
          <w:i w:val="0"/>
          <w:color w:val="222222"/>
          <w:sz w:val="18"/>
        </w:rPr>
        <w:t>37. Time, Off-Screen Simulation, LOD and Inactive-World Processing</w:t>
      </w:r>
    </w:p>
    <w:p>
      <w:pPr>
        <w:spacing w:after="0" w:before="0" w:line="247" w:lineRule="auto"/>
      </w:pPr>
      <w:r>
        <w:rPr>
          <w:rFonts w:ascii="Aptos" w:hAnsi="Aptos"/>
          <w:b w:val="0"/>
          <w:i w:val="0"/>
          <w:color w:val="222222"/>
          <w:sz w:val="18"/>
        </w:rPr>
        <w:t>38. Player Agency, Multiple Solutions, Negotiation and Non-Lethal Outcomes</w:t>
      </w:r>
    </w:p>
    <w:p>
      <w:pPr>
        <w:spacing w:after="0" w:before="0" w:line="247" w:lineRule="auto"/>
      </w:pPr>
      <w:r>
        <w:rPr>
          <w:rFonts w:ascii="Aptos" w:hAnsi="Aptos"/>
          <w:b w:val="0"/>
          <w:i w:val="0"/>
          <w:color w:val="222222"/>
          <w:sz w:val="18"/>
        </w:rPr>
        <w:t>39. Failure, Urgency, Difficulty, Accessibility and World Settings</w:t>
      </w:r>
    </w:p>
    <w:p>
      <w:pPr>
        <w:spacing w:after="0" w:before="0" w:line="247" w:lineRule="auto"/>
      </w:pPr>
      <w:r>
        <w:rPr>
          <w:rFonts w:ascii="Aptos" w:hAnsi="Aptos"/>
          <w:b w:val="0"/>
          <w:i w:val="0"/>
          <w:color w:val="222222"/>
          <w:sz w:val="18"/>
        </w:rPr>
        <w:t>40. Multiplayer Contribution, Ownership, Authority and Shared History</w:t>
      </w:r>
    </w:p>
    <w:p>
      <w:pPr>
        <w:spacing w:after="0" w:before="0" w:line="247" w:lineRule="auto"/>
      </w:pPr>
      <w:r>
        <w:rPr>
          <w:rFonts w:ascii="Aptos" w:hAnsi="Aptos"/>
          <w:b w:val="0"/>
          <w:i w:val="0"/>
          <w:color w:val="222222"/>
          <w:sz w:val="18"/>
        </w:rPr>
        <w:t>41. Journal, Chronicle, Codex, Map, Alerts and Player-Facing Trust</w:t>
      </w:r>
    </w:p>
    <w:p>
      <w:pPr>
        <w:spacing w:after="0" w:before="0" w:line="247" w:lineRule="auto"/>
      </w:pPr>
      <w:r>
        <w:rPr>
          <w:rFonts w:ascii="Aptos" w:hAnsi="Aptos"/>
          <w:b w:val="0"/>
          <w:i w:val="0"/>
          <w:color w:val="222222"/>
          <w:sz w:val="18"/>
        </w:rPr>
        <w:t>42. Historical Incident Registry v0.1</w:t>
      </w:r>
    </w:p>
    <w:p>
      <w:pPr>
        <w:spacing w:after="0" w:before="0" w:line="247" w:lineRule="auto"/>
      </w:pPr>
      <w:r>
        <w:rPr>
          <w:rFonts w:ascii="Aptos" w:hAnsi="Aptos"/>
          <w:b w:val="0"/>
          <w:i w:val="0"/>
          <w:color w:val="222222"/>
          <w:sz w:val="18"/>
        </w:rPr>
        <w:t>43. Story-Arc Foundation Registry v0.1</w:t>
      </w:r>
    </w:p>
    <w:p>
      <w:pPr>
        <w:spacing w:after="0" w:before="0" w:line="247" w:lineRule="auto"/>
      </w:pPr>
      <w:r>
        <w:rPr>
          <w:rFonts w:ascii="Aptos" w:hAnsi="Aptos"/>
          <w:b w:val="0"/>
          <w:i w:val="0"/>
          <w:color w:val="222222"/>
          <w:sz w:val="18"/>
        </w:rPr>
        <w:t>44. World-Event Foundation Registry v0.1</w:t>
      </w:r>
    </w:p>
    <w:p>
      <w:pPr>
        <w:spacing w:after="0" w:before="0" w:line="247" w:lineRule="auto"/>
      </w:pPr>
      <w:r>
        <w:rPr>
          <w:rFonts w:ascii="Aptos" w:hAnsi="Aptos"/>
          <w:b w:val="0"/>
          <w:i w:val="0"/>
          <w:color w:val="222222"/>
          <w:sz w:val="18"/>
        </w:rPr>
        <w:t>45. Dynamic World-State Profile Registry v0.1</w:t>
      </w:r>
    </w:p>
    <w:p>
      <w:pPr>
        <w:spacing w:after="0" w:before="0" w:line="247" w:lineRule="auto"/>
      </w:pPr>
      <w:r>
        <w:rPr>
          <w:rFonts w:ascii="Aptos" w:hAnsi="Aptos"/>
          <w:b w:val="0"/>
          <w:i w:val="0"/>
          <w:color w:val="222222"/>
          <w:sz w:val="18"/>
        </w:rPr>
        <w:t>46. Rumour, Mystery, Chronicle and Aftermath Module Libraries</w:t>
      </w:r>
    </w:p>
    <w:p>
      <w:pPr>
        <w:spacing w:after="0" w:before="0" w:line="247" w:lineRule="auto"/>
      </w:pPr>
      <w:r>
        <w:rPr>
          <w:rFonts w:ascii="Aptos" w:hAnsi="Aptos"/>
          <w:b w:val="0"/>
          <w:i w:val="0"/>
          <w:color w:val="222222"/>
          <w:sz w:val="18"/>
        </w:rPr>
        <w:t>47. Visual, Audio, VFX, Forge and Presentation Requirements</w:t>
      </w:r>
    </w:p>
    <w:p>
      <w:pPr>
        <w:spacing w:after="0" w:before="0" w:line="247" w:lineRule="auto"/>
      </w:pPr>
      <w:r>
        <w:rPr>
          <w:rFonts w:ascii="Aptos" w:hAnsi="Aptos"/>
          <w:b w:val="0"/>
          <w:i w:val="0"/>
          <w:color w:val="222222"/>
          <w:sz w:val="18"/>
        </w:rPr>
        <w:t>48. Simulation, Persistence, Multiplayer and Godot/Summer Engine Direction</w:t>
      </w:r>
    </w:p>
    <w:p>
      <w:pPr>
        <w:spacing w:after="0" w:before="0" w:line="247" w:lineRule="auto"/>
      </w:pPr>
      <w:r>
        <w:rPr>
          <w:rFonts w:ascii="Aptos" w:hAnsi="Aptos"/>
          <w:b w:val="0"/>
          <w:i w:val="0"/>
          <w:color w:val="222222"/>
          <w:sz w:val="18"/>
        </w:rPr>
        <w:t>49. Data Models, Stable IDs, Validation and Content-Pack Rules</w:t>
      </w:r>
    </w:p>
    <w:p>
      <w:pPr>
        <w:spacing w:after="0" w:before="0" w:line="247" w:lineRule="auto"/>
      </w:pPr>
      <w:r>
        <w:rPr>
          <w:rFonts w:ascii="Aptos" w:hAnsi="Aptos"/>
          <w:b w:val="0"/>
          <w:i w:val="0"/>
          <w:color w:val="222222"/>
          <w:sz w:val="18"/>
        </w:rPr>
        <w:t>50. Completeness Contracts, Content Budgets and Production Gates</w:t>
      </w:r>
    </w:p>
    <w:p>
      <w:pPr>
        <w:spacing w:after="0" w:before="0" w:line="247" w:lineRule="auto"/>
      </w:pPr>
      <w:r>
        <w:rPr>
          <w:rFonts w:ascii="Aptos" w:hAnsi="Aptos"/>
          <w:b w:val="0"/>
          <w:i w:val="0"/>
          <w:color w:val="222222"/>
          <w:sz w:val="18"/>
        </w:rPr>
        <w:t>51. Balancing, Ethics, Anti-Manipulation and Quality Rules</w:t>
      </w:r>
    </w:p>
    <w:p>
      <w:pPr>
        <w:spacing w:after="0" w:before="0" w:line="247" w:lineRule="auto"/>
      </w:pPr>
      <w:r>
        <w:rPr>
          <w:rFonts w:ascii="Aptos" w:hAnsi="Aptos"/>
          <w:b w:val="0"/>
          <w:i w:val="0"/>
          <w:color w:val="222222"/>
          <w:sz w:val="18"/>
        </w:rPr>
        <w:t>52. Cross-Document Revision and Registry Migration Plan</w:t>
      </w:r>
    </w:p>
    <w:p>
      <w:pPr>
        <w:spacing w:after="0" w:before="0" w:line="247" w:lineRule="auto"/>
      </w:pPr>
      <w:r>
        <w:rPr>
          <w:rFonts w:ascii="Aptos" w:hAnsi="Aptos"/>
          <w:b w:val="0"/>
          <w:i w:val="0"/>
          <w:color w:val="222222"/>
          <w:sz w:val="18"/>
        </w:rPr>
        <w:t>53. Open Questions for Later Production</w:t>
      </w:r>
    </w:p>
    <w:p>
      <w:pPr>
        <w:spacing w:after="0" w:before="0" w:line="247" w:lineRule="auto"/>
      </w:pPr>
      <w:r>
        <w:rPr>
          <w:rFonts w:ascii="Aptos" w:hAnsi="Aptos"/>
          <w:b w:val="0"/>
          <w:i w:val="0"/>
          <w:color w:val="222222"/>
          <w:sz w:val="18"/>
        </w:rPr>
        <w:t>Appendix A. Registry Field Templates</w:t>
      </w:r>
    </w:p>
    <w:p>
      <w:pPr>
        <w:spacing w:after="0" w:before="0" w:line="247" w:lineRule="auto"/>
      </w:pPr>
      <w:r>
        <w:rPr>
          <w:rFonts w:ascii="Aptos" w:hAnsi="Aptos"/>
          <w:b w:val="0"/>
          <w:i w:val="0"/>
          <w:color w:val="222222"/>
          <w:sz w:val="18"/>
        </w:rPr>
        <w:t>Appendix B. Cross-System Relationship Matrix</w:t>
      </w:r>
    </w:p>
    <w:p>
      <w:pPr>
        <w:spacing w:after="0" w:before="0" w:line="247" w:lineRule="auto"/>
      </w:pPr>
      <w:r>
        <w:rPr>
          <w:rFonts w:ascii="Aptos" w:hAnsi="Aptos"/>
          <w:b w:val="0"/>
          <w:i w:val="0"/>
          <w:color w:val="222222"/>
          <w:sz w:val="18"/>
        </w:rPr>
        <w:t>Appendix C. Event and State Validation Checklist</w:t>
      </w:r>
    </w:p>
    <w:p>
      <w:pPr>
        <w:spacing w:after="0" w:before="0" w:line="247" w:lineRule="auto"/>
      </w:pPr>
      <w:r>
        <w:rPr>
          <w:rFonts w:ascii="Aptos" w:hAnsi="Aptos"/>
          <w:b w:val="0"/>
          <w:i w:val="0"/>
          <w:color w:val="222222"/>
          <w:sz w:val="18"/>
        </w:rPr>
        <w:t>Appendix D. Example Generated Regional History</w:t>
      </w:r>
    </w:p>
    <w:p>
      <w:pPr>
        <w:spacing w:after="0" w:before="0" w:line="247" w:lineRule="auto"/>
      </w:pPr>
      <w:r>
        <w:rPr>
          <w:rFonts w:ascii="Aptos" w:hAnsi="Aptos"/>
          <w:b w:val="0"/>
          <w:i w:val="0"/>
          <w:color w:val="222222"/>
          <w:sz w:val="18"/>
        </w:rPr>
        <w:t>Appendix E. Example Story and Event Resolution</w:t>
      </w:r>
    </w:p>
    <w:p>
      <w:pPr>
        <w:spacing w:after="0" w:before="0" w:line="247" w:lineRule="auto"/>
      </w:pPr>
      <w:r>
        <w:rPr>
          <w:rFonts w:ascii="Aptos" w:hAnsi="Aptos"/>
          <w:b w:val="0"/>
          <w:i w:val="0"/>
          <w:color w:val="222222"/>
          <w:sz w:val="18"/>
        </w:rPr>
        <w:t>Appendix F. Production Acceptance Criteria</w:t>
      </w:r>
    </w:p>
    <w:p>
      <w:r>
        <w:br w:type="page"/>
      </w:r>
    </w:p>
    <w:p>
      <w:pPr>
        <w:pStyle w:val="Heading1"/>
        <w:keepNext/>
        <w:spacing w:before="120" w:after="40"/>
      </w:pPr>
      <w:r>
        <w:rPr>
          <w:rFonts w:ascii="Aptos Display" w:hAnsi="Aptos Display"/>
          <w:b/>
          <w:i w:val="0"/>
          <w:color w:val="1F4E78"/>
          <w:sz w:val="30"/>
        </w:rPr>
        <w:t>1. Locked World History, Story, Event and Dynamic-State Identity</w:t>
      </w:r>
    </w:p>
    <w:p>
      <w:pPr>
        <w:spacing w:after="80" w:before="0" w:line="247" w:lineRule="auto"/>
      </w:pPr>
      <w:r>
        <w:rPr>
          <w:rFonts w:ascii="Aptos" w:hAnsi="Aptos"/>
          <w:b w:val="0"/>
          <w:i w:val="0"/>
          <w:color w:val="222222"/>
          <w:sz w:val="18"/>
        </w:rPr>
        <w:t>This Atlas is the temporal and consequence layer of the living world. It explains why the world has its current shape, what unresolved tensions exist, how the simulation can change, which stories become visible, and how every major outcome remains part of local and global memory.</w:t>
      </w:r>
    </w:p>
    <w:tbl>
      <w:tblPr>
        <w:tblW w:type="auto" w:w="0"/>
        <w:jc w:val="center"/>
        <w:tblLayout w:type="fixed"/>
        <w:tblLook w:firstColumn="1" w:firstRow="1" w:lastColumn="0" w:lastRow="0" w:noHBand="0" w:noVBand="1" w:val="04A0"/>
      </w:tblPr>
      <w:tblGrid>
        <w:gridCol w:w="10527"/>
      </w:tblGrid>
      <w:tr>
        <w:trPr>
          <w:tblHeader w:val="true"/>
        </w:trPr>
        <w:tc>
          <w:tcPr>
            <w:tcW w:type="dxa" w:w="9432"/>
            <w:shd w:fill="DDEBF7"/>
            <w:tcBorders>
              <w:top w:val="single" w:sz="10" w:space="0" w:color="1F4E78"/>
              <w:left w:val="single" w:sz="10" w:space="0" w:color="1F4E78"/>
              <w:bottom w:val="single" w:sz="10" w:space="0" w:color="1F4E78"/>
              <w:right w:val="single" w:sz="10" w:space="0" w:color="1F4E78"/>
              <w:insideH w:val="single" w:sz="10" w:space="0" w:color="1F4E78"/>
              <w:insideV w:val="single" w:sz="10" w:space="0" w:color="1F4E78"/>
            </w:tcBorders>
            <w:tcMar>
              <w:top w:w="80" w:type="dxa"/>
              <w:start w:w="90" w:type="dxa"/>
              <w:bottom w:w="80" w:type="dxa"/>
              <w:end w:w="90" w:type="dxa"/>
            </w:tcMar>
          </w:tcPr>
          <w:p>
            <w:pPr>
              <w:spacing w:after="0" w:before="0" w:line="240" w:lineRule="auto"/>
            </w:pPr>
            <w:r>
              <w:rPr>
                <w:rFonts w:ascii="Aptos Display" w:hAnsi="Aptos Display"/>
                <w:b/>
                <w:i w:val="0"/>
                <w:color w:val="1F4E78"/>
                <w:sz w:val="21"/>
              </w:rPr>
              <w:t>Locked Rule</w:t>
            </w:r>
            <w:r>
              <w:rPr>
                <w:rFonts w:ascii="Aptos" w:hAnsi="Aptos"/>
                <w:b w:val="0"/>
                <w:i w:val="0"/>
                <w:color w:val="222222"/>
                <w:sz w:val="18"/>
              </w:rPr>
              <w:br/>
              <w:t>Every meaningful historical incident, story arc, event, rumour, or state transition must answer what caused it, who is affected, how it becomes knowable, what systems can influence it, what changes if it succeeds or fails, and what evidence remains afterwards.</w:t>
            </w:r>
          </w:p>
        </w:tc>
      </w:tr>
    </w:tbl>
    <w:p>
      <w:pPr>
        <w:spacing w:after="0"/>
      </w:pP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201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Identity Layer</w:t>
            </w:r>
          </w:p>
        </w:tc>
        <w:tc>
          <w:tcPr>
            <w:tcW w:type="dxa" w:w="374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Design Meaning</w:t>
            </w:r>
          </w:p>
        </w:tc>
        <w:tc>
          <w:tcPr>
            <w:tcW w:type="dxa" w:w="374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Player-Facing Result</w:t>
            </w:r>
          </w:p>
        </w:tc>
      </w:tr>
      <w:tr>
        <w:tc>
          <w:tcPr>
            <w:tcW w:type="dxa" w:w="20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Generated Past</w:t>
            </w:r>
          </w:p>
        </w:tc>
        <w:tc>
          <w:tcPr>
            <w:tcW w:type="dxa" w:w="374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Seed-derived eras, migrations, wars, discoveries, collapses, restorations, and realm contact explain current geography and society.</w:t>
            </w:r>
          </w:p>
        </w:tc>
        <w:tc>
          <w:tcPr>
            <w:tcW w:type="dxa" w:w="374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Regions and ruins feel causally connected rather than randomly decorated.</w:t>
            </w:r>
          </w:p>
        </w:tc>
      </w:tr>
      <w:tr>
        <w:tc>
          <w:tcPr>
            <w:tcW w:type="dxa" w:w="20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Living Story</w:t>
            </w:r>
          </w:p>
        </w:tc>
        <w:tc>
          <w:tcPr>
            <w:tcW w:type="dxa" w:w="374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Authored grammars bind real people, factions, sites, needs, secrets, and pressures into story possibilities.</w:t>
            </w:r>
          </w:p>
        </w:tc>
        <w:tc>
          <w:tcPr>
            <w:tcW w:type="dxa" w:w="374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Narrative emerges from the player’s world rather than replacing it with a fixed campaign.</w:t>
            </w:r>
          </w:p>
        </w:tc>
      </w:tr>
      <w:tr>
        <w:tc>
          <w:tcPr>
            <w:tcW w:type="dxa" w:w="20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World Motion</w:t>
            </w:r>
          </w:p>
        </w:tc>
        <w:tc>
          <w:tcPr>
            <w:tcW w:type="dxa" w:w="374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Events advance ecological, social, political, economic, magical, and dimensional conditions through time.</w:t>
            </w:r>
          </w:p>
        </w:tc>
        <w:tc>
          <w:tcPr>
            <w:tcW w:type="dxa" w:w="374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The world changes with or without direct player participation.</w:t>
            </w:r>
          </w:p>
        </w:tc>
      </w:tr>
      <w:tr>
        <w:tc>
          <w:tcPr>
            <w:tcW w:type="dxa" w:w="20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Persistent Consequence</w:t>
            </w:r>
          </w:p>
        </w:tc>
        <w:tc>
          <w:tcPr>
            <w:tcW w:type="dxa" w:w="374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State transitions alter content, access, ownership, safety, memory, and future selection.</w:t>
            </w:r>
          </w:p>
        </w:tc>
        <w:tc>
          <w:tcPr>
            <w:tcW w:type="dxa" w:w="374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Choices leave visible, mechanical, and historical aftermath.</w:t>
            </w:r>
          </w:p>
        </w:tc>
      </w:tr>
      <w:tr>
        <w:tc>
          <w:tcPr>
            <w:tcW w:type="dxa" w:w="20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Disputed Knowledge</w:t>
            </w:r>
          </w:p>
        </w:tc>
        <w:tc>
          <w:tcPr>
            <w:tcW w:type="dxa" w:w="374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Cultures, factions, witnesses, archives, and rumours may describe the same event differently.</w:t>
            </w:r>
          </w:p>
        </w:tc>
        <w:tc>
          <w:tcPr>
            <w:tcW w:type="dxa" w:w="374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Discovery includes interpretation, uncertainty, and competing claims.</w:t>
            </w:r>
          </w:p>
        </w:tc>
      </w:tr>
      <w:tr>
        <w:tc>
          <w:tcPr>
            <w:tcW w:type="dxa" w:w="20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Sandbox Agency</w:t>
            </w:r>
          </w:p>
        </w:tc>
        <w:tc>
          <w:tcPr>
            <w:tcW w:type="dxa" w:w="374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Most major tensions support several solutions, refusals, delays, failures, and alternate beneficiaries.</w:t>
            </w:r>
          </w:p>
        </w:tc>
        <w:tc>
          <w:tcPr>
            <w:tcW w:type="dxa" w:w="374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The player can help, exploit, negotiate, ignore, conquer, restore, or redirect outcomes.</w:t>
            </w:r>
          </w:p>
        </w:tc>
      </w:tr>
      <w:tr>
        <w:tc>
          <w:tcPr>
            <w:tcW w:type="dxa" w:w="20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Data-Driven Continuity</w:t>
            </w:r>
          </w:p>
        </w:tc>
        <w:tc>
          <w:tcPr>
            <w:tcW w:type="dxa" w:w="374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Stable identities and relationship records prevent generated stories from inventing nonexistent content.</w:t>
            </w:r>
          </w:p>
        </w:tc>
        <w:tc>
          <w:tcPr>
            <w:tcW w:type="dxa" w:w="374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Saves remain coherent as settlements, factions, bosses, and realms change.</w:t>
            </w:r>
          </w:p>
        </w:tc>
      </w:tr>
    </w:tbl>
    <w:p>
      <w:pPr>
        <w:spacing w:after="0"/>
      </w:pPr>
    </w:p>
    <w:p>
      <w:pPr>
        <w:pStyle w:val="Heading2"/>
        <w:keepNext/>
        <w:spacing w:before="80" w:after="40"/>
      </w:pPr>
      <w:r>
        <w:rPr>
          <w:rFonts w:ascii="Aptos Display" w:hAnsi="Aptos Display"/>
          <w:b/>
          <w:i w:val="0"/>
          <w:color w:val="1F4E78"/>
          <w:sz w:val="23"/>
        </w:rPr>
        <w:t>1.1 What This Atlas Is Not</w:t>
      </w:r>
    </w:p>
    <w:p>
      <w:pPr>
        <w:pStyle w:val="ListBullet"/>
        <w:spacing w:after="20" w:before="0" w:line="240" w:lineRule="auto"/>
      </w:pPr>
      <w:r>
        <w:rPr>
          <w:rFonts w:ascii="Aptos" w:hAnsi="Aptos"/>
          <w:b w:val="0"/>
          <w:i w:val="0"/>
          <w:color w:val="222222"/>
          <w:sz w:val="17"/>
        </w:rPr>
        <w:t>A fixed main quest that always uses the same people, settlement, villain, dungeon, or realm order.</w:t>
      </w:r>
    </w:p>
    <w:p>
      <w:pPr>
        <w:pStyle w:val="ListBullet"/>
        <w:spacing w:after="20" w:before="0" w:line="240" w:lineRule="auto"/>
      </w:pPr>
      <w:r>
        <w:rPr>
          <w:rFonts w:ascii="Aptos" w:hAnsi="Aptos"/>
          <w:b w:val="0"/>
          <w:i w:val="0"/>
          <w:color w:val="222222"/>
          <w:sz w:val="17"/>
        </w:rPr>
        <w:t>A procedural text generator allowed to invent participants, locations, resources, or outcomes not present in the world.</w:t>
      </w:r>
    </w:p>
    <w:p>
      <w:pPr>
        <w:pStyle w:val="ListBullet"/>
        <w:spacing w:after="20" w:before="0" w:line="240" w:lineRule="auto"/>
      </w:pPr>
      <w:r>
        <w:rPr>
          <w:rFonts w:ascii="Aptos" w:hAnsi="Aptos"/>
          <w:b w:val="0"/>
          <w:i w:val="0"/>
          <w:color w:val="222222"/>
          <w:sz w:val="17"/>
        </w:rPr>
        <w:t>A calendar of random pop-ups disconnected from simulation conditions.</w:t>
      </w:r>
    </w:p>
    <w:p>
      <w:pPr>
        <w:pStyle w:val="ListBullet"/>
        <w:spacing w:after="20" w:before="0" w:line="240" w:lineRule="auto"/>
      </w:pPr>
      <w:r>
        <w:rPr>
          <w:rFonts w:ascii="Aptos" w:hAnsi="Aptos"/>
          <w:b w:val="0"/>
          <w:i w:val="0"/>
          <w:color w:val="222222"/>
          <w:sz w:val="17"/>
        </w:rPr>
        <w:t>A universal morality meter that declares one outcome correct without culture, law, consent, ecology, and consequence.</w:t>
      </w:r>
    </w:p>
    <w:p>
      <w:pPr>
        <w:pStyle w:val="ListBullet"/>
        <w:spacing w:after="20" w:before="0" w:line="240" w:lineRule="auto"/>
      </w:pPr>
      <w:r>
        <w:rPr>
          <w:rFonts w:ascii="Aptos" w:hAnsi="Aptos"/>
          <w:b w:val="0"/>
          <w:i w:val="0"/>
          <w:color w:val="222222"/>
          <w:sz w:val="17"/>
        </w:rPr>
        <w:t>A reset system that erases wars, disasters, deaths, restorations, ownership changes, or ecological aftermath for convenience.</w:t>
      </w:r>
    </w:p>
    <w:p>
      <w:pPr>
        <w:pStyle w:val="ListBullet"/>
        <w:spacing w:after="20" w:before="0" w:line="240" w:lineRule="auto"/>
      </w:pPr>
      <w:r>
        <w:rPr>
          <w:rFonts w:ascii="Aptos" w:hAnsi="Aptos"/>
          <w:b w:val="0"/>
          <w:i w:val="0"/>
          <w:color w:val="222222"/>
          <w:sz w:val="17"/>
        </w:rPr>
        <w:t>A requirement that every historical claim has one immediately discoverable objective answer.</w:t>
      </w:r>
    </w:p>
    <w:p>
      <w:pPr>
        <w:pStyle w:val="ListBullet"/>
        <w:spacing w:after="20" w:before="0" w:line="240" w:lineRule="auto"/>
      </w:pPr>
      <w:r>
        <w:rPr>
          <w:rFonts w:ascii="Aptos" w:hAnsi="Aptos"/>
          <w:b w:val="0"/>
          <w:i w:val="0"/>
          <w:color w:val="222222"/>
          <w:sz w:val="17"/>
        </w:rPr>
        <w:t>A pressure system that punishes players for building, exploring, resting, or ignoring content without configurable pacing and warnings.</w:t>
      </w:r>
    </w:p>
    <w:p>
      <w:pPr>
        <w:pStyle w:val="Heading1"/>
        <w:keepNext/>
        <w:spacing w:before="120" w:after="40"/>
      </w:pPr>
      <w:r>
        <w:rPr>
          <w:rFonts w:ascii="Aptos Display" w:hAnsi="Aptos Display"/>
          <w:b/>
          <w:i w:val="0"/>
          <w:color w:val="1F4E78"/>
          <w:sz w:val="30"/>
        </w:rPr>
        <w:t>2. Post-POC Production Decisions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Area</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Locked Production Decision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POC Retirement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Archive the Forest Hamlet chronology, fixed watchtower story, scripted goblin raid, guaranteed rune ruin, fixed mana discovery, and all named demonstration participants.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Reusable Mechanics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Retain request generation, staged events, warning, negotiation, contribution, multiple resolutions, consequence tracking, and persistent evidence as generic systems.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History Generation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Every production seed assembles eras, regional histories, civilisation changes, ruins, claims, and unresolved tensions from compatible authored foundations.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Story Selection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Story arcs use real generated participants and sites. They may be dormant, discovered, active, resolved, failed, inherited, replaced, or permanently closed.</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Event Causality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Events require simulation causes, authored triggers, scheduled cycles, world-state opportunities, or explicit faction/creature actions.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No Mandatory Sequence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No single settlement, ancestry, dimension, boss, dungeon, or technology branch owns universal story progression.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World Memory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Major outcomes persist through records, dialogue, monuments, graves, ruins, law, ownership, ecology, trade, maps, and future event eligibility.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Player Freedom</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Players may refuse, ignore, exploit, negotiate, sabotage, conquer, restore, conceal, expose, or redirect compatible stories and events.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Failure and Continuation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Failure changes the world and opens different content; it should not usually invalidate the save or end the sandbox.</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Engine Direction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Use Godot resources/data, Summer Engine workflows, deterministic registries, persistent runtime records, and validation tools.</w:t>
            </w:r>
          </w:p>
        </w:tc>
      </w:tr>
    </w:tbl>
    <w:p>
      <w:pPr>
        <w:spacing w:after="0"/>
      </w:pPr>
    </w:p>
    <w:p>
      <w:pPr>
        <w:pStyle w:val="Heading1"/>
        <w:keepNext/>
        <w:spacing w:before="120" w:after="40"/>
      </w:pPr>
      <w:r>
        <w:rPr>
          <w:rFonts w:ascii="Aptos Display" w:hAnsi="Aptos Display"/>
          <w:b/>
          <w:i w:val="0"/>
          <w:color w:val="1F4E78"/>
          <w:sz w:val="30"/>
        </w:rPr>
        <w:t>3. Authority and Cross-Document Ownership</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244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Concern</w:t>
            </w:r>
          </w:p>
        </w:tc>
        <w:tc>
          <w:tcPr>
            <w:tcW w:type="dxa" w:w="446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24K Owns</w:t>
            </w:r>
          </w:p>
        </w:tc>
        <w:tc>
          <w:tcPr>
            <w:tcW w:type="dxa" w:w="244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Referenced Authority</w:t>
            </w:r>
          </w:p>
        </w:tc>
      </w:tr>
      <w:tr>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World topology and placement</w:t>
            </w:r>
          </w:p>
        </w:tc>
        <w:tc>
          <w:tcPr>
            <w:tcW w:type="dxa" w:w="446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24K owns historical/story/event suitability and relationship constraints; not terrain algorithms or coordinates.</w:t>
            </w:r>
          </w:p>
        </w:tc>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24A-24D.</w:t>
            </w:r>
          </w:p>
        </w:tc>
      </w:tr>
      <w:tr>
        <w:tc>
          <w:tcPr>
            <w:tcW w:type="dxa" w:w="244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People and institutions</w:t>
            </w:r>
          </w:p>
        </w:tc>
        <w:tc>
          <w:tcPr>
            <w:tcW w:type="dxa" w:w="446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24K owns history roles, narrative relationships, memory and event participation; not ancestry biology or full NPC schedules.</w:t>
            </w:r>
          </w:p>
        </w:tc>
        <w:tc>
          <w:tcPr>
            <w:tcW w:type="dxa" w:w="244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24E and 07.</w:t>
            </w:r>
          </w:p>
        </w:tc>
      </w:tr>
      <w:tr>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Ecology and threats</w:t>
            </w:r>
          </w:p>
        </w:tc>
        <w:tc>
          <w:tcPr>
            <w:tcW w:type="dxa" w:w="446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24K owns event/arc use, escalation and aftermath; not base creature AI, spawning or boss combat kits.</w:t>
            </w:r>
          </w:p>
        </w:tc>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24F, 24H, 10 and 16.</w:t>
            </w:r>
          </w:p>
        </w:tc>
      </w:tr>
      <w:tr>
        <w:tc>
          <w:tcPr>
            <w:tcW w:type="dxa" w:w="244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Dungeons and structures</w:t>
            </w:r>
          </w:p>
        </w:tc>
        <w:tc>
          <w:tcPr>
            <w:tcW w:type="dxa" w:w="446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24K owns origins, historical layers, story use, event state and restoration consequences; not geometry generation.</w:t>
            </w:r>
          </w:p>
        </w:tc>
        <w:tc>
          <w:tcPr>
            <w:tcW w:type="dxa" w:w="244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24G and 24I.</w:t>
            </w:r>
          </w:p>
        </w:tc>
      </w:tr>
      <w:tr>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Resources and economy</w:t>
            </w:r>
          </w:p>
        </w:tc>
        <w:tc>
          <w:tcPr>
            <w:tcW w:type="dxa" w:w="446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24K owns shortage/discovery/conflict event relations and historical provenance; not item definitions or pricing execution.</w:t>
            </w:r>
          </w:p>
        </w:tc>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24J, 04-06 and economy logic.</w:t>
            </w:r>
          </w:p>
        </w:tc>
      </w:tr>
      <w:tr>
        <w:tc>
          <w:tcPr>
            <w:tcW w:type="dxa" w:w="244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Quests and objectives</w:t>
            </w:r>
          </w:p>
        </w:tc>
        <w:tc>
          <w:tcPr>
            <w:tcW w:type="dxa" w:w="446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24K owns authored world-content grammars and selectable roles; runtime quest records, objectives and UI belong elsewhere.</w:t>
            </w:r>
          </w:p>
        </w:tc>
        <w:tc>
          <w:tcPr>
            <w:tcW w:type="dxa" w:w="244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15 and 17.</w:t>
            </w:r>
          </w:p>
        </w:tc>
      </w:tr>
      <w:tr>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Persistence and authority</w:t>
            </w:r>
          </w:p>
        </w:tc>
        <w:tc>
          <w:tcPr>
            <w:tcW w:type="dxa" w:w="446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24K defines required records and migration semantics; implementation belongs to technical architecture.</w:t>
            </w:r>
          </w:p>
        </w:tc>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Current Godot/Summer plan.</w:t>
            </w:r>
          </w:p>
        </w:tc>
      </w:tr>
    </w:tbl>
    <w:p>
      <w:pPr>
        <w:spacing w:after="0"/>
      </w:pPr>
    </w:p>
    <w:p>
      <w:pPr>
        <w:pStyle w:val="Heading1"/>
        <w:keepNext/>
        <w:spacing w:before="120" w:after="40"/>
      </w:pPr>
      <w:r>
        <w:rPr>
          <w:rFonts w:ascii="Aptos Display" w:hAnsi="Aptos Display"/>
          <w:b/>
          <w:i w:val="0"/>
          <w:color w:val="1F4E78"/>
          <w:sz w:val="30"/>
        </w:rPr>
        <w:t>4. History, Story, Event, Rumour and State Taxonomy</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208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Class</w:t>
            </w:r>
          </w:p>
        </w:tc>
        <w:tc>
          <w:tcPr>
            <w:tcW w:type="dxa" w:w="432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Definition</w:t>
            </w:r>
          </w:p>
        </w:tc>
        <w:tc>
          <w:tcPr>
            <w:tcW w:type="dxa" w:w="295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Examples / Distinction</w:t>
            </w:r>
          </w:p>
        </w:tc>
      </w:tr>
      <w:tr>
        <w:tc>
          <w:tcPr>
            <w:tcW w:type="dxa" w:w="20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Historical Incident</w:t>
            </w:r>
          </w:p>
        </w:tc>
        <w:tc>
          <w:tcPr>
            <w:tcW w:type="dxa" w:w="43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Completed or partially completed past occurrence used to explain present world content.</w:t>
            </w:r>
          </w:p>
        </w:tc>
        <w:tc>
          <w:tcPr>
            <w:tcW w:type="dxa" w:w="29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Migration, war, treaty, eruption, realm breach, city founding.</w:t>
            </w:r>
          </w:p>
        </w:tc>
      </w:tr>
      <w:tr>
        <w:tc>
          <w:tcPr>
            <w:tcW w:type="dxa" w:w="208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Historical Era</w:t>
            </w:r>
          </w:p>
        </w:tc>
        <w:tc>
          <w:tcPr>
            <w:tcW w:type="dxa" w:w="43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Ordered span grouping related incidents, dominant conditions, and transitions.</w:t>
            </w:r>
          </w:p>
        </w:tc>
        <w:tc>
          <w:tcPr>
            <w:tcW w:type="dxa" w:w="29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Age of River Kingdoms, Reconstruction Era, Long Winter.</w:t>
            </w:r>
          </w:p>
        </w:tc>
      </w:tr>
      <w:tr>
        <w:tc>
          <w:tcPr>
            <w:tcW w:type="dxa" w:w="20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Story Arc</w:t>
            </w:r>
          </w:p>
        </w:tc>
        <w:tc>
          <w:tcPr>
            <w:tcW w:type="dxa" w:w="43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Authored relationship grammar linking participants, stakes, discoveries, stages, branches, and outcomes.</w:t>
            </w:r>
          </w:p>
        </w:tc>
        <w:tc>
          <w:tcPr>
            <w:tcW w:type="dxa" w:w="29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Succession dispute, cursed route restoration, realm treaty.</w:t>
            </w:r>
          </w:p>
        </w:tc>
      </w:tr>
      <w:tr>
        <w:tc>
          <w:tcPr>
            <w:tcW w:type="dxa" w:w="208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Quest / Contract</w:t>
            </w:r>
          </w:p>
        </w:tc>
        <w:tc>
          <w:tcPr>
            <w:tcW w:type="dxa" w:w="43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Player-facing runtime objective record exposing part of an arc or current condition.</w:t>
            </w:r>
          </w:p>
        </w:tc>
        <w:tc>
          <w:tcPr>
            <w:tcW w:type="dxa" w:w="29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Investigate, deliver, negotiate, defend, restore, expose.</w:t>
            </w:r>
          </w:p>
        </w:tc>
      </w:tr>
      <w:tr>
        <w:tc>
          <w:tcPr>
            <w:tcW w:type="dxa" w:w="20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World Event</w:t>
            </w:r>
          </w:p>
        </w:tc>
        <w:tc>
          <w:tcPr>
            <w:tcW w:type="dxa" w:w="43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Time-bounded or phase-based change arising from simulation, schedule, action, or world-state opportunity.</w:t>
            </w:r>
          </w:p>
        </w:tc>
        <w:tc>
          <w:tcPr>
            <w:tcW w:type="dxa" w:w="29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Migration, festival, siege, drought, market shock, mana storm.</w:t>
            </w:r>
          </w:p>
        </w:tc>
      </w:tr>
      <w:tr>
        <w:tc>
          <w:tcPr>
            <w:tcW w:type="dxa" w:w="208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Rumour / Report</w:t>
            </w:r>
          </w:p>
        </w:tc>
        <w:tc>
          <w:tcPr>
            <w:tcW w:type="dxa" w:w="43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Knowledge object carrying claim, source, certainty, age, bias, and possible location.</w:t>
            </w:r>
          </w:p>
        </w:tc>
        <w:tc>
          <w:tcPr>
            <w:tcW w:type="dxa" w:w="29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Witness report, trade gossip, prophecy fragment, faction notice.</w:t>
            </w:r>
          </w:p>
        </w:tc>
      </w:tr>
      <w:tr>
        <w:tc>
          <w:tcPr>
            <w:tcW w:type="dxa" w:w="20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Mystery</w:t>
            </w:r>
          </w:p>
        </w:tc>
        <w:tc>
          <w:tcPr>
            <w:tcW w:type="dxa" w:w="43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Unresolved question with evidence, interpretations, and possible discoveries.</w:t>
            </w:r>
          </w:p>
        </w:tc>
        <w:tc>
          <w:tcPr>
            <w:tcW w:type="dxa" w:w="29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Lost builder, sealed gate purpose, disputed founder, missing relic.</w:t>
            </w:r>
          </w:p>
        </w:tc>
      </w:tr>
      <w:tr>
        <w:tc>
          <w:tcPr>
            <w:tcW w:type="dxa" w:w="208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Dynamic State</w:t>
            </w:r>
          </w:p>
        </w:tc>
        <w:tc>
          <w:tcPr>
            <w:tcW w:type="dxa" w:w="43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Persistent or temporary condition applied to a world entity or relationship.</w:t>
            </w:r>
          </w:p>
        </w:tc>
        <w:tc>
          <w:tcPr>
            <w:tcW w:type="dxa" w:w="29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Occupied, abandoned, flourishing, blockaded, corrupted, stabilised.</w:t>
            </w:r>
          </w:p>
        </w:tc>
      </w:tr>
      <w:tr>
        <w:tc>
          <w:tcPr>
            <w:tcW w:type="dxa" w:w="20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Transition</w:t>
            </w:r>
          </w:p>
        </w:tc>
        <w:tc>
          <w:tcPr>
            <w:tcW w:type="dxa" w:w="43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Validated change from one state to another with cause, cost, evidence, and propagation.</w:t>
            </w:r>
          </w:p>
        </w:tc>
        <w:tc>
          <w:tcPr>
            <w:tcW w:type="dxa" w:w="29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Contested -&gt; conquered; blighted -&gt; cleansed; dormant -&gt; awakened.</w:t>
            </w:r>
          </w:p>
        </w:tc>
      </w:tr>
      <w:tr>
        <w:tc>
          <w:tcPr>
            <w:tcW w:type="dxa" w:w="208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Aftermath</w:t>
            </w:r>
          </w:p>
        </w:tc>
        <w:tc>
          <w:tcPr>
            <w:tcW w:type="dxa" w:w="43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Persistent effects, records, physical evidence, memory, and changed eligibility created by resolution.</w:t>
            </w:r>
          </w:p>
        </w:tc>
        <w:tc>
          <w:tcPr>
            <w:tcW w:type="dxa" w:w="29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Graves, memorial, prices, law, migration, ruins, new leadership.</w:t>
            </w:r>
          </w:p>
        </w:tc>
      </w:tr>
    </w:tbl>
    <w:p>
      <w:pPr>
        <w:spacing w:after="0"/>
      </w:pPr>
    </w:p>
    <w:p>
      <w:pPr>
        <w:pStyle w:val="Heading1"/>
        <w:keepNext/>
        <w:spacing w:before="120" w:after="40"/>
      </w:pPr>
      <w:r>
        <w:rPr>
          <w:rFonts w:ascii="Aptos Display" w:hAnsi="Aptos Display"/>
          <w:b/>
          <w:i w:val="0"/>
          <w:color w:val="1F4E78"/>
          <w:sz w:val="30"/>
        </w:rPr>
        <w:t>5. World Chronology and Relationship Model</w:t>
      </w:r>
    </w:p>
    <w:p>
      <w:pPr>
        <w:spacing w:after="80" w:before="0" w:line="247" w:lineRule="auto"/>
      </w:pPr>
      <w:r>
        <w:rPr>
          <w:rFonts w:ascii="Aptos" w:hAnsi="Aptos"/>
          <w:b w:val="0"/>
          <w:i w:val="0"/>
          <w:color w:val="222222"/>
          <w:sz w:val="18"/>
        </w:rPr>
        <w:t>The chronology is a graph of incidents and consequences rather than a decorative list of dates. Each world begins with seed-derived physical and realm conditions, then resolves compatible historical layers whose outputs become inputs for current regions, settlements, factions, ruins, resources, languages, routes, and unresolved stories.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216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Layer</w:t>
            </w:r>
          </w:p>
        </w:tc>
        <w:tc>
          <w:tcPr>
            <w:tcW w:type="dxa" w:w="460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Required Content</w:t>
            </w:r>
          </w:p>
        </w:tc>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Purpose</w:t>
            </w:r>
          </w:p>
        </w:tc>
      </w:tr>
      <w:tr>
        <w:tc>
          <w:tcPr>
            <w:tcW w:type="dxa" w:w="216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Foundational Conditions</w:t>
            </w:r>
          </w:p>
        </w:tc>
        <w:tc>
          <w:tcPr>
            <w:tcW w:type="dxa" w:w="46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World shape, climate, realm network, leylines, primordial ecologies, ancient structures.</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Constrains what histories can occur.</w:t>
            </w:r>
          </w:p>
        </w:tc>
      </w:tr>
      <w:tr>
        <w:tc>
          <w:tcPr>
            <w:tcW w:type="dxa" w:w="216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Historical Actors</w:t>
            </w:r>
          </w:p>
        </w:tc>
        <w:tc>
          <w:tcPr>
            <w:tcW w:type="dxa" w:w="460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Cultures, polities, factions, institutions, creatures, bosses, realm powers, natural forces.</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Must reference generated or authored identities.</w:t>
            </w:r>
          </w:p>
        </w:tc>
      </w:tr>
      <w:tr>
        <w:tc>
          <w:tcPr>
            <w:tcW w:type="dxa" w:w="216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Incident Chain</w:t>
            </w:r>
          </w:p>
        </w:tc>
        <w:tc>
          <w:tcPr>
            <w:tcW w:type="dxa" w:w="46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Cause -&gt; action -&gt; resistance -&gt; resolution -&gt; aftermath -&gt; later reinterpretation.</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Supports multi-step causality without a fixed novel plot.</w:t>
            </w:r>
          </w:p>
        </w:tc>
      </w:tr>
      <w:tr>
        <w:tc>
          <w:tcPr>
            <w:tcW w:type="dxa" w:w="216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Spatial Scope</w:t>
            </w:r>
          </w:p>
        </w:tc>
        <w:tc>
          <w:tcPr>
            <w:tcW w:type="dxa" w:w="460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Site, settlement, route, region, continent, Overworld, realm, cross-realm.</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Controls propagation, evidence density, and simulation cost.</w:t>
            </w:r>
          </w:p>
        </w:tc>
      </w:tr>
      <w:tr>
        <w:tc>
          <w:tcPr>
            <w:tcW w:type="dxa" w:w="216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Temporal Scope</w:t>
            </w:r>
          </w:p>
        </w:tc>
        <w:tc>
          <w:tcPr>
            <w:tcW w:type="dxa" w:w="46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Moment, season, generation, era, ancient age, ongoing cycle.</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Controls dating precision and living memory.</w:t>
            </w:r>
          </w:p>
        </w:tc>
      </w:tr>
      <w:tr>
        <w:tc>
          <w:tcPr>
            <w:tcW w:type="dxa" w:w="216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Present-Day Outputs</w:t>
            </w:r>
          </w:p>
        </w:tc>
        <w:tc>
          <w:tcPr>
            <w:tcW w:type="dxa" w:w="460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Claims, borders, ruins, traditions, taboos, technologies, shortages, hostilities, alliances, mysteries.</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Feeds world generation and active story selection.</w:t>
            </w:r>
          </w:p>
        </w:tc>
      </w:tr>
    </w:tbl>
    <w:p>
      <w:pPr>
        <w:spacing w:after="0"/>
      </w:pPr>
    </w:p>
    <w:p>
      <w:pPr>
        <w:pStyle w:val="Heading1"/>
        <w:keepNext/>
        <w:spacing w:before="120" w:after="40"/>
      </w:pPr>
      <w:r>
        <w:rPr>
          <w:rFonts w:ascii="Aptos Display" w:hAnsi="Aptos Display"/>
          <w:b/>
          <w:i w:val="0"/>
          <w:color w:val="1F4E78"/>
          <w:sz w:val="30"/>
        </w:rPr>
        <w:t>6. Cosmology, Origins, Objective Truth and Cultural Belief</w:t>
      </w:r>
    </w:p>
    <w:p>
      <w:pPr>
        <w:spacing w:after="80" w:before="0" w:line="247" w:lineRule="auto"/>
      </w:pPr>
      <w:r>
        <w:rPr>
          <w:rFonts w:ascii="Aptos" w:hAnsi="Aptos"/>
          <w:b w:val="0"/>
          <w:i w:val="0"/>
          <w:color w:val="222222"/>
          <w:sz w:val="18"/>
        </w:rPr>
        <w:t>The Atlas distinguishes developer-level world truth from in-world belief. Some physical and historical facts may be objectively stored; their causes, meanings, divine interpretations, and moral legitimacy may remain disputed. A realm can have measurable laws while cultures disagree about who created it or what those laws demand.</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Knowledge Class</w:t>
            </w:r>
          </w:p>
        </w:tc>
        <w:tc>
          <w:tcPr>
            <w:tcW w:type="dxa" w:w="388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Storage Rule</w:t>
            </w:r>
          </w:p>
        </w:tc>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Example</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Objective World Fact</w:t>
            </w:r>
          </w:p>
        </w:tc>
        <w:tc>
          <w:tcPr>
            <w:tcW w:type="dxa" w:w="38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Engine-confirmed state needed for coherent simulation.</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 portal opened in a recorded era; a city lies beneath the lake.</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Best-Supported History</w:t>
            </w:r>
          </w:p>
        </w:tc>
        <w:tc>
          <w:tcPr>
            <w:tcW w:type="dxa" w:w="388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High-confidence reconstruction from several independent evidence sources.</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Trade records, matching ruins, and dated materials agree.</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Cultural Tradition</w:t>
            </w:r>
          </w:p>
        </w:tc>
        <w:tc>
          <w:tcPr>
            <w:tcW w:type="dxa" w:w="38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Community memory expressing identity, meaning, warning, or legitimacy.</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Founding song, ancestor account, sacred migration.</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Faction Claim</w:t>
            </w:r>
          </w:p>
        </w:tc>
        <w:tc>
          <w:tcPr>
            <w:tcW w:type="dxa" w:w="388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Interested interpretation supporting territory, law, authority, or conflict.</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Dynastic right, heroic victory, enemy betrayal.</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Religious / Philosophical Belief</w:t>
            </w:r>
          </w:p>
        </w:tc>
        <w:tc>
          <w:tcPr>
            <w:tcW w:type="dxa" w:w="38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Meaning applied to world events without requiring system confirmation.</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Storm as judgement, realm breach as pilgrimage sign.</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Rumour / Folklore</w:t>
            </w:r>
          </w:p>
        </w:tc>
        <w:tc>
          <w:tcPr>
            <w:tcW w:type="dxa" w:w="388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Low-certainty claim that may contain clues, distortions, or fiction.</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Sleeping titan below a hill; cursed caravan road.</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Deliberate Fabrication</w:t>
            </w:r>
          </w:p>
        </w:tc>
        <w:tc>
          <w:tcPr>
            <w:tcW w:type="dxa" w:w="38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Known or suspected misinformation created by an actor.</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Forged charter, staged prophecy, false casualty report.</w:t>
            </w:r>
          </w:p>
        </w:tc>
      </w:tr>
    </w:tbl>
    <w:p>
      <w:pPr>
        <w:spacing w:after="0"/>
      </w:pPr>
    </w:p>
    <w:p>
      <w:pPr>
        <w:pStyle w:val="Heading1"/>
        <w:keepNext/>
        <w:spacing w:before="120" w:after="40"/>
      </w:pPr>
      <w:r>
        <w:rPr>
          <w:rFonts w:ascii="Aptos Display" w:hAnsi="Aptos Display"/>
          <w:b/>
          <w:i w:val="0"/>
          <w:color w:val="1F4E78"/>
          <w:sz w:val="30"/>
        </w:rPr>
        <w:t>7. Eras, Ages, Calendars and Historical Scale</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244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Historical Scale</w:t>
            </w:r>
          </w:p>
        </w:tc>
        <w:tc>
          <w:tcPr>
            <w:tcW w:type="dxa" w:w="417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Typical Content</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Generation Use</w:t>
            </w:r>
          </w:p>
        </w:tc>
      </w:tr>
      <w:tr>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Primordial Layer</w:t>
            </w:r>
          </w:p>
        </w:tc>
        <w:tc>
          <w:tcPr>
            <w:tcW w:type="dxa" w:w="417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Before recorded civilisation; geological, ecological, cosmic, and realm-forming events.</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Usually broad dating and environmental evidence.</w:t>
            </w:r>
          </w:p>
        </w:tc>
      </w:tr>
      <w:tr>
        <w:tc>
          <w:tcPr>
            <w:tcW w:type="dxa" w:w="244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Ancient Layer</w:t>
            </w:r>
          </w:p>
        </w:tc>
        <w:tc>
          <w:tcPr>
            <w:tcW w:type="dxa" w:w="417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Early civilisations, precursor works, first realm contact, deep ruins.</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Major archaeology and disputed inheritance.</w:t>
            </w:r>
          </w:p>
        </w:tc>
      </w:tr>
      <w:tr>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Classical / Expansion Layer</w:t>
            </w:r>
          </w:p>
        </w:tc>
        <w:tc>
          <w:tcPr>
            <w:tcW w:type="dxa" w:w="417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Trade networks, kingdoms, migrations, infrastructure, magical schools.</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Explains roads, borders, hybrid cultures, institutions.</w:t>
            </w:r>
          </w:p>
        </w:tc>
      </w:tr>
      <w:tr>
        <w:tc>
          <w:tcPr>
            <w:tcW w:type="dxa" w:w="244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Collapse / Crisis Layer</w:t>
            </w:r>
          </w:p>
        </w:tc>
        <w:tc>
          <w:tcPr>
            <w:tcW w:type="dxa" w:w="417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Wars, disasters, corruption, resource failure, realm breach, institutional breakdown.</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Creates ruins, refugees, taboos, lost knowledge.</w:t>
            </w:r>
          </w:p>
        </w:tc>
      </w:tr>
      <w:tr>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Recovery / Reformation Layer</w:t>
            </w:r>
          </w:p>
        </w:tc>
        <w:tc>
          <w:tcPr>
            <w:tcW w:type="dxa" w:w="417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Restoration, new governments, treaties, settlement growth, technology adaptation.</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Creates present-day law and contested legitimacy.</w:t>
            </w:r>
          </w:p>
        </w:tc>
      </w:tr>
      <w:tr>
        <w:tc>
          <w:tcPr>
            <w:tcW w:type="dxa" w:w="244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Recent Memory Layer</w:t>
            </w:r>
          </w:p>
        </w:tc>
        <w:tc>
          <w:tcPr>
            <w:tcW w:type="dxa" w:w="417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Events within living or institutional memory.</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Named witnesses, direct grievances, active claims.</w:t>
            </w:r>
          </w:p>
        </w:tc>
      </w:tr>
      <w:tr>
        <w:tc>
          <w:tcPr>
            <w:tcW w:type="dxa" w:w="244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Play History Layer</w:t>
            </w:r>
          </w:p>
        </w:tc>
        <w:tc>
          <w:tcPr>
            <w:tcW w:type="dxa" w:w="417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All consequences created after world start.</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Player and simulation outcomes become new history.</w:t>
            </w:r>
          </w:p>
        </w:tc>
      </w:tr>
    </w:tbl>
    <w:p>
      <w:pPr>
        <w:spacing w:after="0"/>
      </w:pPr>
    </w:p>
    <w:p>
      <w:pPr>
        <w:spacing w:after="80" w:before="0" w:line="247" w:lineRule="auto"/>
      </w:pPr>
      <w:r>
        <w:rPr>
          <w:rFonts w:ascii="Aptos" w:hAnsi="Aptos"/>
          <w:b w:val="0"/>
          <w:i w:val="0"/>
          <w:color w:val="222222"/>
          <w:sz w:val="18"/>
        </w:rPr>
        <w:t>Calendars are cultural records, not a single mandatory presentation. The save stores a stable world-time representation; cultures can display different eras, month names, feast cycles, celestial markers, regnal years, or realm-relative time conversions.</w:t>
      </w:r>
    </w:p>
    <w:p>
      <w:pPr>
        <w:pStyle w:val="Heading1"/>
        <w:keepNext/>
        <w:spacing w:before="120" w:after="40"/>
      </w:pPr>
      <w:r>
        <w:rPr>
          <w:rFonts w:ascii="Aptos Display" w:hAnsi="Aptos Display"/>
          <w:b/>
          <w:i w:val="0"/>
          <w:color w:val="1F4E78"/>
          <w:sz w:val="30"/>
        </w:rPr>
        <w:t>8. Deterministic Procedural History Generation</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95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Stage</w:t>
            </w:r>
          </w:p>
        </w:tc>
        <w:tc>
          <w:tcPr>
            <w:tcW w:type="dxa" w:w="640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Required Operation</w:t>
            </w:r>
          </w:p>
        </w:tc>
      </w:tr>
      <w:tr>
        <w:tc>
          <w:tcPr>
            <w:tcW w:type="dxa" w:w="29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 Resolve World Foundations</w:t>
            </w:r>
          </w:p>
        </w:tc>
        <w:tc>
          <w:tcPr>
            <w:tcW w:type="dxa" w:w="64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World seed selects topology, climate, geology, realms, leylines, ancient conditions, and content-pack availability.</w:t>
            </w:r>
          </w:p>
        </w:tc>
      </w:tr>
      <w:tr>
        <w:tc>
          <w:tcPr>
            <w:tcW w:type="dxa" w:w="29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2. Create Historical Capacity</w:t>
            </w:r>
          </w:p>
        </w:tc>
        <w:tc>
          <w:tcPr>
            <w:tcW w:type="dxa" w:w="640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Regions receive settlement, migration, trade, conflict, hazard, magic, and realm-contact suitability.</w:t>
            </w:r>
          </w:p>
        </w:tc>
      </w:tr>
      <w:tr>
        <w:tc>
          <w:tcPr>
            <w:tcW w:type="dxa" w:w="29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3. Select Era Profiles</w:t>
            </w:r>
          </w:p>
        </w:tc>
        <w:tc>
          <w:tcPr>
            <w:tcW w:type="dxa" w:w="64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Choose compatible era patterns and chronological density without forcing every world to share the same sequence.</w:t>
            </w:r>
          </w:p>
        </w:tc>
      </w:tr>
      <w:tr>
        <w:tc>
          <w:tcPr>
            <w:tcW w:type="dxa" w:w="29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4. Instantiate Actors</w:t>
            </w:r>
          </w:p>
        </w:tc>
        <w:tc>
          <w:tcPr>
            <w:tcW w:type="dxa" w:w="640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Bind generated cultures, factions, polities, institutions, creatures, bosses, and sites to historical roles.</w:t>
            </w:r>
          </w:p>
        </w:tc>
      </w:tr>
      <w:tr>
        <w:tc>
          <w:tcPr>
            <w:tcW w:type="dxa" w:w="29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5. Resolve Incident Chains</w:t>
            </w:r>
          </w:p>
        </w:tc>
        <w:tc>
          <w:tcPr>
            <w:tcW w:type="dxa" w:w="64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Apply causes, actions, opposition, outcomes, casualties, displacement, construction, destruction, and knowledge changes.</w:t>
            </w:r>
          </w:p>
        </w:tc>
      </w:tr>
      <w:tr>
        <w:tc>
          <w:tcPr>
            <w:tcW w:type="dxa" w:w="29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6. Propagate Consequences</w:t>
            </w:r>
          </w:p>
        </w:tc>
        <w:tc>
          <w:tcPr>
            <w:tcW w:type="dxa" w:w="640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Alter borders, routes, ruins, languages, resources, ecologies, settlement states, faction relations, and mysteries.</w:t>
            </w:r>
          </w:p>
        </w:tc>
      </w:tr>
      <w:tr>
        <w:tc>
          <w:tcPr>
            <w:tcW w:type="dxa" w:w="29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7. Generate Evidence</w:t>
            </w:r>
          </w:p>
        </w:tc>
        <w:tc>
          <w:tcPr>
            <w:tcW w:type="dxa" w:w="64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Place documents, oral traditions, architecture, graves, monuments, scars, relic provenance, and environmental clues.</w:t>
            </w:r>
          </w:p>
        </w:tc>
      </w:tr>
      <w:tr>
        <w:tc>
          <w:tcPr>
            <w:tcW w:type="dxa" w:w="295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8. Validate Coherence</w:t>
            </w:r>
          </w:p>
        </w:tc>
        <w:tc>
          <w:tcPr>
            <w:tcW w:type="dxa" w:w="640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Reject impossible dates, actors before origin, routes without geography, ruins without builders, and claims without subjects.</w:t>
            </w:r>
          </w:p>
        </w:tc>
      </w:tr>
      <w:tr>
        <w:tc>
          <w:tcPr>
            <w:tcW w:type="dxa" w:w="295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9. Seed Present Tensions</w:t>
            </w:r>
          </w:p>
        </w:tc>
        <w:tc>
          <w:tcPr>
            <w:tcW w:type="dxa" w:w="640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Select unresolved claims, shortages, dormant sites, political disputes, boss pressures, and realm risks for runtime stories.</w:t>
            </w:r>
          </w:p>
        </w:tc>
      </w:tr>
    </w:tbl>
    <w:p>
      <w:pPr>
        <w:spacing w:after="0"/>
      </w:pPr>
    </w:p>
    <w:p>
      <w:pPr>
        <w:pStyle w:val="Heading1"/>
        <w:keepNext/>
        <w:spacing w:before="120" w:after="40"/>
      </w:pPr>
      <w:r>
        <w:rPr>
          <w:rFonts w:ascii="Aptos Display" w:hAnsi="Aptos Display"/>
          <w:b/>
          <w:i w:val="0"/>
          <w:color w:val="1F4E78"/>
          <w:sz w:val="30"/>
        </w:rPr>
        <w:t>9. Historical Cause, Actor, Place, Evidence and Outcome Contracts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Contract Field</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Validation Requirement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Cause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Material shortage, ideology, succession, migration, ecology, disaster, discovery, realm law, boss pressure, trade, revenge, reform.</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Actors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At least one valid generated entity; major incidents usually include supporters, opponents, affected populations, and witnesses.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Place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Bound to sites, routes, territories, regions, structures, realms, or environmental zones that exist in the seed.</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Capability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Actors must possess plausible population, route access, knowledge, resources, technology, magic, or allies for the action.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Outcome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Victory, compromise, collapse, migration, reform, concealment, stalemate, restoration, occupation, ecological change, knowledge loss.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Evidence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Physical, documentary, oral, legal, ecological, magical, economic, architectural, or biological traces.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Present Relevance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At least one current relationship: claim, ruin, law, route, hostility, ritual, relic, shortage, mystery, boss, or settlement identity.</w:t>
            </w:r>
          </w:p>
        </w:tc>
      </w:tr>
    </w:tbl>
    <w:p>
      <w:pPr>
        <w:spacing w:after="0"/>
      </w:pPr>
    </w:p>
    <w:p>
      <w:pPr>
        <w:pStyle w:val="Heading1"/>
        <w:keepNext/>
        <w:spacing w:before="120" w:after="40"/>
      </w:pPr>
      <w:r>
        <w:rPr>
          <w:rFonts w:ascii="Aptos Display" w:hAnsi="Aptos Display"/>
          <w:b/>
          <w:i w:val="0"/>
          <w:color w:val="1F4E78"/>
          <w:sz w:val="30"/>
        </w:rPr>
        <w:t>10. Archaeology, Ruins, Relics and Environmental Evidence</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Evidence Family</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Historical Use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Architecture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Construction sequence, repairs, reused materials, cultural motifs, damage, occupation layers.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Landscape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Terraces, canals, roads, battle scars, quarry pits, burial fields, altered rivers, old farms.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Objects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Tools, household goods, weapons, coins, seals, relics, machine parts, ritual remains.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Documents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Archives, letters, maps, laws, ledgers, research, inscriptions, censored records.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Biological Evidence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Bones, pollen, crops, domestic species, disease traces, invasive organisms, preserved food.</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Magical Evidence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Mana signatures, ward residue, realm contamination, ritual geometry, soul echoes, temporal anomalies.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Living Tradition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Songs, names, festivals, taboos, crafts, routes, family claims, oral testimony.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Contradiction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Evidence may conflict due to damage, bias, forgery, reuse, translation, or genuinely unresolved history.</w:t>
            </w:r>
          </w:p>
        </w:tc>
      </w:tr>
    </w:tbl>
    <w:p>
      <w:pPr>
        <w:spacing w:after="0"/>
      </w:pPr>
    </w:p>
    <w:p>
      <w:pPr>
        <w:pStyle w:val="Heading1"/>
        <w:keepNext/>
        <w:spacing w:before="120" w:after="40"/>
      </w:pPr>
      <w:r>
        <w:rPr>
          <w:rFonts w:ascii="Aptos Display" w:hAnsi="Aptos Display"/>
          <w:b/>
          <w:i w:val="0"/>
          <w:color w:val="1F4E78"/>
          <w:sz w:val="30"/>
        </w:rPr>
        <w:t>11. Regional Histories, Local Memory and Place Identity</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Regional History Layer</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Required Relationship</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Founding Relationship</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Why people first occupied or used the region: water, safety, route, resource, exile, pilgrimage, realm contact.</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Transformation Layers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How farming, mining, magic, war, ecology, industry, climate, and settlement growth altered the land.</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Named Local Incidents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 small set of regionally important generated events with surviving evidence and present relevance.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Place Names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Names derive from language, landscape, people, incident, ruler, myth, occupation, or later reinterpretation.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Memory Holders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Households, guilds, archives, shrines, elders, monuments, spirits, constructs, maps, songs, and ruins.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Unresolved Tensions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Claims, pollution, missing persons, dangerous sites, disputed graves, blocked routes, dormant guardians, broken treaties.</w:t>
            </w:r>
          </w:p>
        </w:tc>
      </w:tr>
    </w:tbl>
    <w:p>
      <w:pPr>
        <w:spacing w:after="0"/>
      </w:pPr>
    </w:p>
    <w:p>
      <w:pPr>
        <w:pStyle w:val="Heading1"/>
        <w:keepNext/>
        <w:spacing w:before="120" w:after="40"/>
      </w:pPr>
      <w:r>
        <w:rPr>
          <w:rFonts w:ascii="Aptos Display" w:hAnsi="Aptos Display"/>
          <w:b/>
          <w:i w:val="0"/>
          <w:color w:val="1F4E78"/>
          <w:sz w:val="30"/>
        </w:rPr>
        <w:t>12. Peoples, Cultures, Factions, Settlements and Institutional Memory</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Memory Scale</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Examples and Gameplay Use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Household Memory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Inheritance, kinship, deaths, migration, property, debts, vows, heirlooms, private grievances.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Settlement Chronicle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Founding, leaders, projects, disasters, raids, shortages, festivals, expansions, laws, player contributions.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Faction Archive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Treaties, operations, losses, victories, propaganda, intelligence, secrets, internal schisms.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Cultural Tradition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Shared stories, rituals, taboos, heroes, villains, migrations, craft origins, sacred places.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Legal Memory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Charters, verdicts, borders, ownership, citizenship, exile, restitution, succession, war obligations.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Institutional Memory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Guild methods, school research, temple doctrine, military doctrine, engineering standards, medical records.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Suppressed Memory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Censored events, destroyed archives, forbidden names, concealed atrocities, erased peoples, stolen relics.</w:t>
            </w:r>
          </w:p>
        </w:tc>
      </w:tr>
    </w:tbl>
    <w:p>
      <w:pPr>
        <w:spacing w:after="0"/>
      </w:pPr>
    </w:p>
    <w:p>
      <w:pPr>
        <w:pStyle w:val="Heading1"/>
        <w:keepNext/>
        <w:spacing w:before="120" w:after="40"/>
      </w:pPr>
      <w:r>
        <w:rPr>
          <w:rFonts w:ascii="Aptos Display" w:hAnsi="Aptos Display"/>
          <w:b/>
          <w:i w:val="0"/>
          <w:color w:val="1F4E78"/>
          <w:sz w:val="30"/>
        </w:rPr>
        <w:t>13. Realm Histories, Cross-Realm Contact and Dimensional Consequence</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Realm-History Layer</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Required Content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First Contact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Discovery, accidental breach, migration, pilgrimage, invasion, trade, rescue, or ancient shared origin.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Route Ages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Periods when gates, rituals, currents, machines, dreams, or natural crossings were open, restricted, or lost.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Colonisation and Refuge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Settlements, extraction, mixed societies, displacement, protected enclaves, abandoned outposts.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Realm Law Conflict</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Time, gravity, memory, death, contracts, ecology, identity, or machine law changes cross-realm history.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Resource and Knowledge Exchange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Materials, organisms, magic, diseases, technologies, religions, languages, and institutions move between realms.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Current Consequence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Treaties, border controls, dormant gates, invasive species, unstable infrastructure, rival claims, or realm guardians.</w:t>
            </w:r>
          </w:p>
        </w:tc>
      </w:tr>
    </w:tbl>
    <w:p>
      <w:pPr>
        <w:spacing w:after="0"/>
      </w:pPr>
    </w:p>
    <w:p>
      <w:pPr>
        <w:pStyle w:val="Heading1"/>
        <w:keepNext/>
        <w:spacing w:before="120" w:after="40"/>
      </w:pPr>
      <w:r>
        <w:rPr>
          <w:rFonts w:ascii="Aptos Display" w:hAnsi="Aptos Display"/>
          <w:b/>
          <w:i w:val="0"/>
          <w:color w:val="1F4E78"/>
          <w:sz w:val="30"/>
        </w:rPr>
        <w:t>14. War, Migration, Trade, Technology, Magic and Civilisation Change</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Driver</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Historical Consequence Contract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War and Conquest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Changes borders, casualties, fortifications, refugees, law, graves, ruins, tribute, memory, and future hostility.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Migration and Diaspora</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Changes languages, settlement composition, food, architecture, routes, identities, claims, and hybrid cultures.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Trade and Isolation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Changes prosperity, knowledge, resource demand, infrastructure, dependence, smuggling, and cultural contact.</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Technology and Automation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Changes labour, production, hazards, power, inequality, military capacity, ecology, and settlement scale.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Magic and Ritual</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Changes healing, agriculture, law, warfare, realm access, corruption, institutions, taboos, and environment.</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Disease and Ecology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Changes population, settlement patterns, species distribution, medicine, rituals, quarantine, and memory.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Reform and Revolution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Changes government, property, rights, work, faith, military, institutions, and faction alignment.</w:t>
            </w:r>
          </w:p>
        </w:tc>
      </w:tr>
    </w:tbl>
    <w:p>
      <w:pPr>
        <w:spacing w:after="0"/>
      </w:pPr>
    </w:p>
    <w:p>
      <w:pPr>
        <w:pStyle w:val="Heading1"/>
        <w:keepNext/>
        <w:spacing w:before="120" w:after="40"/>
      </w:pPr>
      <w:r>
        <w:rPr>
          <w:rFonts w:ascii="Aptos Display" w:hAnsi="Aptos Display"/>
          <w:b/>
          <w:i w:val="0"/>
          <w:color w:val="1F4E78"/>
          <w:sz w:val="30"/>
        </w:rPr>
        <w:t>15. Sources, Bias, Propaganda, Oral Tradition and Historical Uncertainty</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Field</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Atlas Requirement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Source Identity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Who created, preserved, translated, copied, altered, or discovered the account?</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Access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Public, restricted, sacred, classified, lost, oral, encoded, damaged, realm-bound, or dangerous.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Bias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Loyalty, law, culture, profession, grief, fear, profit, ideology, propaganda, translation, memory loss.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Reliability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Direct witness, institutional record, later copy, folklore, forged evidence, magical echo, archaeological inference.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Corroboration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How many independent sources or physical evidence families support the claim?</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Contradiction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What claims disagree and what discovery could increase or decrease confidence?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Player Knowledge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Unknown, rumoured, partially supported, contested, strongly supported, verified, deliberately concealed.</w:t>
            </w:r>
          </w:p>
        </w:tc>
      </w:tr>
    </w:tbl>
    <w:p>
      <w:pPr>
        <w:spacing w:after="0"/>
      </w:pPr>
    </w:p>
    <w:p>
      <w:pPr>
        <w:pStyle w:val="Heading1"/>
        <w:keepNext/>
        <w:spacing w:before="120" w:after="40"/>
      </w:pPr>
      <w:r>
        <w:rPr>
          <w:rFonts w:ascii="Aptos Display" w:hAnsi="Aptos Display"/>
          <w:b/>
          <w:i w:val="0"/>
          <w:color w:val="1F4E78"/>
          <w:sz w:val="30"/>
        </w:rPr>
        <w:t>16. Story Architecture and Narrative Relationship Graph</w:t>
      </w:r>
    </w:p>
    <w:p>
      <w:pPr>
        <w:spacing w:after="80" w:before="0" w:line="247" w:lineRule="auto"/>
      </w:pPr>
      <w:r>
        <w:rPr>
          <w:rFonts w:ascii="Aptos" w:hAnsi="Aptos"/>
          <w:b w:val="0"/>
          <w:i w:val="0"/>
          <w:color w:val="222222"/>
          <w:sz w:val="18"/>
        </w:rPr>
        <w:t>A story arc is an authored causal grammar bound to generated content. It stores roles, stakes, hidden information, escalation, discovery, possible objectives, branch conditions, resolutions, aftermath, and replacement rules. It must never assume a participant or location that the seed did not create.</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208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Arc Layer</w:t>
            </w:r>
          </w:p>
        </w:tc>
        <w:tc>
          <w:tcPr>
            <w:tcW w:type="dxa" w:w="45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Requirement</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Examples</w:t>
            </w:r>
          </w:p>
        </w:tc>
      </w:tr>
      <w:tr>
        <w:tc>
          <w:tcPr>
            <w:tcW w:type="dxa" w:w="20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Pressure</w:t>
            </w:r>
          </w:p>
        </w:tc>
        <w:tc>
          <w:tcPr>
            <w:tcW w:type="dxa" w:w="45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 condition that makes the arc relevant.</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Shortage, succession, corruption, route failure, missing relic.</w:t>
            </w:r>
          </w:p>
        </w:tc>
      </w:tr>
      <w:tr>
        <w:tc>
          <w:tcPr>
            <w:tcW w:type="dxa" w:w="208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Stakeholders</w:t>
            </w:r>
          </w:p>
        </w:tc>
        <w:tc>
          <w:tcPr>
            <w:tcW w:type="dxa" w:w="45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Entities that benefit, suffer, oppose, conceal, or mediate.</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Settlement, faction, family, creature population, realm authority.</w:t>
            </w:r>
          </w:p>
        </w:tc>
      </w:tr>
      <w:tr>
        <w:tc>
          <w:tcPr>
            <w:tcW w:type="dxa" w:w="20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Known Surface</w:t>
            </w:r>
          </w:p>
        </w:tc>
        <w:tc>
          <w:tcPr>
            <w:tcW w:type="dxa" w:w="45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What the player can initially observe or hear.</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Board notice, tracks, price rise, refugees, damaged ward.</w:t>
            </w:r>
          </w:p>
        </w:tc>
      </w:tr>
      <w:tr>
        <w:tc>
          <w:tcPr>
            <w:tcW w:type="dxa" w:w="208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Hidden Structure</w:t>
            </w:r>
          </w:p>
        </w:tc>
        <w:tc>
          <w:tcPr>
            <w:tcW w:type="dxa" w:w="45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Secrets, mistaken beliefs, disputed motives, unknown cause, alternate beneficiary.</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Sabotage mistaken for monster attack.</w:t>
            </w:r>
          </w:p>
        </w:tc>
      </w:tr>
      <w:tr>
        <w:tc>
          <w:tcPr>
            <w:tcW w:type="dxa" w:w="20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Intervention Space</w:t>
            </w:r>
          </w:p>
        </w:tc>
        <w:tc>
          <w:tcPr>
            <w:tcW w:type="dxa" w:w="45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Systems and strategies that can alter the pressure.</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Trade, combat, magic, building, research, diplomacy, automation.</w:t>
            </w:r>
          </w:p>
        </w:tc>
      </w:tr>
      <w:tr>
        <w:tc>
          <w:tcPr>
            <w:tcW w:type="dxa" w:w="208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Branching Outcome</w:t>
            </w:r>
          </w:p>
        </w:tc>
        <w:tc>
          <w:tcPr>
            <w:tcW w:type="dxa" w:w="45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Validated resolutions and failure states.</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Treaty, exposure, conquest, restoration, evacuation, containment.</w:t>
            </w:r>
          </w:p>
        </w:tc>
      </w:tr>
      <w:tr>
        <w:tc>
          <w:tcPr>
            <w:tcW w:type="dxa" w:w="208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Aftermath</w:t>
            </w:r>
          </w:p>
        </w:tc>
        <w:tc>
          <w:tcPr>
            <w:tcW w:type="dxa" w:w="45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Persistent changes and future eligibility.</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New law, memorial, route, hostility, ecology, successor arc.</w:t>
            </w:r>
          </w:p>
        </w:tc>
      </w:tr>
    </w:tbl>
    <w:p>
      <w:pPr>
        <w:spacing w:after="0"/>
      </w:pPr>
    </w:p>
    <w:p>
      <w:pPr>
        <w:pStyle w:val="Heading1"/>
        <w:keepNext/>
        <w:spacing w:before="120" w:after="40"/>
      </w:pPr>
      <w:r>
        <w:rPr>
          <w:rFonts w:ascii="Aptos Display" w:hAnsi="Aptos Display"/>
          <w:b/>
          <w:i w:val="0"/>
          <w:color w:val="1F4E78"/>
          <w:sz w:val="30"/>
        </w:rPr>
        <w:t>17. World, Realm, Culture, Faction, Settlement, Site and Character Arc Scales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216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Arc Scale</w:t>
            </w:r>
          </w:p>
        </w:tc>
        <w:tc>
          <w:tcPr>
            <w:tcW w:type="dxa" w:w="432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Typical Scope</w:t>
            </w:r>
          </w:p>
        </w:tc>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Example</w:t>
            </w:r>
          </w:p>
        </w:tc>
      </w:tr>
      <w:tr>
        <w:tc>
          <w:tcPr>
            <w:tcW w:type="dxa" w:w="216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World Arc</w:t>
            </w:r>
          </w:p>
        </w:tc>
        <w:tc>
          <w:tcPr>
            <w:tcW w:type="dxa" w:w="43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Cross-continent or cross-realm pressure capable of changing global systems.</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Realm convergence, ancient world-machine reactivation.</w:t>
            </w:r>
          </w:p>
        </w:tc>
      </w:tr>
      <w:tr>
        <w:tc>
          <w:tcPr>
            <w:tcW w:type="dxa" w:w="216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Realm Arc</w:t>
            </w:r>
          </w:p>
        </w:tc>
        <w:tc>
          <w:tcPr>
            <w:tcW w:type="dxa" w:w="43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Conflict over a dimension’s law, sovereignty, ecology, routes, or guardian.</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Succession of an infernal contract court.</w:t>
            </w:r>
          </w:p>
        </w:tc>
      </w:tr>
      <w:tr>
        <w:tc>
          <w:tcPr>
            <w:tcW w:type="dxa" w:w="216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Culture Arc</w:t>
            </w:r>
          </w:p>
        </w:tc>
        <w:tc>
          <w:tcPr>
            <w:tcW w:type="dxa" w:w="43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Identity, migration, reform, historical truth, tradition, or diaspora question.</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Restoration of a lost pilgrimage network.</w:t>
            </w:r>
          </w:p>
        </w:tc>
      </w:tr>
      <w:tr>
        <w:tc>
          <w:tcPr>
            <w:tcW w:type="dxa" w:w="216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Faction Arc</w:t>
            </w:r>
          </w:p>
        </w:tc>
        <w:tc>
          <w:tcPr>
            <w:tcW w:type="dxa" w:w="43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Leadership, doctrine, resource, alliance, secret, war, or legitimacy conflict.</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Guild schism over forbidden automation.</w:t>
            </w:r>
          </w:p>
        </w:tc>
      </w:tr>
      <w:tr>
        <w:tc>
          <w:tcPr>
            <w:tcW w:type="dxa" w:w="216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Settlement Arc</w:t>
            </w:r>
          </w:p>
        </w:tc>
        <w:tc>
          <w:tcPr>
            <w:tcW w:type="dxa" w:w="43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Growth, shortage, defence, governance, rebuilding, corruption, integration, or decline.</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Town decides how to absorb refugees.</w:t>
            </w:r>
          </w:p>
        </w:tc>
      </w:tr>
      <w:tr>
        <w:tc>
          <w:tcPr>
            <w:tcW w:type="dxa" w:w="216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Site Arc</w:t>
            </w:r>
          </w:p>
        </w:tc>
        <w:tc>
          <w:tcPr>
            <w:tcW w:type="dxa" w:w="43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Dungeon, ruin, route, monument, mine, portal, or boss territory changes over time.</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Abandoned canal restored or occupied.</w:t>
            </w:r>
          </w:p>
        </w:tc>
      </w:tr>
      <w:tr>
        <w:tc>
          <w:tcPr>
            <w:tcW w:type="dxa" w:w="216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Character Arc</w:t>
            </w:r>
          </w:p>
        </w:tc>
        <w:tc>
          <w:tcPr>
            <w:tcW w:type="dxa" w:w="43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Persistent NPC relationship or personal conflict grounded in household, job, memory, and world state.</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Heir disputes a family’s relic claim.</w:t>
            </w:r>
          </w:p>
        </w:tc>
      </w:tr>
    </w:tbl>
    <w:p>
      <w:pPr>
        <w:spacing w:after="0"/>
      </w:pPr>
    </w:p>
    <w:p>
      <w:pPr>
        <w:pStyle w:val="Heading1"/>
        <w:keepNext/>
        <w:spacing w:before="120" w:after="40"/>
      </w:pPr>
      <w:r>
        <w:rPr>
          <w:rFonts w:ascii="Aptos Display" w:hAnsi="Aptos Display"/>
          <w:b/>
          <w:i w:val="0"/>
          <w:color w:val="1F4E78"/>
          <w:sz w:val="30"/>
        </w:rPr>
        <w:t>18. Authored Story Grammars, Roles, Slots and Participant Selection</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Slot Family</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Selection Contract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Role Slots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Requester, affected party, beneficiary, opponent, witness, expert, authority, hidden actor, successor.</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Place Slots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Origin, target, meeting place, evidence site, route, refuge, confrontation site, restoration site.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Object Slots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Resource, relic, document, tool, building, creature, machine, ritual component, legal claim.</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Pressure Slots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Shortage, threat, injustice, rivalry, secret, disaster, opportunity, corruption, succession, realm instability.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Capability Requirements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Population, profession, law, infrastructure, transport, magic, technology, reputation, language, realm access.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Exclusion Rules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Prevent duplicate unique roles, impossible relationships, unsafe start timing, contradictory ownership, and over-density.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Fallback Rules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Replace a missing role with a compatible institution, archive, generated traveller, distant faction, or close the arc safely.</w:t>
            </w:r>
          </w:p>
        </w:tc>
      </w:tr>
    </w:tbl>
    <w:p>
      <w:pPr>
        <w:spacing w:after="0"/>
      </w:pPr>
    </w:p>
    <w:p>
      <w:pPr>
        <w:pStyle w:val="Heading1"/>
        <w:keepNext/>
        <w:spacing w:before="120" w:after="40"/>
      </w:pPr>
      <w:r>
        <w:rPr>
          <w:rFonts w:ascii="Aptos Display" w:hAnsi="Aptos Display"/>
          <w:b/>
          <w:i w:val="0"/>
          <w:color w:val="1F4E78"/>
          <w:sz w:val="30"/>
        </w:rPr>
        <w:t>19. Branching, Convergence, Replacement, Fallback and Continuity</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37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Rule</w:t>
            </w:r>
          </w:p>
        </w:tc>
        <w:tc>
          <w:tcPr>
            <w:tcW w:type="dxa" w:w="698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Production Requirement</w:t>
            </w:r>
          </w:p>
        </w:tc>
      </w:tr>
      <w:tr>
        <w:tc>
          <w:tcPr>
            <w:tcW w:type="dxa" w:w="237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Branch</w:t>
            </w:r>
          </w:p>
        </w:tc>
        <w:tc>
          <w:tcPr>
            <w:tcW w:type="dxa" w:w="69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Meaningful choice changes beneficiary, method, risk, knowledge, timing, ownership, or world outcome.</w:t>
            </w:r>
          </w:p>
        </w:tc>
      </w:tr>
      <w:tr>
        <w:tc>
          <w:tcPr>
            <w:tcW w:type="dxa" w:w="237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Convergence</w:t>
            </w:r>
          </w:p>
        </w:tc>
        <w:tc>
          <w:tcPr>
            <w:tcW w:type="dxa" w:w="69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Branches may share later structural needs without erasing earlier consequences or pretending choices were identical.</w:t>
            </w:r>
          </w:p>
        </w:tc>
      </w:tr>
      <w:tr>
        <w:tc>
          <w:tcPr>
            <w:tcW w:type="dxa" w:w="237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Replacement</w:t>
            </w:r>
          </w:p>
        </w:tc>
        <w:tc>
          <w:tcPr>
            <w:tcW w:type="dxa" w:w="69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If an NPC dies, faction dissolves, site is destroyed, or route closes, the arc may transfer to a successor or institutional record.</w:t>
            </w:r>
          </w:p>
        </w:tc>
      </w:tr>
      <w:tr>
        <w:tc>
          <w:tcPr>
            <w:tcW w:type="dxa" w:w="237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Closure</w:t>
            </w:r>
          </w:p>
        </w:tc>
        <w:tc>
          <w:tcPr>
            <w:tcW w:type="dxa" w:w="69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Some arcs become permanently impossible; the journal records why instead of silently respawning content.</w:t>
            </w:r>
          </w:p>
        </w:tc>
      </w:tr>
      <w:tr>
        <w:tc>
          <w:tcPr>
            <w:tcW w:type="dxa" w:w="237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Fallback</w:t>
            </w:r>
          </w:p>
        </w:tc>
        <w:tc>
          <w:tcPr>
            <w:tcW w:type="dxa" w:w="69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Critical capability guarantees may generate alternate access, but never force the original story or resurrect invalid actors.</w:t>
            </w:r>
          </w:p>
        </w:tc>
      </w:tr>
      <w:tr>
        <w:tc>
          <w:tcPr>
            <w:tcW w:type="dxa" w:w="237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Continuity Audit</w:t>
            </w:r>
          </w:p>
        </w:tc>
        <w:tc>
          <w:tcPr>
            <w:tcW w:type="dxa" w:w="69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Every transition verifies referenced entity state, ownership, location, role, and saved history before advancement.</w:t>
            </w:r>
          </w:p>
        </w:tc>
      </w:tr>
    </w:tbl>
    <w:p>
      <w:pPr>
        <w:spacing w:after="0"/>
      </w:pPr>
    </w:p>
    <w:p>
      <w:pPr>
        <w:pStyle w:val="Heading1"/>
        <w:keepNext/>
        <w:spacing w:before="120" w:after="40"/>
      </w:pPr>
      <w:r>
        <w:rPr>
          <w:rFonts w:ascii="Aptos Display" w:hAnsi="Aptos Display"/>
          <w:b/>
          <w:i w:val="0"/>
          <w:color w:val="1F4E78"/>
          <w:sz w:val="30"/>
        </w:rPr>
        <w:t>20. Relationship With Quests, Contracts, Requests and Player Objectives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Layer</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Role in the System</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Arc</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World-content relationship and long-term possibility; may exist without player awareness.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Quest</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Player-facing structured objective record revealing or advancing part of an arc or event.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Request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Need-driven local ask, often short-lived and generated by NPC, household, settlement, or faction state.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Contract</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Negotiated obligation with terms, ownership, reward, deadlines, law, reputation, and possible penalties.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Investigation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Knowledge progression through evidence, witnesses, research, exploration, and interpretation.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Player Objective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Private marker or plan that need not be recognised by the simulation as a formal quest.</w:t>
            </w:r>
          </w:p>
        </w:tc>
      </w:tr>
    </w:tbl>
    <w:p>
      <w:pPr>
        <w:spacing w:after="0"/>
      </w:pPr>
    </w:p>
    <w:p>
      <w:pPr>
        <w:pStyle w:val="Heading1"/>
        <w:keepNext/>
        <w:spacing w:before="120" w:after="40"/>
      </w:pPr>
      <w:r>
        <w:rPr>
          <w:rFonts w:ascii="Aptos Display" w:hAnsi="Aptos Display"/>
          <w:b/>
          <w:i w:val="0"/>
          <w:color w:val="1F4E78"/>
          <w:sz w:val="30"/>
        </w:rPr>
        <w:t>21. Discovery, Rumours, Maps, Investigation and Knowledge Progression</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Discovery Layer</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Examples and Rules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Environmental Sign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Smoke, tracks, weather, silence, damage, migration, prices, lights, sound, magical readings.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NPC Report</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Witness, specialist, refugee, merchant, guard, traveller, rival, authority, child, spirit, construct.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Institutional Notice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Request board, law, contract, proclamation, archive, map update, guild warning, faction intelligence.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Rumour Network</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Claims travel along social, trade, military, religious, criminal, and magical communication routes.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Investigation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Compare evidence, inspect sites, interview participants, translate records, use magic/technology, test hypotheses.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Knowledge State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Unknown -&gt; hinted -&gt; reported -&gt; investigated -&gt; contested -&gt; supported -&gt; verified / unresolved.</w:t>
            </w:r>
          </w:p>
        </w:tc>
      </w:tr>
    </w:tbl>
    <w:p>
      <w:pPr>
        <w:spacing w:after="0"/>
      </w:pPr>
    </w:p>
    <w:p>
      <w:pPr>
        <w:pStyle w:val="Heading1"/>
        <w:keepNext/>
        <w:spacing w:before="120" w:after="40"/>
      </w:pPr>
      <w:r>
        <w:rPr>
          <w:rFonts w:ascii="Aptos Display" w:hAnsi="Aptos Display"/>
          <w:b/>
          <w:i w:val="0"/>
          <w:color w:val="1F4E78"/>
          <w:sz w:val="30"/>
        </w:rPr>
        <w:t>22. World Event Architecture and Lifecycle</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Lifecycle Stage</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Required Behaviour</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Dormant Opportunity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Conditions exist but no active event has been selected or announced.</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Warning / Foreshadowing</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Readable signs, rumours, forecasts, scouting reports, price changes, migration, or magical indicators.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Initiation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Event creates authoritative runtime record, participants, scope, timing, and current phase.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Escalation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Conditions worsen, spread, attract actors, consume resources, change behaviour, or unlock interventions.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Crisis / Decision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Highest-stakes phase where outcomes become more constrained but still preserve defined alternatives.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Resolution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Simulation and player contributions determine result, ownership, casualties, resources, knowledge, and state changes.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Aftermath</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Repairs, mourning, migration, trade recovery, ecological response, succession, memorials, investigation, or follow-up arcs.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Historical Record</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Major events become chronology entries and future selection inputs.</w:t>
            </w:r>
          </w:p>
        </w:tc>
      </w:tr>
    </w:tbl>
    <w:p>
      <w:pPr>
        <w:spacing w:after="0"/>
      </w:pPr>
    </w:p>
    <w:p>
      <w:pPr>
        <w:pStyle w:val="Heading1"/>
        <w:keepNext/>
        <w:spacing w:before="120" w:after="40"/>
      </w:pPr>
      <w:r>
        <w:rPr>
          <w:rFonts w:ascii="Aptos Display" w:hAnsi="Aptos Display"/>
          <w:b/>
          <w:i w:val="0"/>
          <w:color w:val="1F4E78"/>
          <w:sz w:val="30"/>
        </w:rPr>
        <w:t>23. Event Eligibility, Selection, Validation, Cooldowns and Exclusion</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Selection Rule</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Validation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Eligibility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All required entities, conditions, capabilities, locations, and states exist.</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Suitability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Biome, season, route, settlement, culture, faction, economy, magic, ecology, danger, and realm law support the event.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Density Budget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Regional and global active-event limits prevent constant crisis and narrative clutter.</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Cooldown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Similar events respect local, faction, household, creature, and world cooldowns unless escalation explicitly overrides.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Exclusion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Mutually incompatible states, duplicate unique roles, protected onboarding windows, and impossible travel block selection.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Priority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Urgency comes from real simulation pressure, authored rarity, player proximity, world settings, and unresolved consequences.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Repair</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If generation fails, select a compatible alternative, defer safely, or expose no event rather than inventing missing content.</w:t>
            </w:r>
          </w:p>
        </w:tc>
      </w:tr>
    </w:tbl>
    <w:p>
      <w:pPr>
        <w:spacing w:after="0"/>
      </w:pPr>
    </w:p>
    <w:p>
      <w:pPr>
        <w:pStyle w:val="Heading1"/>
        <w:keepNext/>
        <w:spacing w:before="120" w:after="40"/>
      </w:pPr>
      <w:r>
        <w:rPr>
          <w:rFonts w:ascii="Aptos Display" w:hAnsi="Aptos Display"/>
          <w:b/>
          <w:i w:val="0"/>
          <w:color w:val="1F4E78"/>
          <w:sz w:val="30"/>
        </w:rPr>
        <w:t>24. Climate, Ecological, Geological and Environmental Events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Event Family</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Typical Relationships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Weather Cycle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Seasonal storms, heat, cold, fog, drought, rain, snow, winds, tides.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Hydrological Change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Flood, river shift, lake rise, drought, spring thaw, salt intrusion.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Wildfire and Regrowth</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Ignition, spread, evacuation, smoke, habitat loss, succession, recovery.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Ecological Migration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Herds, predators, pollinators, pests, invasive species, spawning runs.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Disease Ecology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Plant blight, livestock illness, wildlife disease, water contamination.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Geological Activity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Earthquake, landslide, sinkhole, eruption, cave collapse, geothermal surge.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Resource Discovery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New vein, exposed deposit, rare bloom, salvage field, realm material seep.</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Environmental Restoration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Cleansing, reforestation, wetland repair, species return, soil recovery.</w:t>
            </w:r>
          </w:p>
        </w:tc>
      </w:tr>
    </w:tbl>
    <w:p>
      <w:pPr>
        <w:spacing w:after="0"/>
      </w:pPr>
    </w:p>
    <w:p>
      <w:pPr>
        <w:pStyle w:val="Heading1"/>
        <w:keepNext/>
        <w:spacing w:before="120" w:after="40"/>
      </w:pPr>
      <w:r>
        <w:rPr>
          <w:rFonts w:ascii="Aptos Display" w:hAnsi="Aptos Display"/>
          <w:b/>
          <w:i w:val="0"/>
          <w:color w:val="1F4E78"/>
          <w:sz w:val="30"/>
        </w:rPr>
        <w:t>25. Creature, Monster, Boss, Titan and Siege Events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Event Family</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Typical Relationships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Territorial Shift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Predators, apex creatures, factions, or boss entities relocate or expand.</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Nest Growth</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Colony, lair, infestation, brood, corruption, or dungeon ecology escalates.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Hunt and Predation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Livestock losses, missing travellers, prey collapse, bounty, tracking.</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Taming Opportunity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Migration, injured creature, social bond, rescue, breeding or habitat project.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Boss Awakening</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Environmental signs, tribute, broken seal, resource pressure, faction action.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Titan Passage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World-scale movement changes terrain, weather, routes, settlements, and ecology.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Siege Preparation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Scouting, supply, fortification, diplomacy, sabotage, evacuation, alliance.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Aftermath Ecology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Carcass, displaced species, scavengers, resource bloom, successor predator.</w:t>
            </w:r>
          </w:p>
        </w:tc>
      </w:tr>
    </w:tbl>
    <w:p>
      <w:pPr>
        <w:spacing w:after="0"/>
      </w:pPr>
    </w:p>
    <w:p>
      <w:pPr>
        <w:pStyle w:val="Heading1"/>
        <w:keepNext/>
        <w:spacing w:before="120" w:after="40"/>
      </w:pPr>
      <w:r>
        <w:rPr>
          <w:rFonts w:ascii="Aptos Display" w:hAnsi="Aptos Display"/>
          <w:b/>
          <w:i w:val="0"/>
          <w:color w:val="1F4E78"/>
          <w:sz w:val="30"/>
        </w:rPr>
        <w:t>26. Social, Cultural, Civic, Demographic and Settlement Events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Event Family</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Typical Relationships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Birth and Coming-of-Age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Household growth, inheritance, apprenticeship, ritual, citizenship.</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Marriage and Alliance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Household ties, property, faction relations, migration, ceremonies.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Migration and Refuge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Arrival, departure, resettlement, integration, prejudice, labour, housing.</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Leadership Change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Election, succession, appointment, abdication, death, coup, council reform.</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Public Project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Road, wall, market, school, shrine, ward, housing, water, restoration.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Shortage and Welfare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Food, medicine, shelter, work, morale, safety, infrastructure pressure.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Festival and Mourning</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Celebration, memorial, funeral, reconciliation, cultural transmission.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Settlement Decline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Abandonment, debt, depopulation, corruption, occupation, rebuilding.</w:t>
            </w:r>
          </w:p>
        </w:tc>
      </w:tr>
    </w:tbl>
    <w:p>
      <w:pPr>
        <w:spacing w:after="0"/>
      </w:pPr>
    </w:p>
    <w:p>
      <w:pPr>
        <w:pStyle w:val="Heading1"/>
        <w:keepNext/>
        <w:spacing w:before="120" w:after="40"/>
      </w:pPr>
      <w:r>
        <w:rPr>
          <w:rFonts w:ascii="Aptos Display" w:hAnsi="Aptos Display"/>
          <w:b/>
          <w:i w:val="0"/>
          <w:color w:val="1F4E78"/>
          <w:sz w:val="30"/>
        </w:rPr>
        <w:t>27. Political, Diplomatic, Territorial, Espionage and War Events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Event Family</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Typical Relationships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Negotiation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Treaty, border, access, resource, prisoner, marriage, realm-route, ceasefire.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Election and Succession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Campaign, legitimacy, coalition, regency, inheritance, contested result.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Border Incident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Patrol clash, raid accusation, migration dispute, route closure, resource claim.</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Espionage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Infiltration, stolen plans, misinformation, double agent, exposed network.</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Rebellion and Reform</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Tax, labour, rights, faith, occupation, corruption, faction schism.</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War Mobilisation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Levies, supply, fortification, propaganda, alliances, evacuation.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Occupation and Resistance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Law change, tribute, collaboration, sabotage, cultural suppression.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Peace and Reconstruction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Demobilisation, restitution, trials, border review, memorials, rebuilding.</w:t>
            </w:r>
          </w:p>
        </w:tc>
      </w:tr>
    </w:tbl>
    <w:p>
      <w:pPr>
        <w:spacing w:after="0"/>
      </w:pPr>
    </w:p>
    <w:p>
      <w:pPr>
        <w:pStyle w:val="Heading1"/>
        <w:keepNext/>
        <w:spacing w:before="120" w:after="40"/>
      </w:pPr>
      <w:r>
        <w:rPr>
          <w:rFonts w:ascii="Aptos Display" w:hAnsi="Aptos Display"/>
          <w:b/>
          <w:i w:val="0"/>
          <w:color w:val="1F4E78"/>
          <w:sz w:val="30"/>
        </w:rPr>
        <w:t>28. Economic, Trade, Resource, Labour and Infrastructure Events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Event Family</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Typical Relationships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Market Shock</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Shortage, surplus, discovery, embargo, route loss, counterfeit, panic.</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Caravan and Convoy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Trade movement, escort, delay, theft, customs, rescue, diplomacy.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Labour Change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Strike, apprenticeship shortage, automation adoption, migration, unsafe work.</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Infrastructure Failure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Bridge, rail, port, canal, ward, power, water, warehouse, portal disruption.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Resource Conflict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Claim rush, monopoly, sacred resource dispute, environmental protest.</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Trade Fair</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Cultural exchange, contracts, rare goods, performance, crime, diplomacy.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Debt and Public Finance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Tax crisis, tribute, loan, default, public works, relief fund.</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Recovery and Expansion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Route repair, new market, settlement boom, industry transition, restoration.</w:t>
            </w:r>
          </w:p>
        </w:tc>
      </w:tr>
    </w:tbl>
    <w:p>
      <w:pPr>
        <w:spacing w:after="0"/>
      </w:pPr>
    </w:p>
    <w:p>
      <w:pPr>
        <w:pStyle w:val="Heading1"/>
        <w:keepNext/>
        <w:spacing w:before="120" w:after="40"/>
      </w:pPr>
      <w:r>
        <w:rPr>
          <w:rFonts w:ascii="Aptos Display" w:hAnsi="Aptos Display"/>
          <w:b/>
          <w:i w:val="0"/>
          <w:color w:val="1F4E78"/>
          <w:sz w:val="30"/>
        </w:rPr>
        <w:t>29. Magical, Leyline, Ritual, Corruption, Portal and Realm Events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Event Family</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Typical Relationships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Mana Weather</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Storm, surge, drought, aurora, wild magic, conduit overload.</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Leyline Shift</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Nexus activation, route movement, power redistribution, anomaly.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Ritual Cycle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Seasonal rite, ward renewal, summoning, cleansing, oath, pilgrimage.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Corruption Outbreak</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Spread, symptoms, creatures, law response, containment, cure, stigma.</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Portal Instability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Destination drift, closure, breach, refugee flow, invasive species.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Realm Convergence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Cross-realm overlap changes physics, ecology, settlement, and access.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Forbidden Practice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Secret research, sacrifice, necromancy, blood power, public exposure.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Magical Restoration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Ward repair, curse lifting, spirit reconciliation, realm stabilisation.</w:t>
            </w:r>
          </w:p>
        </w:tc>
      </w:tr>
    </w:tbl>
    <w:p>
      <w:pPr>
        <w:spacing w:after="0"/>
      </w:pPr>
    </w:p>
    <w:p>
      <w:pPr>
        <w:pStyle w:val="Heading1"/>
        <w:keepNext/>
        <w:spacing w:before="120" w:after="40"/>
      </w:pPr>
      <w:r>
        <w:rPr>
          <w:rFonts w:ascii="Aptos Display" w:hAnsi="Aptos Display"/>
          <w:b/>
          <w:i w:val="0"/>
          <w:color w:val="1F4E78"/>
          <w:sz w:val="30"/>
        </w:rPr>
        <w:t>30. Dungeon, Structure, Ruin, Archaeology and Discovery Events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Event Family</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Typical Relationships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Site Discovery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Ruin, tomb, mine, archive, gate, lair, hidden district, wreck.</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Occupation Change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Faction, creatures, refugees, scholars, cult, military, player claim.</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Collapse and Exposure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Earth movement, flood, erosion, excavation, battle reveals new spaces.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Expedition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Survey, salvage, archaeology, rescue, mapping, research, restoration.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Relic Dispute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Ownership, custody, sacred claim, museum, theft, restitution, forgery.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Dungeon Awakening</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Machine activation, curse, guardian, ecology, realm law, boss return.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Restoration Project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Repair, cleanse, repurpose, settle, industrialise, memorialise.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Historical Revelation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Evidence changes accepted history, law, legitimacy, diplomacy, or faith.</w:t>
            </w:r>
          </w:p>
        </w:tc>
      </w:tr>
    </w:tbl>
    <w:p>
      <w:pPr>
        <w:spacing w:after="0"/>
      </w:pPr>
    </w:p>
    <w:p>
      <w:pPr>
        <w:pStyle w:val="Heading1"/>
        <w:keepNext/>
        <w:spacing w:before="120" w:after="40"/>
      </w:pPr>
      <w:r>
        <w:rPr>
          <w:rFonts w:ascii="Aptos Display" w:hAnsi="Aptos Display"/>
          <w:b/>
          <w:i w:val="0"/>
          <w:color w:val="1F4E78"/>
          <w:sz w:val="30"/>
        </w:rPr>
        <w:t>31. Festivals, Pilgrimages, Ceremonies, Ritual Cycles and Calendars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Cycle Family</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Possible Systems and Stories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Seasonal Festival</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Food, harvest, weather, trade, migration, games, art, hospitality, temporary markets.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Founding / Liberation Day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Settlement or polity memory, speeches, contested history, memorials, faction claims.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Religious Observance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Prayer, pilgrimage, fasting, offerings, service, law, charity, realm access, taboo.</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Guild and Professional Rite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Apprenticeship, masterwork display, safety review, oath, research presentation.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Mourning and Remembrance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Funeral, disaster anniversary, battlefield memorial, missing-person vigil, reconciliation.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Realm Cycle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Portal tide, dream season, ancestral return, contract renewal, elemental alignment.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Civic Ceremony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Election, investiture, citizenship, treaty signing, court session, public works opening.</w:t>
            </w:r>
          </w:p>
        </w:tc>
      </w:tr>
    </w:tbl>
    <w:p>
      <w:pPr>
        <w:spacing w:after="0"/>
      </w:pPr>
    </w:p>
    <w:p>
      <w:pPr>
        <w:pStyle w:val="Heading1"/>
        <w:keepNext/>
        <w:spacing w:before="120" w:after="40"/>
      </w:pPr>
      <w:r>
        <w:rPr>
          <w:rFonts w:ascii="Aptos Display" w:hAnsi="Aptos Display"/>
          <w:b/>
          <w:i w:val="0"/>
          <w:color w:val="1F4E78"/>
          <w:sz w:val="30"/>
        </w:rPr>
        <w:t>32. Disasters, Crises, Escalation, Recovery and Reconstruction</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Crisis Rule</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Requirement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Readability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Warnings use multiple channels: environment, NPC behaviour, forecast, instruments, rumours, prices, patrols, UI settings.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Scalable Severity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World settings control frequency, spread, resource loss, NPC death, permanent destruction, and recovery assistance.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Intervention Diversity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Preparation, evacuation, construction, supply, diplomacy, magic, automation, combat, ecology, and research.</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No Arbitrary Failure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The system records cause and available knowledge; hidden uncertainty may exist but not untelegraphed punishment.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Recovery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Relief, repair, mourning, restitution, migration, rebuilding, ecological succession, law change, and memorialisation.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Persistent History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Severe crises add chronology, place names, scars, monuments, refugee communities, and future political claims.</w:t>
            </w:r>
          </w:p>
        </w:tc>
      </w:tr>
    </w:tbl>
    <w:p>
      <w:pPr>
        <w:spacing w:after="0"/>
      </w:pPr>
    </w:p>
    <w:p>
      <w:pPr>
        <w:pStyle w:val="Heading1"/>
        <w:keepNext/>
        <w:spacing w:before="120" w:after="40"/>
      </w:pPr>
      <w:r>
        <w:rPr>
          <w:rFonts w:ascii="Aptos Display" w:hAnsi="Aptos Display"/>
          <w:b/>
          <w:i w:val="0"/>
          <w:color w:val="1F4E78"/>
          <w:sz w:val="30"/>
        </w:rPr>
        <w:t>33. Dynamic World-State Model and Transition Contracts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State Field</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Required Behaviour</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State Owner</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Entity or relationship carrying the state: biome, settlement, faction, route, site, dungeon, boss, realm, market, household.</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Current Profile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Named data definition describing modifiers, visuals, simulation behaviour, selection eligibility, and player-facing evidence.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Transition Cause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Event phase, player action, elapsed time, resource threshold, ecological process, law, combat, ritual, construction, discovery.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Prerequisites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Required current states, actors, resources, permissions, knowledge, location, timing, and exclusions.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Transition Effects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State replacement, numeric modifiers, spawned evidence, relationship change, ownership, access, hazard, economy, ecology.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Propagation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Rules for linked entities: routes, markets, neighbours, factions, dependants, realm anchors, migration, rumours.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Duration and Recovery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Permanent, until repaired, seasonal, decaying, escalating, recurring, or replaced by another validated state.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Save Record</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Stable IDs, timestamps, causes, contributors, previous state, evidence, unresolved obligations, migration version.</w:t>
            </w:r>
          </w:p>
        </w:tc>
      </w:tr>
    </w:tbl>
    <w:p>
      <w:pPr>
        <w:spacing w:after="0"/>
      </w:pPr>
    </w:p>
    <w:p>
      <w:pPr>
        <w:pStyle w:val="Heading1"/>
        <w:keepNext/>
        <w:spacing w:before="120" w:after="40"/>
      </w:pPr>
      <w:r>
        <w:rPr>
          <w:rFonts w:ascii="Aptos Display" w:hAnsi="Aptos Display"/>
          <w:b/>
          <w:i w:val="0"/>
          <w:color w:val="1F4E78"/>
          <w:sz w:val="30"/>
        </w:rPr>
        <w:t>34. Cross-System Propagation, Dependency Graphs and Consequence Cascades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Propagation Path</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Example Consequence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Biome -&gt; Ecology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Fire, corruption, drought, pollution, blessing, and restoration alter habitat and creature suitability.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Ecology -&gt; Settlement</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Predation, pollination, disease, migration, resources, livestock, and hunting alter needs and safety.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Settlement -&gt; Economy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Population, projects, damage, law, storage, industry, and migration alter demand and supply.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Economy -&gt; Politics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Shortage, monopoly, debt, trade route, tax, and labour pressure alter faction relations and legitimacy.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Politics -&gt; Infrastructure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War, treaty, occupation, public works, neglect, and borders alter routes, guards, wards, and services.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Infrastructure -&gt; Realm / Magic</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Power, portals, leylines, rituals, containment, and maintenance alter realm access and anomalies.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Boss / Dungeon -&gt; Region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Territory, awakening, occupation, resource, curse, and defeat alter safety, ecology, history, and migration.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Player Action -&gt; History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Major contributions, responsibility, refusal, conquest, restoration, and discovery become persistent records.</w:t>
            </w:r>
          </w:p>
        </w:tc>
      </w:tr>
    </w:tbl>
    <w:p>
      <w:pPr>
        <w:spacing w:after="0"/>
      </w:pPr>
    </w:p>
    <w:p>
      <w:pPr>
        <w:pStyle w:val="Heading1"/>
        <w:keepNext/>
        <w:spacing w:before="120" w:after="40"/>
      </w:pPr>
      <w:r>
        <w:rPr>
          <w:rFonts w:ascii="Aptos Display" w:hAnsi="Aptos Display"/>
          <w:b/>
          <w:i w:val="0"/>
          <w:color w:val="1F4E78"/>
          <w:sz w:val="30"/>
        </w:rPr>
        <w:t>35. Biome, Settlement, Faction, Route, Dungeon, Boss and Realm States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Entity</w:t>
            </w:r>
          </w:p>
        </w:tc>
        <w:tc>
          <w:tcPr>
            <w:tcW w:type="dxa" w:w="676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Representative State Families</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Biome</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Pristine, stressed, seasonal, overharvested, burned, flooded, blighted, corrupted, cleansed, cultivated, industrialised, restored.</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Settlement</w:t>
            </w:r>
          </w:p>
        </w:tc>
        <w:tc>
          <w:tcPr>
            <w:tcW w:type="dxa" w:w="676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Growing, stable, prosperous, strained, besieged, occupied, divided, abandoned, rebuilding, integrated, warded, corrupted.</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Faction</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Rising, stable, reforming, radicalised, fractured, underground, exiled, occupying, demobilising, dissolved, restored.</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Route</w:t>
            </w:r>
          </w:p>
        </w:tc>
        <w:tc>
          <w:tcPr>
            <w:tcW w:type="dxa" w:w="676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Open, busy, unsafe, taxed, blockaded, damaged, flooded, haunted, realm-shifted, repaired, abandoned, rediscovered.</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Dungeon / Structure</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Dormant, active, occupied, contested, collapsed, flooded, cursed, cleansed, claimed, restored, repurposed, sealed.</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Boss Territory</w:t>
            </w:r>
          </w:p>
        </w:tc>
        <w:tc>
          <w:tcPr>
            <w:tcW w:type="dxa" w:w="676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Dormant, warning, awakening, hunting, entrenched, migrating, besieging, bargained, sealed, defeated, succeeded, restored.</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Realm Region</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Stable, converging, isolated, leaking, invaded, contested, corrupted, stabilised, colonised, liberated, law-shifted.</w:t>
            </w:r>
          </w:p>
        </w:tc>
      </w:tr>
    </w:tbl>
    <w:p>
      <w:pPr>
        <w:spacing w:after="0"/>
      </w:pPr>
    </w:p>
    <w:p>
      <w:pPr>
        <w:pStyle w:val="Heading1"/>
        <w:keepNext/>
        <w:spacing w:before="120" w:after="40"/>
      </w:pPr>
      <w:r>
        <w:rPr>
          <w:rFonts w:ascii="Aptos Display" w:hAnsi="Aptos Display"/>
          <w:b/>
          <w:i w:val="0"/>
          <w:color w:val="1F4E78"/>
          <w:sz w:val="30"/>
        </w:rPr>
        <w:t>36. Aftermath, World Memory, Memorials, Records and Persistent Evidence</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Aftermath Layer</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Persistent Form</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Physical Evidence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Damage, repairs, graves, ruins, camps, monuments, changed vegetation, barriers, rebuilt districts.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Social Memory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Dialogue, mourning, gratitude, resentment, fear, trust, songs, holidays, family stories, education.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Institutional Record</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Chronicles, laws, treaties, court decisions, maps, contracts, guild records, research, military reports.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Economic Change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Prices, shortages, new industries, route demand, claims, salvage, compensation, debt, rebuilding contracts.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Political Change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Leadership, borders, alliances, occupation, reform, citizenship, restitution, sanctions, succession.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Ecological Change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Species recovery, invasive spread, scavenger bloom, habitat shift, pollution, cleansing, carrying capacity.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Future Selection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Outcome unlocks, modifies, suppresses, or replaces later story arcs and event families.</w:t>
            </w:r>
          </w:p>
        </w:tc>
      </w:tr>
    </w:tbl>
    <w:p>
      <w:pPr>
        <w:spacing w:after="0"/>
      </w:pPr>
    </w:p>
    <w:p>
      <w:pPr>
        <w:pStyle w:val="Heading1"/>
        <w:keepNext/>
        <w:spacing w:before="120" w:after="40"/>
      </w:pPr>
      <w:r>
        <w:rPr>
          <w:rFonts w:ascii="Aptos Display" w:hAnsi="Aptos Display"/>
          <w:b/>
          <w:i w:val="0"/>
          <w:color w:val="1F4E78"/>
          <w:sz w:val="30"/>
        </w:rPr>
        <w:t>37. Time, Off-Screen Simulation, LOD and Inactive-World Processing</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Simulation Layer</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Rules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Near Player</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Detailed actors, visible stages, local AI, physical resources, combat, construction, dialogue, evidence.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Regional LOD</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Aggregated populations, stocks, routes, projects, threats, relationships, event phases, and scheduled transitions.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Distant LOD</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Compact state summaries, bounded risk rolls, deterministic incident resolution, and queued evidence.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Inactive Realm</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Slow or suspended processing according to realm law, route access, event importance, and world settings.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Promotion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Reconstruct detailed state from persistent records without changing authoritative totals or historical outcomes.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Demotion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Persist identities, ownership, resources, health summaries, projects, event phase, and unresolved obligations.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Catch-Up</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Process bounded elapsed-time steps with caps, reports, and no repeated surprise catastrophes.</w:t>
            </w:r>
          </w:p>
        </w:tc>
      </w:tr>
    </w:tbl>
    <w:p>
      <w:pPr>
        <w:spacing w:after="0"/>
      </w:pPr>
    </w:p>
    <w:p>
      <w:pPr>
        <w:pStyle w:val="Heading1"/>
        <w:keepNext/>
        <w:spacing w:before="120" w:after="40"/>
      </w:pPr>
      <w:r>
        <w:rPr>
          <w:rFonts w:ascii="Aptos Display" w:hAnsi="Aptos Display"/>
          <w:b/>
          <w:i w:val="0"/>
          <w:color w:val="1F4E78"/>
          <w:sz w:val="30"/>
        </w:rPr>
        <w:t>38. Player Agency, Multiple Solutions, Negotiation and Non-Lethal Outcomes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Agency Path</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Examples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Direct Action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Combat, rescue, defence, exploration, repair, construction, transport, harvesting, cleansing.</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Economic Action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Trade, donation, contract, embargo, investment, compensation, supply chain, buyout.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Social Action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Dialogue, mediation, testimony, reputation, leadership, recruitment, persuasion, public disclosure.</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Political Action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Treaty, law, election, alliance, tribute, recognition, resistance, occupation, restitution.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Knowledge Action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Research, translation, investigation, mapping, proof, counter-propaganda, ritual discovery.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Technical / Magical Action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Automation, warding, power, portals, containment, healing, ecology management, environmental engineering.</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Refusal / Redirection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Ignore, delay, expose, conceal, hand responsibility to another actor, evacuate, abandon, or exploit.</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Non-Lethal Resolution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Bargain, seal, tame, relocate, cure, reconcile, depose, reform, restore, contain, or recognise sovereignty.</w:t>
            </w:r>
          </w:p>
        </w:tc>
      </w:tr>
    </w:tbl>
    <w:p>
      <w:pPr>
        <w:spacing w:after="0"/>
      </w:pPr>
    </w:p>
    <w:p>
      <w:pPr>
        <w:pStyle w:val="Heading1"/>
        <w:keepNext/>
        <w:spacing w:before="120" w:after="40"/>
      </w:pPr>
      <w:r>
        <w:rPr>
          <w:rFonts w:ascii="Aptos Display" w:hAnsi="Aptos Display"/>
          <w:b/>
          <w:i w:val="0"/>
          <w:color w:val="1F4E78"/>
          <w:sz w:val="30"/>
        </w:rPr>
        <w:t>39. Failure, Urgency, Difficulty, Accessibility and World Settings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Rule</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Production Direction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Failure Meaning</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 branch and world-state change, not automatic save invalidation or content deletion without explanation.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Urgency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Events may be immediate, scheduled, slowly escalating, seasonal, dormant, or player-triggered; the UI communicates which.</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Pause / Accessibility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Menus, reading, cognitive load, colour, sound, motion, subtitle, and input settings must not create hidden disadvantages.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Consequence Settings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Players can adjust NPC death, settlement destruction, event frequency, time pressure, raid intensity, scarcity, and recovery.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Grace Windows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Early-world onboarding, return after absence, disability/accessibility settings, and major updates can protect against unfair cascades.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Recovery Support</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Rumours, aid, refugees, repair projects, new routes, replacement specialists, and alternative progression access.</w:t>
            </w:r>
          </w:p>
        </w:tc>
      </w:tr>
    </w:tbl>
    <w:p>
      <w:pPr>
        <w:spacing w:after="0"/>
      </w:pPr>
    </w:p>
    <w:p>
      <w:pPr>
        <w:pStyle w:val="Heading1"/>
        <w:keepNext/>
        <w:spacing w:before="120" w:after="40"/>
      </w:pPr>
      <w:r>
        <w:rPr>
          <w:rFonts w:ascii="Aptos Display" w:hAnsi="Aptos Display"/>
          <w:b/>
          <w:i w:val="0"/>
          <w:color w:val="1F4E78"/>
          <w:sz w:val="30"/>
        </w:rPr>
        <w:t>40. Multiplayer Contribution, Ownership, Authority and Shared History</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Multiplayer Concern</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Requirement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Authority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Host/server owns event state, participants, timers, resource transactions, damage, transitions, and historical records.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Contribution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Track combat, supply, building, research, healing, scouting, diplomacy, transport, ritual, rescue, and leadership.</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Decision Rights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World settings define individual, party, settlement, faction, vote, owner, or host authority for major choices.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Shared Knowledge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Maps, rumours, evidence, Codex, and quest state may be personal, party-shared, settlement-shared, or world-known.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Conflicting Actions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Reserve objectives and resources; validate late joins, disconnects, simultaneous choices, ownership, and permissions.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Historical Attribution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Chronicles can record group, settlement, faction, and individual contributions without granting one player all credit.</w:t>
            </w:r>
          </w:p>
        </w:tc>
      </w:tr>
    </w:tbl>
    <w:p>
      <w:pPr>
        <w:spacing w:after="0"/>
      </w:pPr>
    </w:p>
    <w:p>
      <w:pPr>
        <w:pStyle w:val="Heading1"/>
        <w:keepNext/>
        <w:spacing w:before="120" w:after="40"/>
      </w:pPr>
      <w:r>
        <w:rPr>
          <w:rFonts w:ascii="Aptos Display" w:hAnsi="Aptos Display"/>
          <w:b/>
          <w:i w:val="0"/>
          <w:color w:val="1F4E78"/>
          <w:sz w:val="30"/>
        </w:rPr>
        <w:t>41. Journal, Chronicle, Codex, Map, Alerts and Player-Facing Trust</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Interface Layer</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Trust Requirement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Journal</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Shows accepted quests/contracts, known stakes, optional objectives, deadlines, uncertainty, and consequences.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World Chronicle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Summarises major discovered historical incidents and post-start events by place, time, actors, and confidence.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Codex</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Stores people, cultures, factions, creatures, biomes, realms, structures, resources, history, and interpretations.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Map</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Displays known sites, routes, territories, hazards, event zones, confidence, age of information, and player notes.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Alerts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Configurable importance, channels, timing, sound, subtitles, icons, colour-independent meaning, and quiet modes.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Rumour Log</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Records source, claim, time, confidence, contradictions, associated places, and whether the claim expired or changed.</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After-Action Summary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Explains contributions, outcomes, losses, rewards, state changes, unresolved effects, and future obligations.</w:t>
            </w:r>
          </w:p>
        </w:tc>
      </w:tr>
    </w:tbl>
    <w:p>
      <w:pPr>
        <w:spacing w:after="0"/>
      </w:pPr>
    </w:p>
    <w:p>
      <w:pPr>
        <w:pStyle w:val="Heading1"/>
        <w:keepNext/>
        <w:spacing w:before="120" w:after="40"/>
      </w:pPr>
      <w:r>
        <w:rPr>
          <w:rFonts w:ascii="Aptos Display" w:hAnsi="Aptos Display"/>
          <w:b/>
          <w:i w:val="0"/>
          <w:color w:val="1F4E78"/>
          <w:sz w:val="30"/>
        </w:rPr>
        <w:t>42. Historical Incident Registry v0.1</w:t>
      </w:r>
    </w:p>
    <w:p>
      <w:pPr>
        <w:spacing w:after="80" w:before="0" w:line="247" w:lineRule="auto"/>
      </w:pPr>
      <w:r>
        <w:rPr>
          <w:rFonts w:ascii="Aptos" w:hAnsi="Aptos"/>
          <w:b w:val="0"/>
          <w:i w:val="0"/>
          <w:color w:val="222222"/>
          <w:sz w:val="18"/>
        </w:rPr>
        <w:t>The following 48 entries are reusable historical incident foundations. They are not one fixed canon chronology. A seed binds them to compatible actors, places, eras, causes, evidence, and outcomes, then validates that their consequences appear in the generated present.</w:t>
      </w:r>
    </w:p>
    <w:p>
      <w:pPr>
        <w:pStyle w:val="Heading2"/>
        <w:keepNext/>
        <w:spacing w:before="80" w:after="40"/>
      </w:pPr>
      <w:r>
        <w:rPr>
          <w:rFonts w:ascii="Aptos Display" w:hAnsi="Aptos Display"/>
          <w:b/>
          <w:i w:val="0"/>
          <w:color w:val="1F4E78"/>
          <w:sz w:val="23"/>
        </w:rPr>
        <w:t>42.1 Primordial and Geological History</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47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Purpose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HIST-001</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Worldroot Emergence</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vast biological or magical network reshapes terrain, ecology, and later sacred claims.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HIST-002</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Skyfire Impact</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Celestial impact creates craters, glasslands, rare materials, climate change, and disputed omens.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HIST-003</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Continental Sundering</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Tectonic or magical rupture separates regions, routes, cultures, and ancient infrastructure.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HIST-004</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Great River Reversal</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Hydrological transformation buries settlements, creates deltas, and rewrites trade.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HIST-005</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Long Winter</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Extended cold changes migration, crops, architecture, faith, and survival institutions.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HIST-006</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Sea-Rise Age</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Coasts drown, islands form, ports move, ruins submerge, and marine cultures expand.</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HIST-007</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Leyline Bloom</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Mana networks strengthen, creating magical biomes, institutions, resources, and future instability.</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HIST-008</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Realm Scar Formation</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Dimensional overlap permanently alters physics, ecology, resources, and cultural belief.</w:t>
            </w:r>
          </w:p>
        </w:tc>
      </w:tr>
    </w:tbl>
    <w:p>
      <w:pPr>
        <w:spacing w:after="0"/>
      </w:pPr>
    </w:p>
    <w:p>
      <w:pPr>
        <w:pStyle w:val="Heading2"/>
        <w:keepNext/>
        <w:spacing w:before="80" w:after="40"/>
      </w:pPr>
      <w:r>
        <w:rPr>
          <w:rFonts w:ascii="Aptos Display" w:hAnsi="Aptos Display"/>
          <w:b/>
          <w:i w:val="0"/>
          <w:color w:val="1F4E78"/>
          <w:sz w:val="23"/>
        </w:rPr>
        <w:t>42.2 Civilisation Origins and Expansion</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47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Purpose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HIST-009</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River Confederation Founding</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Independent settlements coordinate water, trade, law, and defence.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HIST-010</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Mountain Road Opening</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Engineering links isolated regions and creates tolls, migration, and conflict.</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HIST-011</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First Great Port</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coastal hub accelerates exchange, disease, colonisation, and mixed culture.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HIST-012</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Deep Settlement Founding</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subterranean society establishes infrastructure around heat, water, ore, or refuge.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HIST-013</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Skyway Settlement Age</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Aerial travel enables floating settlements, trade routes, and altitude politics.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HIST-014</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Frontier Charter</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polity authorises settlement, extraction, defence, or religious expansion.</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HIST-015</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Refuge City Formation</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Displaced peoples create a mixed settlement with contested identity and law.</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HIST-016</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Knowledge School Foundation</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magical, technical, medical, or archival institution changes regional capability.</w:t>
            </w:r>
          </w:p>
        </w:tc>
      </w:tr>
    </w:tbl>
    <w:p>
      <w:pPr>
        <w:spacing w:after="0"/>
      </w:pPr>
    </w:p>
    <w:p>
      <w:pPr>
        <w:pStyle w:val="Heading2"/>
        <w:keepNext/>
        <w:spacing w:before="80" w:after="40"/>
      </w:pPr>
      <w:r>
        <w:rPr>
          <w:rFonts w:ascii="Aptos Display" w:hAnsi="Aptos Display"/>
          <w:b/>
          <w:i w:val="0"/>
          <w:color w:val="1F4E78"/>
          <w:sz w:val="23"/>
        </w:rPr>
        <w:t>42.3 War, Rule and Political Transformation</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47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Purpose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HIST-017</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War of Broken Standards</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Competing claims and symbolic authority produce long-term factional memory.</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HIST-018</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Border Marches Conflict</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Repeated low-scale conflict creates forts, mixed communities, graves, and disputed maps.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HIST-019</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Siege and Relief</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settlement survives or falls through logistics, alliances, disease, and defensive works.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HIST-020</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Dynastic Succession Crisis</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Inheritance or leadership legitimacy fractures institutions and territories.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HIST-021</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Council Revolution</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Government changes through reform, uprising, negotiation, or collapse.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HIST-022</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Occupation Era</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Foreign control changes law, language, tribute, resistance, and later restitution claims.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HIST-023</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Treaty of Shared Roads</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Former rivals create route rights, customs rules, and fragile peace.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HIST-024</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Demobilisation and Reconstruction</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War’s end transforms soldiers, industry, borders, debts, and public memory.</w:t>
            </w:r>
          </w:p>
        </w:tc>
      </w:tr>
    </w:tbl>
    <w:p>
      <w:pPr>
        <w:spacing w:after="0"/>
      </w:pPr>
    </w:p>
    <w:p>
      <w:pPr>
        <w:pStyle w:val="Heading2"/>
        <w:keepNext/>
        <w:spacing w:before="80" w:after="40"/>
      </w:pPr>
      <w:r>
        <w:rPr>
          <w:rFonts w:ascii="Aptos Display" w:hAnsi="Aptos Display"/>
          <w:b/>
          <w:i w:val="0"/>
          <w:color w:val="1F4E78"/>
          <w:sz w:val="23"/>
        </w:rPr>
        <w:t>42.4 Migration, Exchange and Cultural Change</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47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Purpose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HIST-025</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Great Pastoral Migration</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Seasonal or forced movement creates route rights, settlement tension, and cultural exchange.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HIST-026</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Diaspora of the Sealed Gate</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Realm closure strands communities and creates new identities.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HIST-027</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Craft Tradition Diffusion</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technique spreads through apprenticeship, trade, conquest, or refugees.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HIST-028</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Language Convergence</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Long contact produces trade speech, hybrid names, translation institutions, and identity debate.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HIST-029</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Pilgrimage Road Age</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Sacred or philosophical travel creates services, shrines, markets, and contested access.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HIST-030</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Merchant League Expansion</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Trade settlements cooperate, monopolise routes, and influence law.</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HIST-031</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Return Migration</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Descendants reclaim, reinterpret, or contest ancestral places.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HIST-032</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Cultural Reconciliation</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Formerly hostile communities create shared rituals, institutions, or mixed settlements.</w:t>
            </w:r>
          </w:p>
        </w:tc>
      </w:tr>
    </w:tbl>
    <w:p>
      <w:pPr>
        <w:spacing w:after="0"/>
      </w:pPr>
    </w:p>
    <w:p>
      <w:pPr>
        <w:pStyle w:val="Heading2"/>
        <w:keepNext/>
        <w:spacing w:before="80" w:after="40"/>
      </w:pPr>
      <w:r>
        <w:rPr>
          <w:rFonts w:ascii="Aptos Display" w:hAnsi="Aptos Display"/>
          <w:b/>
          <w:i w:val="0"/>
          <w:color w:val="1F4E78"/>
          <w:sz w:val="23"/>
        </w:rPr>
        <w:t>42.5 Magic, Realms and Knowledge</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47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Purpose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HIST-033</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First Stable Portal Network</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Repeatable realm travel transforms trade, migration, warfare, and cosmology.</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HIST-034</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Ward Age</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Regional defensive magic enables settlement expansion and changes monster ecology.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HIST-035</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Forbidden School Suppression</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magical practice is outlawed, hidden, transformed, or driven into another realm.</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HIST-036</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Great Ritual Failure</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large ritual creates corruption, weather change, realm breach, or institutional collapse.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HIST-037</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Spirit Concord</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Living communities establish rights, obligations, and communication with non-material peoples.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HIST-038</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Archive Awakening</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Ancient machine, construct, spirit, or magical archive returns knowledge and political tension.</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HIST-039</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Mana Famine</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Magical energy scarcity changes institutions, infrastructure, law, and social hierarchy.</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HIST-040</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Realm Treaty Era</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Multiple realms formalise travel, sovereignty, extradition, trade, or containment rules.</w:t>
            </w:r>
          </w:p>
        </w:tc>
      </w:tr>
    </w:tbl>
    <w:p>
      <w:pPr>
        <w:spacing w:after="0"/>
      </w:pPr>
    </w:p>
    <w:p>
      <w:pPr>
        <w:pStyle w:val="Heading2"/>
        <w:keepNext/>
        <w:spacing w:before="80" w:after="40"/>
      </w:pPr>
      <w:r>
        <w:rPr>
          <w:rFonts w:ascii="Aptos Display" w:hAnsi="Aptos Display"/>
          <w:b/>
          <w:i w:val="0"/>
          <w:color w:val="1F4E78"/>
          <w:sz w:val="23"/>
        </w:rPr>
        <w:t>42.6 Collapse, Disaster and Recovery</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47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Purpose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HIST-041</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Plague and Quarantine</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Disease reshapes population, medicine, trade, ritual, prejudice, and abandoned places.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HIST-042</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Harvest Collapse</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Food failure creates migration, reform, conflict, rationing, innovation, and memory.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HIST-043</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World-Machine Silence</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Ancient infrastructure fails, isolating regions and creating salvage cultures.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HIST-044</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Corruption Expansion</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Blight or magical corruption consumes territory until contained, adapted to, or cleansed.</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HIST-045</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Capital Abandonment</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Political, ecological, military, or realm crisis empties a major city.</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HIST-046</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Great Reconstruction</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Coordinated rebuilding creates new institutions, architecture, debt, and cross-cultural alliances.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HIST-047</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Ecological Restoration Age</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Deliberate repair restores habitats, species, rivers, soils, or realm stability.</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HIST-048</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Truth Commission</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society investigates war, occupation, abuse, erasure, or stolen heritage and changes law.</w:t>
            </w:r>
          </w:p>
        </w:tc>
      </w:tr>
    </w:tbl>
    <w:p>
      <w:pPr>
        <w:spacing w:after="0"/>
      </w:pPr>
    </w:p>
    <w:p>
      <w:pPr>
        <w:pStyle w:val="Heading1"/>
        <w:keepNext/>
        <w:spacing w:before="120" w:after="40"/>
      </w:pPr>
      <w:r>
        <w:rPr>
          <w:rFonts w:ascii="Aptos Display" w:hAnsi="Aptos Display"/>
          <w:b/>
          <w:i w:val="0"/>
          <w:color w:val="1F4E78"/>
          <w:sz w:val="30"/>
        </w:rPr>
        <w:t>43. Story-Arc Foundation Registry v0.1</w:t>
      </w:r>
    </w:p>
    <w:p>
      <w:pPr>
        <w:spacing w:after="80" w:before="0" w:line="247" w:lineRule="auto"/>
      </w:pPr>
      <w:r>
        <w:rPr>
          <w:rFonts w:ascii="Aptos" w:hAnsi="Aptos"/>
          <w:b w:val="0"/>
          <w:i w:val="0"/>
          <w:color w:val="222222"/>
          <w:sz w:val="18"/>
        </w:rPr>
        <w:t>These 48 foundations define narrative relationships, not fixed quests. Runtime arcs bind compatible generated actors, locations, pressures, evidence, capabilities, branches, and aftermath. Several may coexist or remain dormant; no world is required to use all of them.</w:t>
      </w:r>
    </w:p>
    <w:p>
      <w:pPr>
        <w:pStyle w:val="Heading2"/>
        <w:keepNext/>
        <w:spacing w:before="80" w:after="40"/>
      </w:pPr>
      <w:r>
        <w:rPr>
          <w:rFonts w:ascii="Aptos Display" w:hAnsi="Aptos Display"/>
          <w:b/>
          <w:i w:val="0"/>
          <w:color w:val="1F4E78"/>
          <w:sz w:val="23"/>
        </w:rPr>
        <w:t>43.1 World and Cross-Realm Arcs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Narrative Use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ARC-001</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Convergence of the Twelve Routes</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Competing realms and powers respond to a newly connected route network.</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ARC-002</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Sleeping World Law</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fundamental rule or world-machine begins changing reality.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ARC-003</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Broken Sky Accord</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Aerial powers dispute old treaties, infrastructure, and shared defence.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ARC-004</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Long Corruption Front</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Multiple regions coordinate or fracture over an expanding blight.</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ARC-005</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Last Stable Gate</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critical cross-realm route fails, creating migration and geopolitical crisis.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ARC-006</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Returning Age</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Ancient institutions, species, constructs, or rulers reappear with competing claims.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ARC-007</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Price of Restoration</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Repairing a world-scale system benefits some regions while harming others.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ARC-008</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Many Histories War</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New evidence destabilises religions, borders, dynasties, and cultural identities.</w:t>
            </w:r>
          </w:p>
        </w:tc>
      </w:tr>
    </w:tbl>
    <w:p>
      <w:pPr>
        <w:spacing w:after="0"/>
      </w:pPr>
    </w:p>
    <w:p>
      <w:pPr>
        <w:pStyle w:val="Heading2"/>
        <w:keepNext/>
        <w:spacing w:before="80" w:after="40"/>
      </w:pPr>
      <w:r>
        <w:rPr>
          <w:rFonts w:ascii="Aptos Display" w:hAnsi="Aptos Display"/>
          <w:b/>
          <w:i w:val="0"/>
          <w:color w:val="1F4E78"/>
          <w:sz w:val="23"/>
        </w:rPr>
        <w:t>43.2 Realm and Guardian Arcs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Narrative Use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ARC-009</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Succession of the Realm Guardian</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realm authority weakens, divides, transforms, or chooses a successor.</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ARC-010</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Law of Passage</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Travellers, natives, settlers, and factions contest the rules of realm access.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ARC-011</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Native Ecology in Exile</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Realm species or peoples displaced into the Overworld seek refuge or return.</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ARC-012</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Bound Sovereign</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guardian, ruler, titan, or world-law embodiment is imprisoned for disputed reasons.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ARC-013</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Realm Wound Healing</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Stabilisation requires cooperation, sacrifice, research, or acceptance of permanent change.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ARC-014</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Colonies of the Unquiet Border</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Cross-realm settlements negotiate sovereignty, survival, and cultural identity.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ARC-015</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Treaty That Time Forgot</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Different time laws create contradictory memories and obligations.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ARC-016</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Inheritance of the Created Pocket</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designed realm outlives its creator and its inhabitants claim autonomy.</w:t>
            </w:r>
          </w:p>
        </w:tc>
      </w:tr>
    </w:tbl>
    <w:p>
      <w:pPr>
        <w:spacing w:after="0"/>
      </w:pPr>
    </w:p>
    <w:p>
      <w:pPr>
        <w:pStyle w:val="Heading2"/>
        <w:keepNext/>
        <w:spacing w:before="80" w:after="40"/>
      </w:pPr>
      <w:r>
        <w:rPr>
          <w:rFonts w:ascii="Aptos Display" w:hAnsi="Aptos Display"/>
          <w:b/>
          <w:i w:val="0"/>
          <w:color w:val="1F4E78"/>
          <w:sz w:val="23"/>
        </w:rPr>
        <w:t>43.3 Culture and Faction Arcs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Narrative Use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ARC-017</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Founders and Forgotten Builders</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culture’s identity conflicts with evidence of shared or stolen origins.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ARC-018</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Reforming Tradition</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cultural practice faces internal debate, outside pressure, and generational change.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ARC-019</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Exiled Archive</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Suppressed history returns through refugees, relics, ruins, or awakened witnesses.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ARC-020</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Guild of Two Methods</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Traditional and automated production factions compete, cooperate, or hybridise.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ARC-021</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Sacred Resource Dispute</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Multiple communities hold legitimate but incompatible claims to a strategic material.</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ARC-022</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Language of the Border</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hybrid language and people challenge fixed citizenship and faction categories.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ARC-023</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Broken Oath Network</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Old alliances and family vows create obligations across present conflicts.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ARC-024</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Restitution Question</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faction must return land, relics, wealth, records, or authority taken in the past.</w:t>
            </w:r>
          </w:p>
        </w:tc>
      </w:tr>
    </w:tbl>
    <w:p>
      <w:pPr>
        <w:spacing w:after="0"/>
      </w:pPr>
    </w:p>
    <w:p>
      <w:pPr>
        <w:pStyle w:val="Heading2"/>
        <w:keepNext/>
        <w:spacing w:before="80" w:after="40"/>
      </w:pPr>
      <w:r>
        <w:rPr>
          <w:rFonts w:ascii="Aptos Display" w:hAnsi="Aptos Display"/>
          <w:b/>
          <w:i w:val="0"/>
          <w:color w:val="1F4E78"/>
          <w:sz w:val="23"/>
        </w:rPr>
        <w:t>43.4 Settlement and Civic Arcs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Narrative Use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ARC-025</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City of New Arrivals</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settlement integrates refugees, migrants, specialists, and rival communities.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ARC-026</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Water Charter</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Residents debate ownership, access, engineering, magic, and ecology of water.</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ARC-027</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Walls or Welcome</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threatened settlement chooses fortification, diplomacy, evacuation, or open refuge.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ARC-028</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Empty District</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An abandoned quarter can be restored, occupied, investigated, or left to ecology.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ARC-029</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Succession Council</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Leadership change exposes laws, secrets, factions, and public needs.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ARC-030</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Living Infrastructure</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settlement depends on a creature, spirit, construct, or magical network with agency.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ARC-031</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Price of Prosperity</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Rapid industry improves life while creating pollution, inequality, dependence, or faction concern.</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ARC-032</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After the Siege</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Survivors decide justice, rebuilding, memorialisation, prisoners, and future defence.</w:t>
            </w:r>
          </w:p>
        </w:tc>
      </w:tr>
    </w:tbl>
    <w:p>
      <w:pPr>
        <w:spacing w:after="0"/>
      </w:pPr>
    </w:p>
    <w:p>
      <w:pPr>
        <w:pStyle w:val="Heading2"/>
        <w:keepNext/>
        <w:spacing w:before="80" w:after="40"/>
      </w:pPr>
      <w:r>
        <w:rPr>
          <w:rFonts w:ascii="Aptos Display" w:hAnsi="Aptos Display"/>
          <w:b/>
          <w:i w:val="0"/>
          <w:color w:val="1F4E78"/>
          <w:sz w:val="23"/>
        </w:rPr>
        <w:t>43.5 Dungeon, Ruin and Historical Mystery Arcs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Narrative Use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ARC-033</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City Beneath the City</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New excavation reveals older layers whose claims affect the living settlement.</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ARC-034</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False Tomb</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famous site is revealed as decoy, propaganda, prison, or later reconstruction.</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ARC-035</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Archive of Contradictions</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Records and evidence support multiple incompatible historical conclusions.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ARC-036</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Returning Expedition</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lost expedition’s survivors, descendants, constructs, or records reappear.</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ARC-037</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Dungeon That Remembers</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site changes according to visitors, history, memory, or unresolved inhabitants.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ARC-038</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Stolen Foundation Stone</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relic anchors legal, magical, architectural, or cultural legitimacy.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ARC-039</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Last Custodian</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An immortal, construct, spirit, or institution guards a site after its purpose changed.</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ARC-040</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Restoration or Release</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Repairing an ancient system may reawaken danger, sovereignty, or obligation.</w:t>
            </w:r>
          </w:p>
        </w:tc>
      </w:tr>
    </w:tbl>
    <w:p>
      <w:pPr>
        <w:spacing w:after="0"/>
      </w:pPr>
    </w:p>
    <w:p>
      <w:pPr>
        <w:pStyle w:val="Heading2"/>
        <w:keepNext/>
        <w:spacing w:before="80" w:after="40"/>
      </w:pPr>
      <w:r>
        <w:rPr>
          <w:rFonts w:ascii="Aptos Display" w:hAnsi="Aptos Display"/>
          <w:b/>
          <w:i w:val="0"/>
          <w:color w:val="1F4E78"/>
          <w:sz w:val="23"/>
        </w:rPr>
        <w:t>43.6 Ecology, Creature and Boss Arcs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Narrative Use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ARC-041</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Missing Predator</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Removing or losing an apex creature destabilises the region.</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ARC-042</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Migration Through Civilisation</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major species route conflicts with farms, roads, towns, and realm gates.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ARC-043</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Bound Titan Ecology</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world-scale entity supports ecosystems while threatening settlements.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ARC-044</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Monster That Was a Guardian</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History and ecology challenge the accepted role of a feared entity.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ARC-045</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Last Breeding Ground</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Communities choose protection, relocation, harvest, domestication, or destruction.</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ARC-046</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Corrupted Herd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Disease, magic, exploitation, or realm leakage transforms a useful species.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ARC-047</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 Siege Without an Enemy</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Ecological or magical pressure resembles warfare but cannot be solved by conquest.</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ARC-048</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Successor of the Fallen Boss</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territory changes after defeat and new powers compete to fill the niche.</w:t>
            </w:r>
          </w:p>
        </w:tc>
      </w:tr>
    </w:tbl>
    <w:p>
      <w:pPr>
        <w:spacing w:after="0"/>
      </w:pPr>
    </w:p>
    <w:p>
      <w:pPr>
        <w:pStyle w:val="Heading1"/>
        <w:keepNext/>
        <w:spacing w:before="120" w:after="40"/>
      </w:pPr>
      <w:r>
        <w:rPr>
          <w:rFonts w:ascii="Aptos Display" w:hAnsi="Aptos Display"/>
          <w:b/>
          <w:i w:val="0"/>
          <w:color w:val="1F4E78"/>
          <w:sz w:val="30"/>
        </w:rPr>
        <w:t>44. World-Event Foundation Registry v0.1</w:t>
      </w:r>
    </w:p>
    <w:p>
      <w:pPr>
        <w:spacing w:after="80" w:before="0" w:line="247" w:lineRule="auto"/>
      </w:pPr>
      <w:r>
        <w:rPr>
          <w:rFonts w:ascii="Aptos" w:hAnsi="Aptos"/>
          <w:b w:val="0"/>
          <w:i w:val="0"/>
          <w:color w:val="222222"/>
          <w:sz w:val="18"/>
        </w:rPr>
        <w:t>The following 72 foundations are production event families. Each runtime event validates real causes, participants, locations, current states, severity, warning, phase timing, intervention space, resolution, and aftermath before activation.</w:t>
      </w:r>
    </w:p>
    <w:p>
      <w:pPr>
        <w:pStyle w:val="Heading2"/>
        <w:keepNext/>
        <w:spacing w:before="80" w:after="40"/>
      </w:pPr>
      <w:r>
        <w:rPr>
          <w:rFonts w:ascii="Aptos Display" w:hAnsi="Aptos Display"/>
          <w:b/>
          <w:i w:val="0"/>
          <w:color w:val="1F4E78"/>
          <w:sz w:val="23"/>
        </w:rPr>
        <w:t>44.1 Environmental and Ecological Events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2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2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61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Primary Relationships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EVT-001</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Seasonal Flood</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Water rises across rivers, deltas, wetlands, caves, roads, and settlements.</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EVT-002</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Drought Front</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Water, crops, wildlife, trade, fire risk, and migration respond to prolonged dryness.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EVT-003</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Wildfire Corridor</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Fire spreads through compatible fuels with evacuation, defence, loss, and regrowth.</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EVT-004</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Great Migration</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major creature population crosses routes, farms, settlements, borders, or realms.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EVT-005</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Pollinator Collapse</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Crop output and wild reproduction fall until habitat, disease, or chemicals are addressed.</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EVT-006</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Invasive Bloom</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plant, fungus, creature, or magical ecology rapidly expands.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EVT-007</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River Course Shift</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Erosion, flood, geology, magic, or engineering redirects water and transport.</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EVT-008</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Volcanic Awakening</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Heat, ash, tremor, evacuation, rare materials, and future fertile soil.</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EVT-009</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Cave Network Collapse</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Routes, mines, settlements, dungeons, and underground water change.</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EVT-010</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Starfall Shower</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Impacts create hazards, resources, magic anomalies, and contested claims.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EVT-011</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Long Fog</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Travel, navigation, ecology, crime, spirits, and trade visibility are altered.</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EVT-012</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Restoration Season</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Favourable conditions enable coordinated replanting, cleansing, breeding, and repair.</w:t>
            </w:r>
          </w:p>
        </w:tc>
      </w:tr>
    </w:tbl>
    <w:p>
      <w:pPr>
        <w:spacing w:after="0"/>
      </w:pPr>
    </w:p>
    <w:p>
      <w:pPr>
        <w:pStyle w:val="Heading2"/>
        <w:keepNext/>
        <w:spacing w:before="80" w:after="40"/>
      </w:pPr>
      <w:r>
        <w:rPr>
          <w:rFonts w:ascii="Aptos Display" w:hAnsi="Aptos Display"/>
          <w:b/>
          <w:i w:val="0"/>
          <w:color w:val="1F4E78"/>
          <w:sz w:val="23"/>
        </w:rPr>
        <w:t>44.2 Creature, Boss and Threat Events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2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2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61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Primary Relationships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EVT-013</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Predator Pressure</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predator population targets livestock, travellers, prey, or settlements.</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EVT-014</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Nest Expansion</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colony or lair grows into new territory and structures.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EVT-015</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Boss Territory Shift</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major entity migrates, awakens, retreats, or claims a new region.</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EVT-016</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Titan Crossing</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world-scale being changes terrain, routes, weather, and political response.</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EVT-017</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Siege Muster</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An intelligent force gathers scouts, supply, engines, magic, and allies.</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EVT-018</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Creature Plague</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Disease spreads through wildlife, livestock, companions, or magical species.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EVT-019</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Sacred Herd Arrival</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culturally important species creates pilgrimage, protection, harvest, or conflict.</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EVT-020</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Wounded Guardian</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powerful entity seeks refuge, aid, revenge, or isolation.</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EVT-021</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Monster Truce</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Intelligent hostile groups negotiate passage, trade, territory, or common defence.</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EVT-022</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Hunt Proclamation</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Authorities or factions declare reward, restriction, protection, or extermination.</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EVT-023</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Egg or Seed Season</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Rare reproductive cycle creates ecological, economic, cultural, and criminal pressure.</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EVT-024</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Aftermath Scavenger Bloom</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Defeat or disaster attracts scavengers, salvagers, spirits, factions, and disease.</w:t>
            </w:r>
          </w:p>
        </w:tc>
      </w:tr>
    </w:tbl>
    <w:p>
      <w:pPr>
        <w:spacing w:after="0"/>
      </w:pPr>
    </w:p>
    <w:p>
      <w:pPr>
        <w:pStyle w:val="Heading2"/>
        <w:keepNext/>
        <w:spacing w:before="80" w:after="40"/>
      </w:pPr>
      <w:r>
        <w:rPr>
          <w:rFonts w:ascii="Aptos Display" w:hAnsi="Aptos Display"/>
          <w:b/>
          <w:i w:val="0"/>
          <w:color w:val="1F4E78"/>
          <w:sz w:val="23"/>
        </w:rPr>
        <w:t>44.3 Settlement and Social Events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2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2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61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Primary Relationships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EVT-025</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Harvest Festival</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Food, trade, culture, contests, hospitality, crime, and diplomacy concentrate.</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EVT-026</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Refugee Arrival</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Displaced people require housing, work, safety, health, law, and integration.</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EVT-027</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Public Works Drive</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settlement mobilises labour and resources for infrastructure or restoration.</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EVT-028</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Leadership Election</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Candidates, factions, laws, promises, scandals, and public needs compete.</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EVT-029</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Succession Funeral</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Mourning, inheritance, legitimacy, security, and ceremony reshape leadership.</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EVT-030</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Housing Shortage</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Population growth or damage creates construction, rent, migration, and morale pressure.</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EVT-031</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Medicine Shortage</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Disease, trade, production, knowledge, and ethics create urgent demand.</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EVT-032</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Labour Dispute</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Workers, owners, guilds, automation, safety, wages, and law conflict.</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EVT-033</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Mixed-Culture Celebration</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Communities create shared ritual, food, music, art, language, and political debate.</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EVT-034</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Crime Wave</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Theft, smuggling, corruption, poverty, faction activity, and policing rise.</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EVT-035</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Settlement Anniversary</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History, propaganda, memorials, founders, forgotten people, and civic identity surface.</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EVT-036</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Abandonment Decision</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Residents choose evacuation, defence, relocation, surrender, or last reconstruction.</w:t>
            </w:r>
          </w:p>
        </w:tc>
      </w:tr>
    </w:tbl>
    <w:p>
      <w:pPr>
        <w:spacing w:after="0"/>
      </w:pPr>
    </w:p>
    <w:p>
      <w:pPr>
        <w:pStyle w:val="Heading2"/>
        <w:keepNext/>
        <w:spacing w:before="80" w:after="40"/>
      </w:pPr>
      <w:r>
        <w:rPr>
          <w:rFonts w:ascii="Aptos Display" w:hAnsi="Aptos Display"/>
          <w:b/>
          <w:i w:val="0"/>
          <w:color w:val="1F4E78"/>
          <w:sz w:val="23"/>
        </w:rPr>
        <w:t>44.4 Political and Military Events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2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2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61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Primary Relationships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EVT-037</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Border Negotiation</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Territory, water, routes, grazing, resources, ruins, and identity are disputed.</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EVT-038</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Treaty Summit</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Multiple parties negotiate peace, trade, extradition, realm passage, or shared defence.</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EVT-039</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Faction Schism</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Leadership, doctrine, resources, methods, or secrets divide an organisation.</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EVT-040</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Coup Attempt</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Insiders or outsiders challenge authority through force, law, propaganda, or magic.</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EVT-041</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Election Crisis</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Disputed vote, eligibility, interference, succession law, or public trust destabilises rule.</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EVT-042</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Spy Network Exposure</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Agents, informants, secrets, forged evidence, and diplomatic consequences emerge.</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EVT-043</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War Declaration</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Mobilisation, route control, conscription, alliances, economy, and civilian safety change.</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EVT-044</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Ceasefire Breakdown</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Incident, sabotage, misunderstanding, or opportunism restarts conflict.</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EVT-045</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Occupation Policy</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Conquerors set law, tribute, security, collaboration, and cultural restrictions.</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EVT-046</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Prisoner Exchange</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Law, reputation, intelligence, family, retaliation, and diplomacy intersect.</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EVT-047</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Rebellion Rising</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Grievances, leadership, supply, territory, propaganda, and external support escalate.</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EVT-048</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Peace Reconstruction</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Demobilisation, reparations, trials, return migration, route repair, and memorials.</w:t>
            </w:r>
          </w:p>
        </w:tc>
      </w:tr>
    </w:tbl>
    <w:p>
      <w:pPr>
        <w:spacing w:after="0"/>
      </w:pPr>
    </w:p>
    <w:p>
      <w:pPr>
        <w:pStyle w:val="Heading2"/>
        <w:keepNext/>
        <w:spacing w:before="80" w:after="40"/>
      </w:pPr>
      <w:r>
        <w:rPr>
          <w:rFonts w:ascii="Aptos Display" w:hAnsi="Aptos Display"/>
          <w:b/>
          <w:i w:val="0"/>
          <w:color w:val="1F4E78"/>
          <w:sz w:val="23"/>
        </w:rPr>
        <w:t>44.5 Economic and Infrastructure Events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2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2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61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Primary Relationships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EVT-049</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Resource Rush</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Discovery attracts workers, factions, markets, crime, infrastructure, and ecological pressure.</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EVT-050</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Market Crash</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Oversupply, route failure, fraud, war, debt, or technology destabilises prices and livelihoods.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EVT-051</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Caravan Season</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Major trade movement creates escort, market, customs, diplomacy, and bandit opportunities.</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EVT-052</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Port Closure</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Weather, war, disease, law, creature pressure, or infrastructure failure stops exchange.</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EVT-053</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Bridge Failure</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critical crossing collapses, reroutes travel, isolates settlements, and creates repair work.</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EVT-054</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Power Shortage</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Fuel, mana, mechanical, water, wind, or realm energy supply fails.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EVT-055</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Warehouse Loss</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Fire, theft, corruption, siege, flood, or spoilage removes stored resources.</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EVT-056</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Automation Breakthrough</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new machine or process changes labour, output, safety, politics, and demand.</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EVT-057</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Trade Embargo</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faction restricts goods, routes, people, technology, or realm access.</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EVT-058</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Counterfeit Crisis</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False currency, relics, goods, seals, documents, or components undermine trust.</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EVT-059</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Public Debt Crisis</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Taxes, tribute, loans, disasters, war, and projects strain institutions.</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EVT-060</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Infrastructure Renewal</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Roads, water, power, ports, rails, wards, or portals are restored or expanded.</w:t>
            </w:r>
          </w:p>
        </w:tc>
      </w:tr>
    </w:tbl>
    <w:p>
      <w:pPr>
        <w:spacing w:after="0"/>
      </w:pPr>
    </w:p>
    <w:p>
      <w:pPr>
        <w:pStyle w:val="Heading2"/>
        <w:keepNext/>
        <w:spacing w:before="80" w:after="40"/>
      </w:pPr>
      <w:r>
        <w:rPr>
          <w:rFonts w:ascii="Aptos Display" w:hAnsi="Aptos Display"/>
          <w:b/>
          <w:i w:val="0"/>
          <w:color w:val="1F4E78"/>
          <w:sz w:val="23"/>
        </w:rPr>
        <w:t>44.6 Magical and Dimensional Events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2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2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Foundation</w:t>
            </w:r>
          </w:p>
        </w:tc>
        <w:tc>
          <w:tcPr>
            <w:tcW w:type="dxa" w:w="561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Primary Relationships</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EVT-061</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Mana Storm</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Unstable energy affects spells, machines, creatures, blocks, wards, and travel.</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EVT-062</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Leyline Realignment</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Power and magical suitability shift across regions and infrastructure.</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EVT-063</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Portal Tide</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Realm routes open, close, drift, or multiply according to cycles or instability.</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EVT-064</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Realm Breach</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Ecology, people, creatures, law, weather, and materials cross an uncontrolled boundary.</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EVT-065</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Ward Failure</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Protected area becomes vulnerable while specialists investigate and repair.</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EVT-066</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Ritual Convergence</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Several groups seek to perform, stop, alter, or exploit a large rite.</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EVT-067</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Dream Contagion</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Shared dreams, nightmares, memory, prophecy, or realm influence spread socially.</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EVT-068</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Spirit Return</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Ancestors, memories, ghosts, or non-material peoples become accessible.</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EVT-069</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Corruption Bloom</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hazardous magical state expands through terrain, creatures, structures, and society.</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EVT-070</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Time Fracture</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Different histories, ages, or rates of time overlap in a bounded region.</w:t>
            </w:r>
          </w:p>
        </w:tc>
      </w:tr>
      <w:tr>
        <w:tc>
          <w:tcPr>
            <w:tcW w:type="dxa" w:w="122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EVT-071</w:t>
            </w:r>
          </w:p>
        </w:tc>
        <w:tc>
          <w:tcPr>
            <w:tcW w:type="dxa" w:w="252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Construct Awakening</w:t>
            </w:r>
          </w:p>
        </w:tc>
        <w:tc>
          <w:tcPr>
            <w:tcW w:type="dxa" w:w="561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Ancient machines or created persons reactivate with incomplete orders and rights.</w:t>
            </w:r>
          </w:p>
        </w:tc>
      </w:tr>
      <w:tr>
        <w:tc>
          <w:tcPr>
            <w:tcW w:type="dxa" w:w="122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EVT-072</w:t>
            </w:r>
          </w:p>
        </w:tc>
        <w:tc>
          <w:tcPr>
            <w:tcW w:type="dxa" w:w="252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Realm Stabilisation</w:t>
            </w:r>
          </w:p>
        </w:tc>
        <w:tc>
          <w:tcPr>
            <w:tcW w:type="dxa" w:w="561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Communities coordinate infrastructure, diplomacy, ecology, and ritual to restore safe boundaries.</w:t>
            </w:r>
          </w:p>
        </w:tc>
      </w:tr>
    </w:tbl>
    <w:p>
      <w:pPr>
        <w:spacing w:after="0"/>
      </w:pPr>
    </w:p>
    <w:p>
      <w:pPr>
        <w:pStyle w:val="Heading1"/>
        <w:keepNext/>
        <w:spacing w:before="120" w:after="40"/>
      </w:pPr>
      <w:r>
        <w:rPr>
          <w:rFonts w:ascii="Aptos Display" w:hAnsi="Aptos Display"/>
          <w:b/>
          <w:i w:val="0"/>
          <w:color w:val="1F4E78"/>
          <w:sz w:val="30"/>
        </w:rPr>
        <w:t>45. Dynamic World-State Profile Registry v0.1</w:t>
      </w:r>
    </w:p>
    <w:p>
      <w:pPr>
        <w:spacing w:after="80" w:before="0" w:line="247" w:lineRule="auto"/>
      </w:pPr>
      <w:r>
        <w:rPr>
          <w:rFonts w:ascii="Aptos" w:hAnsi="Aptos"/>
          <w:b w:val="0"/>
          <w:i w:val="0"/>
          <w:color w:val="222222"/>
          <w:sz w:val="18"/>
        </w:rPr>
        <w:t>These 36 state foundations are reusable profiles. Content entries may reference them directly or derive specialised child states. State application always records cause, start time, owner, modifiers, evidence, transition options, and propagation rules.</w:t>
      </w:r>
    </w:p>
    <w:p>
      <w:pPr>
        <w:pStyle w:val="Heading2"/>
        <w:keepNext/>
        <w:spacing w:before="80" w:after="40"/>
      </w:pPr>
      <w:r>
        <w:rPr>
          <w:rFonts w:ascii="Aptos Display" w:hAnsi="Aptos Display"/>
          <w:b/>
          <w:i w:val="0"/>
          <w:color w:val="1F4E78"/>
          <w:sz w:val="23"/>
        </w:rPr>
        <w:t>45.1 Biome and Ecology States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State Profile</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Behaviour</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STATE-001</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Ecologically Balanced</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Food web, habitat, water, and regeneration remain within intended ranges.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STATE-002</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Seasonally Stressed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Temporary heat, cold, drought, flood, or migration pressure.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STATE-003</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Overharvested</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Resource density, habitat, wildlife, and local economy decline.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STATE-004</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Blighted or Corrupted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Hazardous transformation changes blocks, creatures, magic, and access.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STATE-005</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Managed Landscape</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Farming, forestry, grazing, water, protection, and settlement influence dominate.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STATE-006</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Restoring</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Cleansing, succession, replanting, species return, and infrastructure repair are underway.</w:t>
            </w:r>
          </w:p>
        </w:tc>
      </w:tr>
    </w:tbl>
    <w:p>
      <w:pPr>
        <w:spacing w:after="0"/>
      </w:pPr>
    </w:p>
    <w:p>
      <w:pPr>
        <w:pStyle w:val="Heading2"/>
        <w:keepNext/>
        <w:spacing w:before="80" w:after="40"/>
      </w:pPr>
      <w:r>
        <w:rPr>
          <w:rFonts w:ascii="Aptos Display" w:hAnsi="Aptos Display"/>
          <w:b/>
          <w:i w:val="0"/>
          <w:color w:val="1F4E78"/>
          <w:sz w:val="23"/>
        </w:rPr>
        <w:t>45.2 Settlement and Population States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State Profile</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Behaviour</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STATE-007</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Flourishing</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Needs, services, work, safety, morale, trade, and projects are strong.</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STATE-008</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Strained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Shortages, damage, population pressure, debt, crime, or morale reduce resilience.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STATE-009</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Besieged</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External threat restricts routes, work, food, safety, and governance.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STATE-010</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Occupied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Authority, law, tribute, resistance, collaboration, and culture are contested.</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STATE-011</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Abandoned</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Population has left or died; structures, inventories, claims, and hazards remain.</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STATE-012</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Rebuilding</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Residents, refugees, factions, or player projects restore services and identity.</w:t>
            </w:r>
          </w:p>
        </w:tc>
      </w:tr>
    </w:tbl>
    <w:p>
      <w:pPr>
        <w:spacing w:after="0"/>
      </w:pPr>
    </w:p>
    <w:p>
      <w:pPr>
        <w:pStyle w:val="Heading2"/>
        <w:keepNext/>
        <w:spacing w:before="80" w:after="40"/>
      </w:pPr>
      <w:r>
        <w:rPr>
          <w:rFonts w:ascii="Aptos Display" w:hAnsi="Aptos Display"/>
          <w:b/>
          <w:i w:val="0"/>
          <w:color w:val="1F4E78"/>
          <w:sz w:val="23"/>
        </w:rPr>
        <w:t>45.3 Faction and Territory States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State Profile</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Behaviour</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STATE-013</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Legitimate and Stable</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Authority is broadly recognised and institutions function.</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STATE-014</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Contested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Multiple actors claim leadership, land, law, relics, routes, or resources.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STATE-015</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Radicalising</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Pressure increases extreme doctrine, secrecy, violence, or exclusion.</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STATE-016</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Fractured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Leadership, territory, doctrine, membership, and archives split.</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STATE-017</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Underground or Exiled</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Faction persists through hidden networks, diaspora, camps, or another realm.</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STATE-018</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Reconciled or Reformed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Treaty, reform, restitution, integration, or leadership change alters relations.</w:t>
            </w:r>
          </w:p>
        </w:tc>
      </w:tr>
    </w:tbl>
    <w:p>
      <w:pPr>
        <w:spacing w:after="0"/>
      </w:pPr>
    </w:p>
    <w:p>
      <w:pPr>
        <w:pStyle w:val="Heading2"/>
        <w:keepNext/>
        <w:spacing w:before="80" w:after="40"/>
      </w:pPr>
      <w:r>
        <w:rPr>
          <w:rFonts w:ascii="Aptos Display" w:hAnsi="Aptos Display"/>
          <w:b/>
          <w:i w:val="0"/>
          <w:color w:val="1F4E78"/>
          <w:sz w:val="23"/>
        </w:rPr>
        <w:t>45.4 Route, Market and Infrastructure States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State Profile</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Behaviour</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STATE-019</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Open and Reliable</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Travel, supply, information, maintenance, and security function.</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STATE-020</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Congested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Demand, migration, trade, pilgrimage, military movement, or disaster slows flow.</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STATE-021</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Unsafe</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Crime, monsters, weather, war, corruption, or damage raises risk.</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STATE-022</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Blockaded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Faction, law, siege, realm instability, or disaster prevents normal access.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STATE-023</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Collapsed</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Physical or magical infrastructure no longer functions.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STATE-024</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Restored or Rerouted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Repair, engineering, diplomacy, magic, or new geography re-establishes flow.</w:t>
            </w:r>
          </w:p>
        </w:tc>
      </w:tr>
    </w:tbl>
    <w:p>
      <w:pPr>
        <w:spacing w:after="0"/>
      </w:pPr>
    </w:p>
    <w:p>
      <w:pPr>
        <w:pStyle w:val="Heading2"/>
        <w:keepNext/>
        <w:spacing w:before="80" w:after="40"/>
      </w:pPr>
      <w:r>
        <w:rPr>
          <w:rFonts w:ascii="Aptos Display" w:hAnsi="Aptos Display"/>
          <w:b/>
          <w:i w:val="0"/>
          <w:color w:val="1F4E78"/>
          <w:sz w:val="23"/>
        </w:rPr>
        <w:t>45.5 Dungeon, Structure and Historical-Site States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State Profile</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Behaviour</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STATE-025</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Dormant</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Site exists but guardians, machines, curses, or story pressures are inactive.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STATE-026</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Occupied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faction, creature ecology, settlers, scholars, or refugees control the site.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STATE-027</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Awakened</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Systems, guardians, boss, realm law, curse, or living architecture activates.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STATE-028</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Contested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Multiple entities fight over ownership, access, knowledge, or resources.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STATE-029</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Cleansed and Stabilised</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Hazards are reduced while evidence, ownership, and future use remain.</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STATE-030</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Claimed and Repurposed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Site becomes settlement, mine, fortress, archive, route hub, shrine, or industry.</w:t>
            </w:r>
          </w:p>
        </w:tc>
      </w:tr>
    </w:tbl>
    <w:p>
      <w:pPr>
        <w:spacing w:after="0"/>
      </w:pPr>
    </w:p>
    <w:p>
      <w:pPr>
        <w:pStyle w:val="Heading2"/>
        <w:keepNext/>
        <w:spacing w:before="80" w:after="40"/>
      </w:pPr>
      <w:r>
        <w:rPr>
          <w:rFonts w:ascii="Aptos Display" w:hAnsi="Aptos Display"/>
          <w:b/>
          <w:i w:val="0"/>
          <w:color w:val="1F4E78"/>
          <w:sz w:val="23"/>
        </w:rPr>
        <w:t>45.6 Boss, Realm and World-Law States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73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State Profile</w:t>
            </w:r>
          </w:p>
        </w:tc>
        <w:tc>
          <w:tcPr>
            <w:tcW w:type="dxa" w:w="532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Behaviour</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STATE-031</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Dormant Pressure</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Major entity or realm condition exists with limited current activity.</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STATE-032</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Warning and Escalation</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Evidence, territory, weather, migration, and faction response increase.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STATE-033</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Active Crisis</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Boss, titan, guardian, breach, or law change directly affects regions.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STATE-034</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Contained or Bargained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Threat remains but is limited through agreement, seal, tribute, infrastructure, or ecology.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STATE-035</w:t>
            </w:r>
          </w:p>
        </w:tc>
        <w:tc>
          <w:tcPr>
            <w:tcW w:type="dxa" w:w="273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Defeated or Transformed</w:t>
            </w:r>
          </w:p>
        </w:tc>
        <w:tc>
          <w:tcPr>
            <w:tcW w:type="dxa" w:w="532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Authority or entity changes form, dies, retreats, reforms, or loses territory.</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STATE-036</w:t>
            </w:r>
          </w:p>
        </w:tc>
        <w:tc>
          <w:tcPr>
            <w:tcW w:type="dxa" w:w="273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Succeeded / Rebalanced</w:t>
            </w:r>
          </w:p>
        </w:tc>
        <w:tc>
          <w:tcPr>
            <w:tcW w:type="dxa" w:w="532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successor ecology, guardian, law, institution, or treaty establishes a new normal.</w:t>
            </w:r>
          </w:p>
        </w:tc>
      </w:tr>
    </w:tbl>
    <w:p>
      <w:pPr>
        <w:spacing w:after="0"/>
      </w:pPr>
    </w:p>
    <w:p>
      <w:pPr>
        <w:pStyle w:val="Heading1"/>
        <w:keepNext/>
        <w:spacing w:before="120" w:after="40"/>
      </w:pPr>
      <w:r>
        <w:rPr>
          <w:rFonts w:ascii="Aptos Display" w:hAnsi="Aptos Display"/>
          <w:b/>
          <w:i w:val="0"/>
          <w:color w:val="1F4E78"/>
          <w:sz w:val="30"/>
        </w:rPr>
        <w:t>46. Rumour, Mystery, Chronicle and Aftermath Module Libraries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Module</w:t>
            </w:r>
          </w:p>
        </w:tc>
        <w:tc>
          <w:tcPr>
            <w:tcW w:type="dxa" w:w="547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Purpose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RUM-001</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Eyewitness Report</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Direct observation with identity, distance, fear, expertise, and memory limits.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RUM-002</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Traveller Tale</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Information moving along routes with age, repetition, and regional distortion.</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RUM-003</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Merchant Intelligence</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Price, stock, route, law, and faction information coloured by commercial interest.</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RUM-004</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Official Notice</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Authority claim with legal force, censorship, propaganda, and public confidence.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RUM-005</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Household Memory</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Private testimony about kinship, property, harm, inheritance, and hidden obligations.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RUM-006</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Religious Interpretation</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Event framed through doctrine, ritual, omen, pilgrimage, and sacred duty.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RUM-007</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Faction Propaganda</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Deliberate persuasive account supporting legitimacy, recruitment, fear, or war.</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RUM-008</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Criminal Network Report</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Restricted knowledge about smuggling, corruption, theft, hidden routes, and enforcement.</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MYS-009</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Contradictory Archive</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Documents disagree due to bias, forgery, translation, censorship, or multiple truths.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MYS-010</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Missing Participant</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person, group, creature, expedition, or institution vanished with unresolved evidence.</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MYS-011</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False Identity</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 site, relic, ruler, guardian, or historical incident is misidentified.</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MYS-012</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Suppressed Layer</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Evidence was intentionally buried, destroyed, sealed, or made illegal.</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MYS-013</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Realm-Time Dispute</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Different time laws or memories produce incompatible but internally valid accounts.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MYS-014</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Living Witness</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Spirit, construct, immortal, creature, or ancient institution remembers the past differently.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MYS-015</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Prophecy Interpretation</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Predictive claim has source, symbols, uncertainty, self-fulfilment risk, and faction use.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MYS-016</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Environmental Reconstruction</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Terrain, ecology, materials, damage, and magic are used to infer an event.</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CHR-017</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Settlement Chronicle Entry</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Records founding, leaders, projects, disasters, migrations, and player contributions.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CHR-018</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Faction Annal</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Records doctrine, campaigns, treaties, losses, schisms, and official interpretation.</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CHR-019</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Battle or Disaster Record</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Captures causes, participants, losses, decisions, evidence, and aftermath.</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CHR-020</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Discovery Record</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Stores who found, mapped, interpreted, claimed, or concealed a site or truth.</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AFT-021</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Memorialisation</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Creates graves, monuments, anniversaries, songs, names, shrines, or public rituals.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AFT-022</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Restitution and Claims</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Creates compensation, return, trial, property, border, relic, and legal follow-up.</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AFT-023</w:t>
            </w:r>
          </w:p>
        </w:tc>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Successor Pressure</w:t>
            </w:r>
          </w:p>
        </w:tc>
        <w:tc>
          <w:tcPr>
            <w:tcW w:type="dxa" w:w="547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Creates leadership, ecology, territory, faction, or guardian replacement opportunities.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AFT-024</w:t>
            </w:r>
          </w:p>
        </w:tc>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Reconstruction Demand</w:t>
            </w:r>
          </w:p>
        </w:tc>
        <w:tc>
          <w:tcPr>
            <w:tcW w:type="dxa" w:w="547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Creates staged needs for shelter, food, medicine, routes, services, ecology, and trust.</w:t>
            </w:r>
          </w:p>
        </w:tc>
      </w:tr>
    </w:tbl>
    <w:p>
      <w:pPr>
        <w:spacing w:after="0"/>
      </w:pPr>
    </w:p>
    <w:p>
      <w:pPr>
        <w:pStyle w:val="Heading2"/>
        <w:keepNext/>
        <w:spacing w:before="80" w:after="40"/>
      </w:pPr>
      <w:r>
        <w:rPr>
          <w:rFonts w:ascii="Aptos Display" w:hAnsi="Aptos Display"/>
          <w:b/>
          <w:i w:val="0"/>
          <w:color w:val="1F4E78"/>
          <w:sz w:val="23"/>
        </w:rPr>
        <w:t>46.1 Aftermath-Propagation Modules</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29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ID</w:t>
            </w:r>
          </w:p>
        </w:tc>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Propagation Module</w:t>
            </w:r>
          </w:p>
        </w:tc>
        <w:tc>
          <w:tcPr>
            <w:tcW w:type="dxa" w:w="518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World-State Effects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AFT-P01</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Casualty and Household Propagation</w:t>
            </w:r>
          </w:p>
        </w:tc>
        <w:tc>
          <w:tcPr>
            <w:tcW w:type="dxa" w:w="51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death, injury, mourning, inheritance, work, population, reputation, and memorials.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AFT-P02</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Migration and Refuge Propagation</w:t>
            </w:r>
          </w:p>
        </w:tc>
        <w:tc>
          <w:tcPr>
            <w:tcW w:type="dxa" w:w="51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Moves populations, skills, culture, disease, demand, claims, and information along valid routes.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AFT-P03</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Route and Market Propagation</w:t>
            </w:r>
          </w:p>
        </w:tc>
        <w:tc>
          <w:tcPr>
            <w:tcW w:type="dxa" w:w="51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travel time, danger, prices, stock, contracts, rumours, and settlement access.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AFT-P04</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Ownership and Law Propagation</w:t>
            </w:r>
          </w:p>
        </w:tc>
        <w:tc>
          <w:tcPr>
            <w:tcW w:type="dxa" w:w="51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claims, permissions, taxes, crime, restitution, occupation, and records.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AFT-P05</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Ecology Propagation</w:t>
            </w:r>
          </w:p>
        </w:tc>
        <w:tc>
          <w:tcPr>
            <w:tcW w:type="dxa" w:w="51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habitat, populations, disease, succession, resources, predators, and restoration.</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AFT-P06</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Infrastructure Propagation</w:t>
            </w:r>
          </w:p>
        </w:tc>
        <w:tc>
          <w:tcPr>
            <w:tcW w:type="dxa" w:w="51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services, power, water, wards, storage, production, safety, and repair projects.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AFT-P07</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Faction Relationship Propagation</w:t>
            </w:r>
          </w:p>
        </w:tc>
        <w:tc>
          <w:tcPr>
            <w:tcW w:type="dxa" w:w="51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trust, fear, alliance, hostility, legitimacy, membership, and retaliation.</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AFT-P08</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Knowledge Propagation</w:t>
            </w:r>
          </w:p>
        </w:tc>
        <w:tc>
          <w:tcPr>
            <w:tcW w:type="dxa" w:w="51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Creates reports, rumours, maps, records, censorship, research, and Codex updates.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AFT-P09</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Realm Propagation</w:t>
            </w:r>
          </w:p>
        </w:tc>
        <w:tc>
          <w:tcPr>
            <w:tcW w:type="dxa" w:w="51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portals, crossings, realm law, migration, invasive ecology, and sovereignty.</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AFT-P10</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Boss Territory Propagation</w:t>
            </w:r>
          </w:p>
        </w:tc>
        <w:tc>
          <w:tcPr>
            <w:tcW w:type="dxa" w:w="51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danger, ecology, successor threats, resources, settlements, routes, and faction claims.</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AFT-P11</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Dungeon and Structure Propagation</w:t>
            </w:r>
          </w:p>
        </w:tc>
        <w:tc>
          <w:tcPr>
            <w:tcW w:type="dxa" w:w="51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occupation, access, loot, hazards, restoration, claim, and historical evidence.</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AFT-P12</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Resource Propagation</w:t>
            </w:r>
          </w:p>
        </w:tc>
        <w:tc>
          <w:tcPr>
            <w:tcW w:type="dxa" w:w="51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scarcity, extraction, pollution, trade, strategic value, and processing demand.</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AFT-P13</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Cultural Memory Propagation</w:t>
            </w:r>
          </w:p>
        </w:tc>
        <w:tc>
          <w:tcPr>
            <w:tcW w:type="dxa" w:w="51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songs, rituals, taboos, anniversaries, names, heroes, villains, and identity.</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AFT-P14</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Government Propagation</w:t>
            </w:r>
          </w:p>
        </w:tc>
        <w:tc>
          <w:tcPr>
            <w:tcW w:type="dxa" w:w="51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leadership, policy, citizenship, mobilisation, public works, finance, and law.</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AFT-P15</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Magic and Corruption Propagation</w:t>
            </w:r>
          </w:p>
        </w:tc>
        <w:tc>
          <w:tcPr>
            <w:tcW w:type="dxa" w:w="51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mana, wards, rituals, hazards, creatures, laws, and cleansing demand.</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AFT-P16</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Settlement Stage Propagation</w:t>
            </w:r>
          </w:p>
        </w:tc>
        <w:tc>
          <w:tcPr>
            <w:tcW w:type="dxa" w:w="51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population, services, projects, districts, defences, trade role, and story eligibility.</w:t>
            </w:r>
          </w:p>
        </w:tc>
      </w:tr>
      <w:tr>
        <w:tc>
          <w:tcPr>
            <w:tcW w:type="dxa" w:w="129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AFT-P17</w:t>
            </w:r>
          </w:p>
        </w:tc>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Personal Reputation Propagation</w:t>
            </w:r>
          </w:p>
        </w:tc>
        <w:tc>
          <w:tcPr>
            <w:tcW w:type="dxa" w:w="518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Updates individual, household, settlement, faction, and culture memories with scope limits.</w:t>
            </w:r>
          </w:p>
        </w:tc>
      </w:tr>
      <w:tr>
        <w:tc>
          <w:tcPr>
            <w:tcW w:type="dxa" w:w="129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AFT-P18</w:t>
            </w:r>
          </w:p>
        </w:tc>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Chronicle Propagation</w:t>
            </w:r>
          </w:p>
        </w:tc>
        <w:tc>
          <w:tcPr>
            <w:tcW w:type="dxa" w:w="518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Creates authoritative event summary, provenance, contributors, consequences, and unresolved threads.</w:t>
            </w:r>
          </w:p>
        </w:tc>
      </w:tr>
    </w:tbl>
    <w:p>
      <w:pPr>
        <w:spacing w:after="0"/>
      </w:pPr>
    </w:p>
    <w:p>
      <w:pPr>
        <w:pStyle w:val="Heading1"/>
        <w:keepNext/>
        <w:spacing w:before="120" w:after="40"/>
      </w:pPr>
      <w:r>
        <w:rPr>
          <w:rFonts w:ascii="Aptos Display" w:hAnsi="Aptos Display"/>
          <w:b/>
          <w:i w:val="0"/>
          <w:color w:val="1F4E78"/>
          <w:sz w:val="30"/>
        </w:rPr>
        <w:t>47. Visual, Audio, VFX, Forge and Presentation Requirements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Presentation Layer</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Requirement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Historical Evidence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Material ageing, layers, repairs, damage, inscriptions, heraldry, reuse, graves, monuments, maps, records.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Event Foreshadowing</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Weather, lighting, particles, creature movement, NPC schedules, soundscape, smoke, banners, route traffic.</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State Readability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Distinct silhouettes, block/material states, overlays, ambient effects, signage, behaviour, and map symbols.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Cultural Interpretation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Architecture, clothing, art, language, music, ritual, memorial, and UI terminology vary by generated context.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Forge Requirements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Every content family exposes asset references, sockets, animation states, damage/restoration variants, icons, and thumbnails.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Audio Requirements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Announcements, rumours, ambient warnings, ceremony, battle, disaster, recovery, and silence must carry meaning with subtitles.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VFX Requirements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Mana, realm, corruption, weather, fire, collapse, cleansing, portal, ward, and aftermath effects remain readable and scalable.</w:t>
            </w:r>
          </w:p>
        </w:tc>
      </w:tr>
    </w:tbl>
    <w:p>
      <w:pPr>
        <w:spacing w:after="0"/>
      </w:pPr>
    </w:p>
    <w:p>
      <w:pPr>
        <w:pStyle w:val="Heading1"/>
        <w:keepNext/>
        <w:spacing w:before="120" w:after="40"/>
      </w:pPr>
      <w:r>
        <w:rPr>
          <w:rFonts w:ascii="Aptos Display" w:hAnsi="Aptos Display"/>
          <w:b/>
          <w:i w:val="0"/>
          <w:color w:val="1F4E78"/>
          <w:sz w:val="30"/>
        </w:rPr>
        <w:t>48. Simulation, Persistence, Multiplayer and Godot/Summer Engine Direction</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Technical Layer</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Direction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Definition Resources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HistoryIncidentDefinition, StoryArcDefinition, EventDefinition, StateProfileDefinition, RumourModuleDefinition, AftermathModuleDefinition.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Runtime Records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WorldChronologyRecord, ActiveArcRecord, EventInstanceRecord, StateInstanceRecord, KnowledgeClaimRecord, ChronicleEntryRecord.</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Godot Direction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Use typed Resources, stable namespace IDs, validated references, deterministic random streams, scene-independent runtime state, and data import tooling.</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Summer Engine Direction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Use AI-assisted schema authoring, registry generation, content validation, seed tests, migration reports, and production review workflows.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Authority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Host/server validates state transitions, timers, resource changes, entity existence, contributions, outcomes, and historical records.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Simulation LOD</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Detailed local execution, regional summaries, distant bounded updates, and explicit promotion/demotion.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Save Safety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Seed plus deltas; never regenerate resolved history or active world state over saved outcomes.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Versioning</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Definition version, schema version, worldgen version, migration rule, fallback, and deprecation status are explicit.</w:t>
            </w:r>
          </w:p>
        </w:tc>
      </w:tr>
    </w:tbl>
    <w:p>
      <w:pPr>
        <w:spacing w:after="0"/>
      </w:pPr>
    </w:p>
    <w:p>
      <w:pPr>
        <w:pStyle w:val="Heading1"/>
        <w:keepNext/>
        <w:spacing w:before="120" w:after="40"/>
      </w:pPr>
      <w:r>
        <w:rPr>
          <w:rFonts w:ascii="Aptos Display" w:hAnsi="Aptos Display"/>
          <w:b/>
          <w:i w:val="0"/>
          <w:color w:val="1F4E78"/>
          <w:sz w:val="30"/>
        </w:rPr>
        <w:t>49. Data Models, Stable IDs, Validation and Content-Pack Rules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Record</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Required Fields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History Incident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ID, era tags, scope, causes, actor roles, place rules, capability, outcomes, evidence, consequences, rarity, pack.</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Story Arc</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ID, scale, roles, slots, pressure, discovery, stages, branches, outcomes, aftermath, replacement, exclusions.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World Event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ID, category, triggers, eligibility, scope, phases, timing, warning, interventions, resolution, state changes, cooldown.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State Profile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ID, owner types, modifiers, visuals, AI/economy/ecology effects, transitions, propagation, duration, recovery.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Knowledge Claim</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ID, subject, proposition, source, source type, confidence, bias, date, location, corroboration, contradictions.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Chronicle Entry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ID, event/incident, time, place, actors, contributors, outcome, evidence, discovered state, cultural interpretations.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Content Packs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Namespaced IDs, declared dependencies, compatibility tags, validation tests, migration rules, no silent overrides.</w:t>
            </w:r>
          </w:p>
        </w:tc>
      </w:tr>
    </w:tbl>
    <w:p>
      <w:pPr>
        <w:spacing w:after="0"/>
      </w:pPr>
    </w:p>
    <w:p>
      <w:pPr>
        <w:pStyle w:val="Heading1"/>
        <w:keepNext/>
        <w:spacing w:before="120" w:after="40"/>
      </w:pPr>
      <w:r>
        <w:rPr>
          <w:rFonts w:ascii="Aptos Display" w:hAnsi="Aptos Display"/>
          <w:b/>
          <w:i w:val="0"/>
          <w:color w:val="1F4E78"/>
          <w:sz w:val="30"/>
        </w:rPr>
        <w:t>50. Completeness Contracts, Content Budgets and Production Gates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Content Package</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Minimum Contract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Major Overworld Region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At least 3 historical layers, 2 local incidents, 1 unresolved tension, 1 event ecology set, evidence, and state transitions.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Major Culture / Faction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Origins, migrations, institutions, contested history, current pressures, arc roles, event preferences, memory sources.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Settlement Archetype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Founding relationships, growth/decline events, civic cycles, crisis states, recovery, chronicle and player contribution hooks.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Dungeon / Megadungeon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Origin, occupation layers, mystery, event states, boss/guardian relation, restoration/claim outcomes, historical evidence.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Boss / Titan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Territory history, warning, factions, ecology, possible arcs/events, outcomes, successor state, aftermath.</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Major Realm</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At least 3 historical layers, native/cross-realm contacts, guardian history, crisis events, state transitions, multiple interpretations.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Production Gate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No entry ships with missing required references, POC IDs, impossible dates, orphaned outcomes, or state transitions without recovery/closure.</w:t>
            </w:r>
          </w:p>
        </w:tc>
      </w:tr>
    </w:tbl>
    <w:p>
      <w:pPr>
        <w:spacing w:after="0"/>
      </w:pPr>
    </w:p>
    <w:p>
      <w:pPr>
        <w:pStyle w:val="Heading1"/>
        <w:keepNext/>
        <w:spacing w:before="120" w:after="40"/>
      </w:pPr>
      <w:r>
        <w:rPr>
          <w:rFonts w:ascii="Aptos Display" w:hAnsi="Aptos Display"/>
          <w:b/>
          <w:i w:val="0"/>
          <w:color w:val="1F4E78"/>
          <w:sz w:val="30"/>
        </w:rPr>
        <w:t>51. Balancing, Ethics, Anti-Manipulation and Quality Rules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Quality Rule</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Requirement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No Ancestry Determinism</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No ancestry is automatically villainous, primitive, warlike, magical, criminal, or historically guilty.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Civilian Consequence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Wars, sieges, disasters, extraction, conquest, and boss events include affected non-combatants and recovery.</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No Fake Urgency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Timers and warnings reflect actual event rules; the UI does not manipulate the player with false deadlines.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Respectful History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Genocide, enslavement, persecution, disease, trauma, colonisation, and cultural erasure require deliberate review and are not filler.</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Consent and Personhood</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Spirits, constructs, undead persons, intelligent creatures, and realm peoples retain agency and legal/moral treatment.</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Configurable Consequence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Players control event frequency, severity, permanent loss, NPC death, settlement destruction, and recovery assistance.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Readable Causality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Major state changes identify causes, contributors, knowledge limits, and future effects.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No Infinite Crisis Loop</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Cooldowns, density budgets, recovery states, relief systems, and protected windows prevent permanent exhaustion.</w:t>
            </w:r>
          </w:p>
        </w:tc>
      </w:tr>
    </w:tbl>
    <w:p>
      <w:pPr>
        <w:spacing w:after="0"/>
      </w:pPr>
    </w:p>
    <w:p>
      <w:pPr>
        <w:pStyle w:val="Heading1"/>
        <w:keepNext/>
        <w:spacing w:before="120" w:after="40"/>
      </w:pPr>
      <w:r>
        <w:rPr>
          <w:rFonts w:ascii="Aptos Display" w:hAnsi="Aptos Display"/>
          <w:b/>
          <w:i w:val="0"/>
          <w:color w:val="1F4E78"/>
          <w:sz w:val="30"/>
        </w:rPr>
        <w:t>52. Cross-Document Revision and Registry Migration Plan</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Document / Registry</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Required Revision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15 Quest and Event System</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Remove POC quest/event entries and fixed sequence assumptions; reference 24K arc/event/state registries.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10-14 Content Documents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Replace static lore fragments and fixed history with history-role, event-suitability, state, evidence, and aftermath references.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07 NPC Village System</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Replace POC residents and fixed raid with generated memory, chronicle, event roles, succession, migration, and recovery.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11 Biomes / Worldgen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Integrate chronology generation, historical evidence placement, unresolved tensions, event capacity, and state propagation.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12 Structures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Add builder/origin layers, occupation chronology, event states, memorials, archive evidence, restoration history.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13 Peoples / Factions</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Add generated origins, migration, institutional memory, propaganda, contested history, arc/event preferences.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14 Dimensions</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Add realm chronology, cross-realm contact, guardian history, portal ages, crisis events, and realm-state transitions.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17 UI/UX</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Add world chronicle, rumour log, confidence, source, event timeline, aftermath summary, map age, and accessible alerts.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18 Technical</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Rewrite Unreal-specific implementation for Godot/Summer Engine and add 24K runtime records, LOD, validation, migration, and tests.</w:t>
            </w:r>
          </w:p>
        </w:tc>
      </w:tr>
    </w:tbl>
    <w:p>
      <w:pPr>
        <w:spacing w:after="0"/>
      </w:pPr>
    </w:p>
    <w:p>
      <w:pPr>
        <w:pStyle w:val="Heading1"/>
        <w:keepNext/>
        <w:spacing w:before="120" w:after="40"/>
      </w:pPr>
      <w:r>
        <w:rPr>
          <w:rFonts w:ascii="Aptos Display" w:hAnsi="Aptos Display"/>
          <w:b/>
          <w:i w:val="0"/>
          <w:color w:val="1F4E78"/>
          <w:sz w:val="30"/>
        </w:rPr>
        <w:t>53. Open Questions for Later Production</w:t>
      </w:r>
    </w:p>
    <w:p>
      <w:pPr>
        <w:pStyle w:val="ListBullet"/>
        <w:spacing w:after="20" w:before="0" w:line="240" w:lineRule="auto"/>
      </w:pPr>
      <w:r>
        <w:rPr>
          <w:rFonts w:ascii="Aptos" w:hAnsi="Aptos"/>
          <w:b w:val="0"/>
          <w:i w:val="0"/>
          <w:color w:val="222222"/>
          <w:sz w:val="17"/>
        </w:rPr>
        <w:t>How many active regional events should each world-size preset support without reducing calm sandbox play?</w:t>
      </w:r>
    </w:p>
    <w:p>
      <w:pPr>
        <w:pStyle w:val="ListBullet"/>
        <w:spacing w:after="20" w:before="0" w:line="240" w:lineRule="auto"/>
      </w:pPr>
      <w:r>
        <w:rPr>
          <w:rFonts w:ascii="Aptos" w:hAnsi="Aptos"/>
          <w:b w:val="0"/>
          <w:i w:val="0"/>
          <w:color w:val="222222"/>
          <w:sz w:val="17"/>
        </w:rPr>
        <w:t>Which history facts may remain permanently unknowable, and which systems require objective truth for validation?</w:t>
      </w:r>
    </w:p>
    <w:p>
      <w:pPr>
        <w:pStyle w:val="ListBullet"/>
        <w:spacing w:after="20" w:before="0" w:line="240" w:lineRule="auto"/>
      </w:pPr>
      <w:r>
        <w:rPr>
          <w:rFonts w:ascii="Aptos" w:hAnsi="Aptos"/>
          <w:b w:val="0"/>
          <w:i w:val="0"/>
          <w:color w:val="222222"/>
          <w:sz w:val="17"/>
        </w:rPr>
        <w:t>How should calendar conversion work across realms with different time laws?</w:t>
      </w:r>
    </w:p>
    <w:p>
      <w:pPr>
        <w:pStyle w:val="ListBullet"/>
        <w:spacing w:after="20" w:before="0" w:line="240" w:lineRule="auto"/>
      </w:pPr>
      <w:r>
        <w:rPr>
          <w:rFonts w:ascii="Aptos" w:hAnsi="Aptos"/>
          <w:b w:val="0"/>
          <w:i w:val="0"/>
          <w:color w:val="222222"/>
          <w:sz w:val="17"/>
        </w:rPr>
        <w:t>Which world-scale arcs are safe for fully procedural generation and which require curated content-pack review?</w:t>
      </w:r>
    </w:p>
    <w:p>
      <w:pPr>
        <w:pStyle w:val="ListBullet"/>
        <w:spacing w:after="20" w:before="0" w:line="240" w:lineRule="auto"/>
      </w:pPr>
      <w:r>
        <w:rPr>
          <w:rFonts w:ascii="Aptos" w:hAnsi="Aptos"/>
          <w:b w:val="0"/>
          <w:i w:val="0"/>
          <w:color w:val="222222"/>
          <w:sz w:val="17"/>
        </w:rPr>
        <w:t>How much individual NPC memory should persist at distance before promotion into institutional or household summaries?</w:t>
      </w:r>
    </w:p>
    <w:p>
      <w:pPr>
        <w:pStyle w:val="ListBullet"/>
        <w:spacing w:after="20" w:before="0" w:line="240" w:lineRule="auto"/>
      </w:pPr>
      <w:r>
        <w:rPr>
          <w:rFonts w:ascii="Aptos" w:hAnsi="Aptos"/>
          <w:b w:val="0"/>
          <w:i w:val="0"/>
          <w:color w:val="222222"/>
          <w:sz w:val="17"/>
        </w:rPr>
        <w:t>Which event families can permanently destroy unique content, and what recovery or inheritance rules are required?</w:t>
      </w:r>
    </w:p>
    <w:p>
      <w:pPr>
        <w:pStyle w:val="ListBullet"/>
        <w:spacing w:after="20" w:before="0" w:line="240" w:lineRule="auto"/>
      </w:pPr>
      <w:r>
        <w:rPr>
          <w:rFonts w:ascii="Aptos" w:hAnsi="Aptos"/>
          <w:b w:val="0"/>
          <w:i w:val="0"/>
          <w:color w:val="222222"/>
          <w:sz w:val="17"/>
        </w:rPr>
        <w:t>How should player-created settlements author their own festivals, chronicles, laws, and historical names?</w:t>
      </w:r>
    </w:p>
    <w:p>
      <w:pPr>
        <w:pStyle w:val="ListBullet"/>
        <w:spacing w:after="20" w:before="0" w:line="240" w:lineRule="auto"/>
      </w:pPr>
      <w:r>
        <w:rPr>
          <w:rFonts w:ascii="Aptos" w:hAnsi="Aptos"/>
          <w:b w:val="0"/>
          <w:i w:val="0"/>
          <w:color w:val="222222"/>
          <w:sz w:val="17"/>
        </w:rPr>
        <w:t>Which sensitive historical themes require explicit content warnings, world settings, or exclusion from procedural selection?</w:t>
      </w:r>
    </w:p>
    <w:p>
      <w:pPr>
        <w:pStyle w:val="ListBullet"/>
        <w:spacing w:after="20" w:before="0" w:line="240" w:lineRule="auto"/>
      </w:pPr>
      <w:r>
        <w:rPr>
          <w:rFonts w:ascii="Aptos" w:hAnsi="Aptos"/>
          <w:b w:val="0"/>
          <w:i w:val="0"/>
          <w:color w:val="222222"/>
          <w:sz w:val="17"/>
        </w:rPr>
        <w:t>How should mod content declare compatibility with existing chronology and prevent impossible historical references?</w:t>
      </w:r>
    </w:p>
    <w:p>
      <w:pPr>
        <w:pStyle w:val="Heading1"/>
        <w:keepNext/>
        <w:spacing w:before="120" w:after="40"/>
      </w:pPr>
      <w:r>
        <w:rPr>
          <w:rFonts w:ascii="Aptos Display" w:hAnsi="Aptos Display"/>
          <w:b/>
          <w:i w:val="0"/>
          <w:color w:val="1F4E78"/>
          <w:sz w:val="30"/>
        </w:rPr>
        <w:t>Appendix A. Registry Field Templates</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Template</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Key Fields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HistoryIncidentDefinition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id, display_name_key, era_tags, scope_tags, cause_tags, actor_slots, place_rules, capability_rules, outcome_profiles, evidence_profiles, consequence_links, rarity, status, pack</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StoryArcDefinition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id, scale, pressure, role_slots, place_slots, object_slots, discovery_profiles, stage_graph, branch_conditions, outcomes, aftermath_modules, replacement_rules, exclusions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EventDefinition</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id, category, trigger_rules, eligibility, severity, scope, phases, timing, warning, interventions, resolution, state_transitions, cooldown, LOD, accessibility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StateProfileDefinition</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id, valid_owner_types, tags, modifiers, presentation, selection_effects, transition_rules, propagation_modules, duration, recovery, persistence</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KnowledgeClaimRecord</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claim_id, subject_id, proposition_key, source_id, source_type, confidence, bias_tags, world_time, location_id, corroboration, contradiction_ids, player_known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ChronicleEntryRecord</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entry_id, incident_or_event_id, world_time, scope, location_ids, actor_ids, contributor_ids, outcome_id, state_changes, evidence_ids, interpretation_ids</w:t>
            </w:r>
          </w:p>
        </w:tc>
      </w:tr>
    </w:tbl>
    <w:p>
      <w:pPr>
        <w:spacing w:after="0"/>
      </w:pPr>
    </w:p>
    <w:p>
      <w:pPr>
        <w:pStyle w:val="Heading1"/>
        <w:keepNext/>
        <w:spacing w:before="120" w:after="40"/>
      </w:pPr>
      <w:r>
        <w:rPr>
          <w:rFonts w:ascii="Aptos Display" w:hAnsi="Aptos Display"/>
          <w:b/>
          <w:i w:val="0"/>
          <w:color w:val="1F4E78"/>
          <w:sz w:val="30"/>
        </w:rPr>
        <w:t>Appendix B. Cross-System Relationship Matrix</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2304"/>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System</w:t>
            </w:r>
          </w:p>
        </w:tc>
        <w:tc>
          <w:tcPr>
            <w:tcW w:type="dxa" w:w="360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24K Inputs</w:t>
            </w:r>
          </w:p>
        </w:tc>
        <w:tc>
          <w:tcPr>
            <w:tcW w:type="dxa" w:w="3456"/>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24K Outputs</w:t>
            </w:r>
          </w:p>
        </w:tc>
      </w:tr>
      <w:tr>
        <w:tc>
          <w:tcPr>
            <w:tcW w:type="dxa" w:w="230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World Generation</w:t>
            </w:r>
          </w:p>
        </w:tc>
        <w:tc>
          <w:tcPr>
            <w:tcW w:type="dxa" w:w="360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Seed, topology, biomes, regions, realms, generated actors.</w:t>
            </w:r>
          </w:p>
        </w:tc>
        <w:tc>
          <w:tcPr>
            <w:tcW w:type="dxa" w:w="345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Chronology, ruins/evidence, unresolved tensions, event capacity, current states.</w:t>
            </w:r>
          </w:p>
        </w:tc>
      </w:tr>
      <w:tr>
        <w:tc>
          <w:tcPr>
            <w:tcW w:type="dxa" w:w="230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NPC and Settlements</w:t>
            </w:r>
          </w:p>
        </w:tc>
        <w:tc>
          <w:tcPr>
            <w:tcW w:type="dxa" w:w="360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People, jobs, households, needs, memory, projects, laws.</w:t>
            </w:r>
          </w:p>
        </w:tc>
        <w:tc>
          <w:tcPr>
            <w:tcW w:type="dxa" w:w="345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Arc roles, reports, chronicles, events, succession, migration, reputation aftermath.</w:t>
            </w:r>
          </w:p>
        </w:tc>
      </w:tr>
      <w:tr>
        <w:tc>
          <w:tcPr>
            <w:tcW w:type="dxa" w:w="230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Ecology and Creatures</w:t>
            </w:r>
          </w:p>
        </w:tc>
        <w:tc>
          <w:tcPr>
            <w:tcW w:type="dxa" w:w="360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Habitats, populations, migration, threats, bosses.</w:t>
            </w:r>
          </w:p>
        </w:tc>
        <w:tc>
          <w:tcPr>
            <w:tcW w:type="dxa" w:w="345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Ecological events, territory history, warnings, state changes, restoration arcs.</w:t>
            </w:r>
          </w:p>
        </w:tc>
      </w:tr>
      <w:tr>
        <w:tc>
          <w:tcPr>
            <w:tcW w:type="dxa" w:w="230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Structures and Dungeons</w:t>
            </w:r>
          </w:p>
        </w:tc>
        <w:tc>
          <w:tcPr>
            <w:tcW w:type="dxa" w:w="360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Sites, origins, states, ownership, layouts.</w:t>
            </w:r>
          </w:p>
        </w:tc>
        <w:tc>
          <w:tcPr>
            <w:tcW w:type="dxa" w:w="345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Historical layers, evidence, occupation events, mysteries, restoration consequences.</w:t>
            </w:r>
          </w:p>
        </w:tc>
      </w:tr>
      <w:tr>
        <w:tc>
          <w:tcPr>
            <w:tcW w:type="dxa" w:w="230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Resources and Economy</w:t>
            </w:r>
          </w:p>
        </w:tc>
        <w:tc>
          <w:tcPr>
            <w:tcW w:type="dxa" w:w="360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Stocks, routes, prices, claims, scarcity, extraction.</w:t>
            </w:r>
          </w:p>
        </w:tc>
        <w:tc>
          <w:tcPr>
            <w:tcW w:type="dxa" w:w="345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Discovery, shortage, rush, embargo, infrastructure, restitution and market events.</w:t>
            </w:r>
          </w:p>
        </w:tc>
      </w:tr>
      <w:tr>
        <w:tc>
          <w:tcPr>
            <w:tcW w:type="dxa" w:w="2304"/>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Magic and Realms</w:t>
            </w:r>
          </w:p>
        </w:tc>
        <w:tc>
          <w:tcPr>
            <w:tcW w:type="dxa" w:w="360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Mana, leylines, rituals, portals, realm laws, corruption.</w:t>
            </w:r>
          </w:p>
        </w:tc>
        <w:tc>
          <w:tcPr>
            <w:tcW w:type="dxa" w:w="3456"/>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Realm history, magical events, state changes, knowledge, treaties and crises.</w:t>
            </w:r>
          </w:p>
        </w:tc>
      </w:tr>
      <w:tr>
        <w:tc>
          <w:tcPr>
            <w:tcW w:type="dxa" w:w="2304"/>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4"/>
              </w:rPr>
              <w:t>Quest / UI</w:t>
            </w:r>
          </w:p>
        </w:tc>
        <w:tc>
          <w:tcPr>
            <w:tcW w:type="dxa" w:w="360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Runtime objectives, journal, map, Codex, alerts.</w:t>
            </w:r>
          </w:p>
        </w:tc>
        <w:tc>
          <w:tcPr>
            <w:tcW w:type="dxa" w:w="3456"/>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4"/>
              </w:rPr>
              <w:t>Selectable arc/event data, uncertainty, aftermath, chronicle and player-facing explanations.</w:t>
            </w:r>
          </w:p>
        </w:tc>
      </w:tr>
    </w:tbl>
    <w:p>
      <w:pPr>
        <w:spacing w:after="0"/>
      </w:pPr>
    </w:p>
    <w:p>
      <w:pPr>
        <w:pStyle w:val="Heading1"/>
        <w:keepNext/>
        <w:spacing w:before="120" w:after="40"/>
      </w:pPr>
      <w:r>
        <w:rPr>
          <w:rFonts w:ascii="Aptos Display" w:hAnsi="Aptos Display"/>
          <w:b/>
          <w:i w:val="0"/>
          <w:color w:val="1F4E78"/>
          <w:sz w:val="30"/>
        </w:rPr>
        <w:t>Appendix C. Event and State Validation Checklist</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Validation Area</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Pass Condition</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Identity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All referenced actors, sites, factions, resources, realms, and states exist and are current.</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Causality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Trigger and escalation arise from valid simulation conditions or scheduled cycles.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Readability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Warning, uncertainty, severity, scope, and possible responses are communicable through accessible channels.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Agency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At least one intended intervention exists; major events usually provide several system paths or valid refusal.</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Authority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Transactions, timing, ownership, combat, resources, and transitions are server/host validated.</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Persistence</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Outcome, contributors, evidence, memory, state changes, and follow-up eligibility are saved.</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LOD</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Near, regional, distant, inactive, promotion, demotion, and catch-up behaviours are defined.</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Recovery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Failure, abandonment, destruction, and disconnection have closure, successor, relief, or safe archival rules.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POC Audit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No Forest Hamlet name, POC villager, watchtower chain, fixed goblin raid, or demo-only coordinate remains.</w:t>
            </w:r>
          </w:p>
        </w:tc>
      </w:tr>
    </w:tbl>
    <w:p>
      <w:pPr>
        <w:spacing w:after="0"/>
      </w:pPr>
    </w:p>
    <w:p>
      <w:pPr>
        <w:pStyle w:val="Heading1"/>
        <w:keepNext/>
        <w:spacing w:before="120" w:after="40"/>
      </w:pPr>
      <w:r>
        <w:rPr>
          <w:rFonts w:ascii="Aptos Display" w:hAnsi="Aptos Display"/>
          <w:b/>
          <w:i w:val="0"/>
          <w:color w:val="1F4E78"/>
          <w:sz w:val="30"/>
        </w:rPr>
        <w:t>Appendix D. Example Generated Regional History</w:t>
      </w:r>
    </w:p>
    <w:p>
      <w:pPr>
        <w:spacing w:after="80" w:before="0" w:line="247" w:lineRule="auto"/>
      </w:pPr>
      <w:r>
        <w:rPr>
          <w:rFonts w:ascii="Aptos" w:hAnsi="Aptos"/>
          <w:b w:val="0"/>
          <w:i w:val="0"/>
          <w:color w:val="222222"/>
          <w:sz w:val="18"/>
        </w:rPr>
        <w:t>Example only: the following demonstrates assembly logic and is not fixed canon.</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Layer</w:t>
            </w:r>
          </w:p>
        </w:tc>
        <w:tc>
          <w:tcPr>
            <w:tcW w:type="dxa" w:w="676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Generated Result</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Foundation</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 rain-shadow highland contains copper, old river terraces, a deep route, and intermittent realm leakage.</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Ancient Layer</w:t>
            </w:r>
          </w:p>
        </w:tc>
        <w:tc>
          <w:tcPr>
            <w:tcW w:type="dxa" w:w="676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 mixed river-and-mountain polity built terraces, waystations, and a warded archive.</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Collapse Layer</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Leyline realignment damaged wards, redirected water, and forced migration into lowland ports and underground refuges.</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Recovery Layer</w:t>
            </w:r>
          </w:p>
        </w:tc>
        <w:tc>
          <w:tcPr>
            <w:tcW w:type="dxa" w:w="676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Pastoral confederacies, archive keepers, and merchant towns reused different parts of the old network.</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Present Tension</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A new copper exposure and reopening deep route create competing claims, ecological pressure, and rumours of an awakened archive.</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Available Arcs</w:t>
            </w:r>
          </w:p>
        </w:tc>
        <w:tc>
          <w:tcPr>
            <w:tcW w:type="dxa" w:w="676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Sacred Resource Dispute; Founders and Forgotten Builders; The Returning Expedition; The Price of Prosperity.</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Possible Events</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Resource Rush; Bridge Failure; Realm Breach; Refugee Arrival; Faction Schism; Infrastructure Renewal.</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State Outcomes</w:t>
            </w:r>
          </w:p>
        </w:tc>
        <w:tc>
          <w:tcPr>
            <w:tcW w:type="dxa" w:w="676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Highland may become contested, overharvested, warded, occupied, restored, or governed through a shared charter.</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Persistent Evidence</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Terraces, reused stones, multilingual markers, displaced shrines, cracked wards, family claims, trade songs, and legal records.</w:t>
            </w:r>
          </w:p>
        </w:tc>
      </w:tr>
    </w:tbl>
    <w:p>
      <w:pPr>
        <w:spacing w:after="0"/>
      </w:pPr>
    </w:p>
    <w:p>
      <w:pPr>
        <w:pStyle w:val="Heading1"/>
        <w:keepNext/>
        <w:spacing w:before="120" w:after="40"/>
      </w:pPr>
      <w:r>
        <w:rPr>
          <w:rFonts w:ascii="Aptos Display" w:hAnsi="Aptos Display"/>
          <w:b/>
          <w:i w:val="0"/>
          <w:color w:val="1F4E78"/>
          <w:sz w:val="30"/>
        </w:rPr>
        <w:t>Appendix E. Example Story and Event Resolution</w:t>
      </w:r>
    </w:p>
    <w:p>
      <w:pPr>
        <w:spacing w:after="80" w:before="0" w:line="247" w:lineRule="auto"/>
      </w:pPr>
      <w:r>
        <w:rPr>
          <w:rFonts w:ascii="Aptos" w:hAnsi="Aptos"/>
          <w:b w:val="0"/>
          <w:i w:val="0"/>
          <w:color w:val="222222"/>
          <w:sz w:val="18"/>
        </w:rPr>
        <w:t>A settlement learns that its failing water supply is not simple drought: an old canal collapsed after a boss territory shifted, while a faction diverted the remaining flow to a mine. The story grammar binds real generated actors, the canal structure, the boss territory, water stocks, faction law, and regional history.</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592"/>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Resolution Layer</w:t>
            </w:r>
          </w:p>
        </w:tc>
        <w:tc>
          <w:tcPr>
            <w:tcW w:type="dxa" w:w="6768"/>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Example</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Discovery</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Dry wells, higher food prices, animal migration, damaged canal markers, witness reports, and archived water charter.</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Interventions</w:t>
            </w:r>
          </w:p>
        </w:tc>
        <w:tc>
          <w:tcPr>
            <w:tcW w:type="dxa" w:w="676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Repair canal; negotiate mine limits; build alternative storage; redirect river; relocate settlement; bargain with boss; expose illegal diversion; use realm water.</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Possible Outcome A</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Shared water charter, repaired canal, moderated mining, improved trust, restoration event, new public works.</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Possible Outcome B</w:t>
            </w:r>
          </w:p>
        </w:tc>
        <w:tc>
          <w:tcPr>
            <w:tcW w:type="dxa" w:w="676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Faction victory, settlement migration, mine prosperity, long-term hostility, abandoned farms, refugee chronicle.</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Possible Outcome C</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Boss bargain protects watershed but restricts territory and creates ritual obligation.</w:t>
            </w:r>
          </w:p>
        </w:tc>
      </w:tr>
      <w:tr>
        <w:tc>
          <w:tcPr>
            <w:tcW w:type="dxa" w:w="2592"/>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Possible Failure</w:t>
            </w:r>
          </w:p>
        </w:tc>
        <w:tc>
          <w:tcPr>
            <w:tcW w:type="dxa" w:w="6768"/>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Canal collapse spreads, food shortage escalates, disease risk rises, leadership falls, and a successor reconstruction arc opens.</w:t>
            </w:r>
          </w:p>
        </w:tc>
      </w:tr>
      <w:tr>
        <w:tc>
          <w:tcPr>
            <w:tcW w:type="dxa" w:w="2592"/>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World Memory</w:t>
            </w:r>
          </w:p>
        </w:tc>
        <w:tc>
          <w:tcPr>
            <w:tcW w:type="dxa" w:w="676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Maps, law, prices, ecology, route use, dialogue, memorials, settlement state, and chronology update.</w:t>
            </w:r>
          </w:p>
        </w:tc>
      </w:tr>
    </w:tbl>
    <w:p>
      <w:pPr>
        <w:spacing w:after="0"/>
      </w:pPr>
    </w:p>
    <w:p>
      <w:pPr>
        <w:pStyle w:val="Heading1"/>
        <w:keepNext/>
        <w:spacing w:before="120" w:after="40"/>
      </w:pPr>
      <w:r>
        <w:rPr>
          <w:rFonts w:ascii="Aptos Display" w:hAnsi="Aptos Display"/>
          <w:b/>
          <w:i w:val="0"/>
          <w:color w:val="1F4E78"/>
          <w:sz w:val="30"/>
        </w:rPr>
        <w:t>Appendix F. Production Acceptance Criteria</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28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Acceptance Gate</w:t>
            </w:r>
          </w:p>
        </w:tc>
        <w:tc>
          <w:tcPr>
            <w:tcW w:type="dxa" w:w="6480"/>
            <w:shd w:fill="255B85"/>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5" w:type="dxa"/>
              <w:start w:w="60" w:type="dxa"/>
              <w:bottom w:w="45" w:type="dxa"/>
              <w:end w:w="60" w:type="dxa"/>
            </w:tcMar>
            <w:vAlign w:val="center"/>
          </w:tcPr>
          <w:p>
            <w:pPr>
              <w:spacing w:after="0" w:before="0" w:line="240" w:lineRule="auto"/>
            </w:pPr>
            <w:r>
              <w:rPr>
                <w:rFonts w:ascii="Aptos" w:hAnsi="Aptos"/>
                <w:b/>
                <w:i w:val="0"/>
                <w:color w:val="FFFFFF"/>
                <w:sz w:val="16"/>
              </w:rPr>
              <w:t>Required Result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POC Removal</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No production history, arc, event, state, rumour, or test path depends on Forest Hamlet content.</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Determinism</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Same seed, content packs, worldgen version, and settings produce the same initial chronology and eligible content.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Coherence</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Incidents have valid actors, places, capabilities, evidence, dates, and present consequences.</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Living World</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Events can progress at LOD, create reports, resolve, and leave persistent aftermath without the player present.</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Sandbox Freedom</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Major content supports refusal, alternate solutions, failure, non-lethal outcomes, and continued play.</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World Memory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Settlements, factions, maps, Codex, dialogue, structures, ecology, and future selection reflect major outcomes.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Accessibility</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Warnings, uncertainty, urgency, maps, text, audio, colour, motion, and timing support configurable accessible presentation.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Save Safety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Migrations preserve resolved history, active events, world states, entity references, and player-created consequences.</w:t>
            </w:r>
          </w:p>
        </w:tc>
      </w:tr>
      <w:tr>
        <w:tc>
          <w:tcPr>
            <w:tcW w:type="dxa" w:w="28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Godot/Summer Alignment</w:t>
            </w:r>
          </w:p>
        </w:tc>
        <w:tc>
          <w:tcPr>
            <w:tcW w:type="dxa" w:w="6480"/>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No Unreal-only requirement remains; registries, resources, tools, runtime records, and validation match the current engine direction.</w:t>
            </w:r>
          </w:p>
        </w:tc>
      </w:tr>
      <w:tr>
        <w:tc>
          <w:tcPr>
            <w:tcW w:type="dxa" w:w="28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i w:val="0"/>
                <w:color w:val="222222"/>
                <w:sz w:val="15"/>
              </w:rPr>
              <w:t>Content Quality</w:t>
            </w:r>
          </w:p>
        </w:tc>
        <w:tc>
          <w:tcPr>
            <w:tcW w:type="dxa" w:w="6480"/>
            <w:shd w:fill="EAF2F8"/>
            <w:tcBorders>
              <w:top w:val="single" w:sz="6" w:space="0" w:color="7FA6C9"/>
              <w:left w:val="single" w:sz="6" w:space="0" w:color="7FA6C9"/>
              <w:bottom w:val="single" w:sz="6" w:space="0" w:color="7FA6C9"/>
              <w:right w:val="single" w:sz="6" w:space="0" w:color="7FA6C9"/>
              <w:insideH w:val="single" w:sz="6" w:space="0" w:color="7FA6C9"/>
              <w:insideV w:val="single" w:sz="6" w:space="0" w:color="7FA6C9"/>
            </w:tcBorders>
            <w:tcMar>
              <w:top w:w="40" w:type="dxa"/>
              <w:start w:w="55" w:type="dxa"/>
              <w:bottom w:w="40" w:type="dxa"/>
              <w:end w:w="55" w:type="dxa"/>
            </w:tcMar>
            <w:vAlign w:val="center"/>
          </w:tcPr>
          <w:p>
            <w:pPr>
              <w:spacing w:after="0" w:before="0" w:line="240" w:lineRule="auto"/>
            </w:pPr>
            <w:r>
              <w:rPr>
                <w:rFonts w:ascii="Aptos" w:hAnsi="Aptos"/>
                <w:b w:val="0"/>
                <w:i w:val="0"/>
                <w:color w:val="222222"/>
                <w:sz w:val="15"/>
              </w:rPr>
              <w:t>Sensitive themes are reviewed; ancestry determinism, arbitrary punishment, fake urgency, and endless crisis loops are prohibited.</w:t>
            </w:r>
          </w:p>
        </w:tc>
      </w:tr>
    </w:tbl>
    <w:p>
      <w:pPr>
        <w:spacing w:after="0"/>
      </w:pPr>
    </w:p>
    <w:sectPr w:rsidR="00FC693F" w:rsidRPr="0006063C" w:rsidSect="00034616">
      <w:footerReference w:type="default" r:id="rId9"/>
      <w:headerReference w:type="default" r:id="rId10"/>
      <w:pgSz w:w="11909" w:h="16834"/>
      <w:pgMar w:top="691" w:right="691" w:bottom="691"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rFonts w:ascii="Aptos" w:hAnsi="Aptos"/>
        <w:color w:val="666666"/>
        <w:sz w:val="14"/>
      </w:rPr>
      <w:t xml:space="preserve">Fantasy Voxel Civilisation Sandbox - 24K World History, Story Arcs, Events and Dynamic World States Atlas - Version 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25" w:before="0" w:line="223" w:lineRule="auto"/>
      <w:jc w:val="center"/>
    </w:pPr>
    <w:r>
      <w:rPr>
        <w:rFonts w:ascii="Aptos" w:hAnsi="Aptos"/>
        <w:b w:val="0"/>
        <w:i w:val="0"/>
        <w:color w:val="666666"/>
        <w:sz w:val="14"/>
      </w:rPr>
    </w:r>
    <w:r>
      <w:rPr>
        <w:rFonts w:ascii="Aptos" w:hAnsi="Aptos"/>
        <w:b w:val="0"/>
        <w:i w:val="0"/>
        <w:color w:val="666666"/>
        <w:sz w:val="15"/>
      </w:rPr>
      <w:t>Fantasy Voxel Civilisation Sandbox - 24K World History, Story Arcs, Events and Dynamic World States Atlas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eastAsia="Aptos"/>
      <w:color w:val="22222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eastAsia="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eastAsia="Aptos Display"/>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eastAsia="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 w:type="paragraph" w:customStyle="1" w:styleId="AtlasNote">
    <w:name w:val="Atlas Note"/>
    <w:pPr>
      <w:spacing w:after="8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24K - World Content Atlas: World History, Story Arcs, Events and Dynamic World States Atlas</dc:title>
  <dc:subject>Post-POC production content atlas for generated history, narrative, events, and persistent world states.</dc:subject>
  <dc:creator>Leyforge Design Project</dc:creator>
  <cp:keywords>Leyforge, resources, loot, relics, trade, material ecology, world content atlas</cp:keywords>
  <dc:description>Generated for the Leyforge Fantasy Voxel Civilisation Sandbox project.</dc:description>
  <cp:lastModifiedBy/>
  <cp:revision>1</cp:revision>
  <dcterms:created xsi:type="dcterms:W3CDTF">2013-12-23T23:15:00Z</dcterms:created>
  <dcterms:modified xsi:type="dcterms:W3CDTF">2013-12-23T23:15:00Z</dcterms:modified>
  <cp:category/>
</cp:coreProperties>
</file>