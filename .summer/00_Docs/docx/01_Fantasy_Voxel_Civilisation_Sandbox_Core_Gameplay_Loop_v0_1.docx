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Fantasy Voxel Civilisation Sandbox</w:t>
      </w:r>
    </w:p>
    <w:p>
      <w:pPr>
        <w:jc w:val="center"/>
      </w:pPr>
      <w:r>
        <w:rPr>
          <w:b/>
          <w:color w:val="1F4E79"/>
          <w:sz w:val="44"/>
        </w:rPr>
        <w:t>01 - Core Gameplay Loop</w:t>
      </w:r>
    </w:p>
    <w:p>
      <w:pPr>
        <w:jc w:val="center"/>
      </w:pPr>
      <w:r>
        <w:rPr>
          <w:i/>
          <w:color w:val="5A5A5A"/>
          <w:sz w:val="24"/>
        </w:rPr>
        <w:t>Version 0.1 - Detailed Design Bible Draft</w:t>
      </w:r>
    </w:p>
    <w:p/>
    <w:tbl>
      <w:tblPr>
        <w:tblStyle w:val="TableGrid"/>
        <w:tblW w:type="auto" w:w="0"/>
        <w:tblLook w:firstColumn="1" w:firstRow="1" w:lastColumn="0" w:lastRow="0" w:noHBand="0" w:noVBand="1" w:val="04A0"/>
      </w:tblPr>
      <w:tblGrid>
        <w:gridCol w:w="10080"/>
      </w:tblGrid>
      <w:tr>
        <w:tc>
          <w:tcPr>
            <w:tcW w:type="dxa" w:w="10080"/>
            <w:shd w:fill="D9EAF7"/>
          </w:tcPr>
          <w:p>
            <w:r>
              <w:rPr>
                <w:rFonts w:ascii="Aptos" w:hAnsi="Aptos" w:eastAsia="Aptos"/>
                <w:sz w:val="18"/>
              </w:rPr>
            </w:r>
            <w:r>
              <w:rPr>
                <w:rFonts w:ascii="Aptos" w:hAnsi="Aptos" w:eastAsia="Aptos"/>
                <w:b/>
                <w:sz w:val="18"/>
              </w:rPr>
              <w:t>Core Loop Statement</w:t>
            </w:r>
          </w:p>
          <w:p>
            <w:pPr>
              <w:spacing w:after="0"/>
            </w:pPr>
            <w:r>
              <w:rPr>
                <w:rFonts w:ascii="Aptos" w:hAnsi="Aptos" w:eastAsia="Aptos"/>
                <w:sz w:val="18"/>
              </w:rPr>
              <w:t>A balanced fantasy voxel civilisation sandbox where players survive, build, explore, automate, use magic, interact with living NPC villages, and reshape a procedurally generated world at their own pace.</w:t>
            </w:r>
          </w:p>
        </w:tc>
      </w:tr>
    </w:tbl>
    <w:p/>
    <w:tbl>
      <w:tblPr>
        <w:tblStyle w:val="TableGrid"/>
        <w:tblW w:type="auto" w:w="0"/>
        <w:tblLook w:firstColumn="1" w:firstRow="1" w:lastColumn="0" w:lastRow="0" w:noHBand="0" w:noVBand="1" w:val="04A0"/>
      </w:tblPr>
      <w:tblGrid>
        <w:gridCol w:w="10080"/>
      </w:tblGrid>
      <w:tr>
        <w:tc>
          <w:tcPr>
            <w:tcW w:type="dxa" w:w="10080"/>
            <w:shd w:fill="EAF2F8"/>
          </w:tcPr>
          <w:p>
            <w:r>
              <w:rPr>
                <w:rFonts w:ascii="Aptos" w:hAnsi="Aptos" w:eastAsia="Aptos"/>
                <w:sz w:val="18"/>
              </w:rPr>
            </w:r>
            <w:r>
              <w:rPr>
                <w:rFonts w:ascii="Aptos" w:hAnsi="Aptos" w:eastAsia="Aptos"/>
                <w:b/>
                <w:sz w:val="18"/>
              </w:rPr>
              <w:t>Design Source</w:t>
            </w:r>
          </w:p>
          <w:p>
            <w:pPr>
              <w:spacing w:after="0"/>
            </w:pPr>
            <w:r>
              <w:rPr>
                <w:rFonts w:ascii="Aptos" w:hAnsi="Aptos" w:eastAsia="Aptos"/>
                <w:sz w:val="18"/>
              </w:rPr>
              <w:t>This document expands the locked vision from 00 - Master Game Design Bible and converts the player-facing fantasy into actionable gameplay-loop design. It is intended to guide later system documents, content registries, and proof-of-concept planning.</w:t>
            </w:r>
          </w:p>
        </w:tc>
      </w:tr>
    </w:tbl>
    <w:p/>
    <w:tbl>
      <w:tblPr>
        <w:tblStyle w:val="TableGrid"/>
        <w:tblW w:type="auto" w:w="0"/>
        <w:jc w:val="center"/>
        <w:tblLook w:firstColumn="1" w:firstRow="1" w:lastColumn="0" w:lastRow="0" w:noHBand="0" w:noVBand="1" w:val="04A0"/>
      </w:tblPr>
      <w:tblGrid>
        <w:gridCol w:w="5040"/>
        <w:gridCol w:w="5040"/>
      </w:tblGrid>
      <w:tr>
        <w:tc>
          <w:tcPr>
            <w:tcW w:type="dxa" w:w="2304"/>
            <w:shd w:fill="1F4E79"/>
            <w:vAlign w:val="center"/>
          </w:tcPr>
          <w:p>
            <w:pPr>
              <w:spacing w:after="0" w:before="0"/>
            </w:pPr>
            <w:r>
              <w:rPr>
                <w:rFonts w:ascii="Aptos" w:hAnsi="Aptos" w:eastAsia="Aptos"/>
                <w:sz w:val="18"/>
              </w:rPr>
            </w:r>
            <w:r>
              <w:rPr>
                <w:rFonts w:ascii="Aptos" w:hAnsi="Aptos" w:eastAsia="Aptos"/>
                <w:b/>
                <w:color w:val="FFFFFF"/>
                <w:sz w:val="18"/>
              </w:rPr>
              <w:t>Field</w:t>
            </w:r>
          </w:p>
        </w:tc>
        <w:tc>
          <w:tcPr>
            <w:tcW w:type="dxa" w:w="7920"/>
            <w:shd w:fill="1F4E79"/>
            <w:vAlign w:val="center"/>
          </w:tcPr>
          <w:p>
            <w:pPr>
              <w:spacing w:after="0" w:before="0"/>
            </w:pPr>
            <w:r>
              <w:rPr>
                <w:rFonts w:ascii="Aptos" w:hAnsi="Aptos" w:eastAsia="Aptos"/>
                <w:sz w:val="18"/>
              </w:rPr>
            </w:r>
            <w:r>
              <w:rPr>
                <w:rFonts w:ascii="Aptos" w:hAnsi="Aptos" w:eastAsia="Aptos"/>
                <w:b/>
                <w:color w:val="FFFFFF"/>
                <w:sz w:val="18"/>
              </w:rPr>
              <w:t>Lock</w:t>
            </w:r>
          </w:p>
        </w:tc>
      </w:tr>
      <w:tr>
        <w:tc>
          <w:tcPr>
            <w:tcW w:type="dxa" w:w="2304"/>
            <w:vAlign w:val="top"/>
          </w:tcPr>
          <w:p>
            <w:pPr>
              <w:spacing w:after="0" w:before="0"/>
            </w:pPr>
            <w:r>
              <w:rPr>
                <w:rFonts w:ascii="Aptos" w:hAnsi="Aptos" w:eastAsia="Aptos"/>
                <w:sz w:val="18"/>
              </w:rPr>
            </w:r>
            <w:r>
              <w:rPr>
                <w:rFonts w:ascii="Aptos" w:hAnsi="Aptos" w:eastAsia="Aptos"/>
                <w:b w:val="0"/>
                <w:sz w:val="18"/>
              </w:rPr>
              <w:t>Game Type</w:t>
            </w:r>
          </w:p>
        </w:tc>
        <w:tc>
          <w:tcPr>
            <w:tcW w:type="dxa" w:w="7920"/>
            <w:vAlign w:val="top"/>
          </w:tcPr>
          <w:p>
            <w:pPr>
              <w:spacing w:after="0" w:before="0"/>
            </w:pPr>
            <w:r>
              <w:rPr>
                <w:rFonts w:ascii="Aptos" w:hAnsi="Aptos" w:eastAsia="Aptos"/>
                <w:sz w:val="18"/>
              </w:rPr>
            </w:r>
            <w:r>
              <w:rPr>
                <w:rFonts w:ascii="Aptos" w:hAnsi="Aptos" w:eastAsia="Aptos"/>
                <w:b w:val="0"/>
                <w:sz w:val="18"/>
              </w:rPr>
              <w:t>Survival sandbox + civilisation sandbox + automation/factory + fantasy RPG</w:t>
            </w:r>
          </w:p>
        </w:tc>
      </w:tr>
      <w:tr>
        <w:tc>
          <w:tcPr>
            <w:tcW w:type="dxa" w:w="2304"/>
            <w:vAlign w:val="top"/>
          </w:tcPr>
          <w:p>
            <w:pPr>
              <w:spacing w:after="0" w:before="0"/>
            </w:pPr>
            <w:r>
              <w:rPr>
                <w:rFonts w:ascii="Aptos" w:hAnsi="Aptos" w:eastAsia="Aptos"/>
                <w:sz w:val="18"/>
              </w:rPr>
            </w:r>
            <w:r>
              <w:rPr>
                <w:rFonts w:ascii="Aptos" w:hAnsi="Aptos" w:eastAsia="Aptos"/>
                <w:b w:val="0"/>
                <w:sz w:val="18"/>
              </w:rPr>
              <w:t>World Type</w:t>
            </w:r>
          </w:p>
        </w:tc>
        <w:tc>
          <w:tcPr>
            <w:tcW w:type="dxa" w:w="7920"/>
            <w:vAlign w:val="top"/>
          </w:tcPr>
          <w:p>
            <w:pPr>
              <w:spacing w:after="0" w:before="0"/>
            </w:pPr>
            <w:r>
              <w:rPr>
                <w:rFonts w:ascii="Aptos" w:hAnsi="Aptos" w:eastAsia="Aptos"/>
                <w:sz w:val="18"/>
              </w:rPr>
            </w:r>
            <w:r>
              <w:rPr>
                <w:rFonts w:ascii="Aptos" w:hAnsi="Aptos" w:eastAsia="Aptos"/>
                <w:b w:val="0"/>
                <w:sz w:val="18"/>
              </w:rPr>
              <w:t>Seed-generated voxel world with procedural discovery and flexible pacing</w:t>
            </w:r>
          </w:p>
        </w:tc>
      </w:tr>
      <w:tr>
        <w:tc>
          <w:tcPr>
            <w:tcW w:type="dxa" w:w="2304"/>
            <w:vAlign w:val="top"/>
          </w:tcPr>
          <w:p>
            <w:pPr>
              <w:spacing w:after="0" w:before="0"/>
            </w:pPr>
            <w:r>
              <w:rPr>
                <w:rFonts w:ascii="Aptos" w:hAnsi="Aptos" w:eastAsia="Aptos"/>
                <w:sz w:val="18"/>
              </w:rPr>
            </w:r>
            <w:r>
              <w:rPr>
                <w:rFonts w:ascii="Aptos" w:hAnsi="Aptos" w:eastAsia="Aptos"/>
                <w:b w:val="0"/>
                <w:sz w:val="18"/>
              </w:rPr>
              <w:t>Ending</w:t>
            </w:r>
          </w:p>
        </w:tc>
        <w:tc>
          <w:tcPr>
            <w:tcW w:type="dxa" w:w="7920"/>
            <w:vAlign w:val="top"/>
          </w:tcPr>
          <w:p>
            <w:pPr>
              <w:spacing w:after="0" w:before="0"/>
            </w:pPr>
            <w:r>
              <w:rPr>
                <w:rFonts w:ascii="Aptos" w:hAnsi="Aptos" w:eastAsia="Aptos"/>
                <w:sz w:val="18"/>
              </w:rPr>
            </w:r>
            <w:r>
              <w:rPr>
                <w:rFonts w:ascii="Aptos" w:hAnsi="Aptos" w:eastAsia="Aptos"/>
                <w:b w:val="0"/>
                <w:sz w:val="18"/>
              </w:rPr>
              <w:t>No fixed ending; escalating sandbox goals continue indefinitely</w:t>
            </w:r>
          </w:p>
        </w:tc>
      </w:tr>
      <w:tr>
        <w:tc>
          <w:tcPr>
            <w:tcW w:type="dxa" w:w="2304"/>
            <w:vAlign w:val="top"/>
          </w:tcPr>
          <w:p>
            <w:pPr>
              <w:spacing w:after="0" w:before="0"/>
            </w:pPr>
            <w:r>
              <w:rPr>
                <w:rFonts w:ascii="Aptos" w:hAnsi="Aptos" w:eastAsia="Aptos"/>
                <w:sz w:val="18"/>
              </w:rPr>
            </w:r>
            <w:r>
              <w:rPr>
                <w:rFonts w:ascii="Aptos" w:hAnsi="Aptos" w:eastAsia="Aptos"/>
                <w:b w:val="0"/>
                <w:sz w:val="18"/>
              </w:rPr>
              <w:t>Primary Loop</w:t>
            </w:r>
          </w:p>
        </w:tc>
        <w:tc>
          <w:tcPr>
            <w:tcW w:type="dxa" w:w="7920"/>
            <w:vAlign w:val="top"/>
          </w:tcPr>
          <w:p>
            <w:pPr>
              <w:spacing w:after="0" w:before="0"/>
            </w:pPr>
            <w:r>
              <w:rPr>
                <w:rFonts w:ascii="Aptos" w:hAnsi="Aptos" w:eastAsia="Aptos"/>
                <w:sz w:val="18"/>
              </w:rPr>
            </w:r>
            <w:r>
              <w:rPr>
                <w:rFonts w:ascii="Aptos" w:hAnsi="Aptos" w:eastAsia="Aptos"/>
                <w:b w:val="0"/>
                <w:sz w:val="18"/>
              </w:rPr>
              <w:t>Explore -&gt; gather -&gt; craft -&gt; build -&gt; interact -&gt; automate -&gt; defend -&gt; upgrade -&gt; expand</w:t>
            </w:r>
          </w:p>
        </w:tc>
      </w:tr>
      <w:tr>
        <w:tc>
          <w:tcPr>
            <w:tcW w:type="dxa" w:w="2304"/>
            <w:vAlign w:val="top"/>
          </w:tcPr>
          <w:p>
            <w:pPr>
              <w:spacing w:after="0" w:before="0"/>
            </w:pPr>
            <w:r>
              <w:rPr>
                <w:rFonts w:ascii="Aptos" w:hAnsi="Aptos" w:eastAsia="Aptos"/>
                <w:sz w:val="18"/>
              </w:rPr>
            </w:r>
            <w:r>
              <w:rPr>
                <w:rFonts w:ascii="Aptos" w:hAnsi="Aptos" w:eastAsia="Aptos"/>
                <w:b w:val="0"/>
                <w:sz w:val="18"/>
              </w:rPr>
              <w:t>POC Target</w:t>
            </w:r>
          </w:p>
        </w:tc>
        <w:tc>
          <w:tcPr>
            <w:tcW w:type="dxa" w:w="7920"/>
            <w:vAlign w:val="top"/>
          </w:tcPr>
          <w:p>
            <w:pPr>
              <w:spacing w:after="0" w:before="0"/>
            </w:pPr>
            <w:r>
              <w:rPr>
                <w:rFonts w:ascii="Aptos" w:hAnsi="Aptos" w:eastAsia="Aptos"/>
                <w:sz w:val="18"/>
              </w:rPr>
            </w:r>
            <w:r>
              <w:rPr>
                <w:rFonts w:ascii="Aptos" w:hAnsi="Aptos" w:eastAsia="Aptos"/>
                <w:b w:val="0"/>
                <w:sz w:val="18"/>
              </w:rPr>
              <w:t>Gather -&gt; automate -&gt; supply village -&gt; village consumes real resources -&gt; village grows -&gt; threat outcome changes</w:t>
            </w:r>
          </w:p>
        </w:tc>
      </w:tr>
      <w:tr>
        <w:tc>
          <w:tcPr>
            <w:tcW w:type="dxa" w:w="2304"/>
            <w:vAlign w:val="top"/>
          </w:tcPr>
          <w:p>
            <w:pPr>
              <w:spacing w:after="0" w:before="0"/>
            </w:pPr>
            <w:r>
              <w:rPr>
                <w:rFonts w:ascii="Aptos" w:hAnsi="Aptos" w:eastAsia="Aptos"/>
                <w:sz w:val="18"/>
              </w:rPr>
            </w:r>
            <w:r>
              <w:rPr>
                <w:rFonts w:ascii="Aptos" w:hAnsi="Aptos" w:eastAsia="Aptos"/>
                <w:b w:val="0"/>
                <w:sz w:val="18"/>
              </w:rPr>
              <w:t>Difficulty Philosophy</w:t>
            </w:r>
          </w:p>
        </w:tc>
        <w:tc>
          <w:tcPr>
            <w:tcW w:type="dxa" w:w="7920"/>
            <w:vAlign w:val="top"/>
          </w:tcPr>
          <w:p>
            <w:pPr>
              <w:spacing w:after="0" w:before="0"/>
            </w:pPr>
            <w:r>
              <w:rPr>
                <w:rFonts w:ascii="Aptos" w:hAnsi="Aptos" w:eastAsia="Aptos"/>
                <w:sz w:val="18"/>
              </w:rPr>
            </w:r>
            <w:r>
              <w:rPr>
                <w:rFonts w:ascii="Aptos" w:hAnsi="Aptos" w:eastAsia="Aptos"/>
                <w:b w:val="0"/>
                <w:sz w:val="18"/>
              </w:rPr>
              <w:t>Configurable survival, threat, tutorial, event, death, and NPC consequence settings</w:t>
            </w:r>
          </w:p>
        </w:tc>
      </w:tr>
    </w:tbl>
    <w:p/>
    <w:p>
      <w:r>
        <w:br w:type="page"/>
      </w:r>
    </w:p>
    <w:p>
      <w:pPr>
        <w:pStyle w:val="Heading1"/>
        <w:keepNext/>
        <w:spacing w:before="200" w:after="80"/>
      </w:pPr>
      <w:r>
        <w:t>Document Purpose</w:t>
      </w:r>
    </w:p>
    <w:p>
      <w:r>
        <w:t>This document defines how the player experiences the game over multiple time scales: moment-to-moment, in-game day cycles, early progression, mid-game expansion, late-game escalation, and long-term sandbox play. It also defines how survival, NPC villages, automation, magic, exploration, combat, economy, settlement building, dimensions, multiplayer, and failure states connect into one cohesive loop.</w:t>
      </w:r>
    </w:p>
    <w:p>
      <w:r>
        <w:t>This is not a final balancing document, technical implementation document, or full content registry. It is the gameplay-loop foundation that later documents should reference when designing blocks, items, recipes, NPC jobs, village systems, structures, monsters, races, dimensions, UI, and proof-of-concept milestones.</w:t>
      </w:r>
    </w:p>
    <w:p>
      <w:pPr>
        <w:pStyle w:val="Heading1"/>
        <w:keepNext/>
        <w:spacing w:before="200" w:after="80"/>
      </w:pPr>
      <w:r>
        <w:t>Static Table of Contents</w:t>
      </w:r>
    </w:p>
    <w:p>
      <w:pPr>
        <w:pStyle w:val="ListBullet"/>
      </w:pPr>
      <w:r>
        <w:t>1. Locked Gameplay Identity</w:t>
      </w:r>
    </w:p>
    <w:p>
      <w:pPr>
        <w:pStyle w:val="ListBullet"/>
      </w:pPr>
      <w:r>
        <w:t>2. Core Loop Overview</w:t>
      </w:r>
    </w:p>
    <w:p>
      <w:pPr>
        <w:pStyle w:val="ListBullet"/>
      </w:pPr>
      <w:r>
        <w:t>3. Sandbox Freedom and Player Direction</w:t>
      </w:r>
    </w:p>
    <w:p>
      <w:pPr>
        <w:pStyle w:val="ListBullet"/>
      </w:pPr>
      <w:r>
        <w:t>4. New World Start Loop</w:t>
      </w:r>
    </w:p>
    <w:p>
      <w:pPr>
        <w:pStyle w:val="ListBullet"/>
      </w:pPr>
      <w:r>
        <w:t>5. Minute-to-Minute Loop</w:t>
      </w:r>
    </w:p>
    <w:p>
      <w:pPr>
        <w:pStyle w:val="ListBullet"/>
      </w:pPr>
      <w:r>
        <w:t>6. Survival and Need Loop</w:t>
      </w:r>
    </w:p>
    <w:p>
      <w:pPr>
        <w:pStyle w:val="ListBullet"/>
      </w:pPr>
      <w:r>
        <w:t>7. Day and Night Loop</w:t>
      </w:r>
    </w:p>
    <w:p>
      <w:pPr>
        <w:pStyle w:val="ListBullet"/>
      </w:pPr>
      <w:r>
        <w:t>8. Daily Village and NPC Loop</w:t>
      </w:r>
    </w:p>
    <w:p>
      <w:pPr>
        <w:pStyle w:val="ListBullet"/>
      </w:pPr>
      <w:r>
        <w:t>9. World Event Loop</w:t>
      </w:r>
    </w:p>
    <w:p>
      <w:pPr>
        <w:pStyle w:val="ListBullet"/>
      </w:pPr>
      <w:r>
        <w:t>10. Early Game Loop</w:t>
      </w:r>
    </w:p>
    <w:p>
      <w:pPr>
        <w:pStyle w:val="ListBullet"/>
      </w:pPr>
      <w:r>
        <w:t>11. Mid-Game Loop</w:t>
      </w:r>
    </w:p>
    <w:p>
      <w:pPr>
        <w:pStyle w:val="ListBullet"/>
      </w:pPr>
      <w:r>
        <w:t>12. Late Game Loop</w:t>
      </w:r>
    </w:p>
    <w:p>
      <w:pPr>
        <w:pStyle w:val="ListBullet"/>
      </w:pPr>
      <w:r>
        <w:t>13. Endgame Sandbox Loop</w:t>
      </w:r>
    </w:p>
    <w:p>
      <w:pPr>
        <w:pStyle w:val="ListBullet"/>
      </w:pPr>
      <w:r>
        <w:t>14. Resource Gathering Loop</w:t>
      </w:r>
    </w:p>
    <w:p>
      <w:pPr>
        <w:pStyle w:val="ListBullet"/>
      </w:pPr>
      <w:r>
        <w:t>15. Crafting and Building Loop</w:t>
      </w:r>
    </w:p>
    <w:p>
      <w:pPr>
        <w:pStyle w:val="ListBullet"/>
      </w:pPr>
      <w:r>
        <w:t>16. NPC Village Loop</w:t>
      </w:r>
    </w:p>
    <w:p>
      <w:pPr>
        <w:pStyle w:val="ListBullet"/>
      </w:pPr>
      <w:r>
        <w:t>17. Automation Loop</w:t>
      </w:r>
    </w:p>
    <w:p>
      <w:pPr>
        <w:pStyle w:val="ListBullet"/>
      </w:pPr>
      <w:r>
        <w:t>18. Magic Loop</w:t>
      </w:r>
    </w:p>
    <w:p>
      <w:pPr>
        <w:pStyle w:val="ListBullet"/>
      </w:pPr>
      <w:r>
        <w:t>19. Exploration Loop</w:t>
      </w:r>
    </w:p>
    <w:p>
      <w:pPr>
        <w:pStyle w:val="ListBullet"/>
      </w:pPr>
      <w:r>
        <w:t>20. Combat, Threat, and Defence Loop</w:t>
      </w:r>
    </w:p>
    <w:p>
      <w:pPr>
        <w:pStyle w:val="ListBullet"/>
      </w:pPr>
      <w:r>
        <w:t>21. Quest and Story Loop</w:t>
      </w:r>
    </w:p>
    <w:p>
      <w:pPr>
        <w:pStyle w:val="ListBullet"/>
      </w:pPr>
      <w:r>
        <w:t>22. Economy and Reputation Loop</w:t>
      </w:r>
    </w:p>
    <w:p>
      <w:pPr>
        <w:pStyle w:val="ListBullet"/>
      </w:pPr>
      <w:r>
        <w:t>23. Player Settlement and Civilisation Loop</w:t>
      </w:r>
    </w:p>
    <w:p>
      <w:pPr>
        <w:pStyle w:val="ListBullet"/>
      </w:pPr>
      <w:r>
        <w:t>24. Dimensions and Realm Loop</w:t>
      </w:r>
    </w:p>
    <w:p>
      <w:pPr>
        <w:pStyle w:val="ListBullet"/>
      </w:pPr>
      <w:r>
        <w:t>25. Death, Failure, and Recovery</w:t>
      </w:r>
    </w:p>
    <w:p>
      <w:pPr>
        <w:pStyle w:val="ListBullet"/>
      </w:pPr>
      <w:r>
        <w:t>26. Multiplayer Gameplay Loop</w:t>
      </w:r>
    </w:p>
    <w:p>
      <w:pPr>
        <w:pStyle w:val="ListBullet"/>
      </w:pPr>
      <w:r>
        <w:t>27. UI and Feedback Loop</w:t>
      </w:r>
    </w:p>
    <w:p>
      <w:pPr>
        <w:pStyle w:val="ListBullet"/>
      </w:pPr>
      <w:r>
        <w:t>28. Pacing and Balance Philosophy</w:t>
      </w:r>
    </w:p>
    <w:p>
      <w:pPr>
        <w:pStyle w:val="ListBullet"/>
      </w:pPr>
      <w:r>
        <w:t>29. Proof-of-Concept Gameplay Loop</w:t>
      </w:r>
    </w:p>
    <w:p>
      <w:pPr>
        <w:pStyle w:val="ListBullet"/>
      </w:pPr>
      <w:r>
        <w:t>30. Example Gameplay Scenarios</w:t>
      </w:r>
    </w:p>
    <w:p>
      <w:pPr>
        <w:pStyle w:val="ListBullet"/>
      </w:pPr>
      <w:r>
        <w:t>31. Core Design Rules for Future Documents</w:t>
      </w:r>
    </w:p>
    <w:p>
      <w:pPr>
        <w:pStyle w:val="ListBullet"/>
      </w:pPr>
      <w:r>
        <w:t>32. Open Design Questions for Later Documents</w:t>
      </w:r>
    </w:p>
    <w:p>
      <w:r>
        <w:br w:type="page"/>
      </w:r>
    </w:p>
    <w:p>
      <w:pPr>
        <w:pStyle w:val="Heading1"/>
        <w:keepNext/>
        <w:spacing w:before="200" w:after="80"/>
      </w:pPr>
      <w:r>
        <w:t>1. Locked Gameplay Identity</w:t>
      </w:r>
    </w:p>
    <w:p>
      <w:r>
        <w:t>The core identity is a true hybrid rather than a single-genre game. The player should be able to approach the world as a survivor, builder, village helper, automation engineer, adventurer, mage, trader, conqueror, explorer, or peaceful world-shaper. None of the four core pillars should permanently dominate normal play: survival sandbox, NPC civilisation sandbox, automation/factory design, and fantasy RPG progression should all remain legitimate paths.</w:t>
      </w:r>
    </w:p>
    <w:tbl>
      <w:tblPr>
        <w:tblStyle w:val="TableGrid"/>
        <w:tblW w:type="auto" w:w="0"/>
        <w:tblLook w:firstColumn="1" w:firstRow="1" w:lastColumn="0" w:lastRow="0" w:noHBand="0" w:noVBand="1" w:val="04A0"/>
      </w:tblPr>
      <w:tblGrid>
        <w:gridCol w:w="10080"/>
      </w:tblGrid>
      <w:tr>
        <w:tc>
          <w:tcPr>
            <w:tcW w:type="dxa" w:w="10080"/>
            <w:shd w:fill="EAF2F8"/>
          </w:tcPr>
          <w:p>
            <w:r>
              <w:rPr>
                <w:rFonts w:ascii="Aptos" w:hAnsi="Aptos" w:eastAsia="Aptos"/>
                <w:sz w:val="18"/>
              </w:rPr>
            </w:r>
            <w:r>
              <w:rPr>
                <w:rFonts w:ascii="Aptos" w:hAnsi="Aptos" w:eastAsia="Aptos"/>
                <w:b/>
                <w:sz w:val="18"/>
              </w:rPr>
              <w:t>Locked Identity Rule</w:t>
            </w:r>
          </w:p>
          <w:p>
            <w:pPr>
              <w:spacing w:after="0"/>
            </w:pPr>
            <w:r>
              <w:rPr>
                <w:rFonts w:ascii="Aptos" w:hAnsi="Aptos" w:eastAsia="Aptos"/>
                <w:sz w:val="18"/>
              </w:rPr>
              <w:t>The game must feel like a sandbox first. Guidance, quests, progression, and story exist, but they should support player freedom rather than replacing it.</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vAlign w:val="center"/>
          </w:tcPr>
          <w:p>
            <w:pPr>
              <w:spacing w:after="0" w:before="0"/>
            </w:pPr>
            <w:r>
              <w:rPr>
                <w:rFonts w:ascii="Aptos" w:hAnsi="Aptos" w:eastAsia="Aptos"/>
                <w:sz w:val="18"/>
              </w:rPr>
            </w:r>
            <w:r>
              <w:rPr>
                <w:rFonts w:ascii="Aptos" w:hAnsi="Aptos" w:eastAsia="Aptos"/>
                <w:b/>
                <w:color w:val="FFFFFF"/>
                <w:sz w:val="18"/>
              </w:rPr>
              <w:t>Pillar</w:t>
            </w:r>
          </w:p>
        </w:tc>
        <w:tc>
          <w:tcPr>
            <w:tcW w:type="dxa" w:w="4320"/>
            <w:shd w:fill="1F4E79"/>
            <w:vAlign w:val="center"/>
          </w:tcPr>
          <w:p>
            <w:pPr>
              <w:spacing w:after="0" w:before="0"/>
            </w:pPr>
            <w:r>
              <w:rPr>
                <w:rFonts w:ascii="Aptos" w:hAnsi="Aptos" w:eastAsia="Aptos"/>
                <w:sz w:val="18"/>
              </w:rPr>
            </w:r>
            <w:r>
              <w:rPr>
                <w:rFonts w:ascii="Aptos" w:hAnsi="Aptos" w:eastAsia="Aptos"/>
                <w:b/>
                <w:color w:val="FFFFFF"/>
                <w:sz w:val="18"/>
              </w:rPr>
              <w:t>Player-Facing Promise</w:t>
            </w:r>
          </w:p>
        </w:tc>
        <w:tc>
          <w:tcPr>
            <w:tcW w:type="dxa" w:w="4032"/>
            <w:shd w:fill="1F4E79"/>
            <w:vAlign w:val="center"/>
          </w:tcPr>
          <w:p>
            <w:pPr>
              <w:spacing w:after="0" w:before="0"/>
            </w:pPr>
            <w:r>
              <w:rPr>
                <w:rFonts w:ascii="Aptos" w:hAnsi="Aptos" w:eastAsia="Aptos"/>
                <w:sz w:val="18"/>
              </w:rPr>
            </w:r>
            <w:r>
              <w:rPr>
                <w:rFonts w:ascii="Aptos" w:hAnsi="Aptos" w:eastAsia="Aptos"/>
                <w:b/>
                <w:color w:val="FFFFFF"/>
                <w:sz w:val="18"/>
              </w:rPr>
              <w:t>Loop Function</w:t>
            </w:r>
          </w:p>
        </w:tc>
      </w:tr>
      <w:tr>
        <w:tc>
          <w:tcPr>
            <w:tcW w:type="dxa" w:w="2160"/>
            <w:vAlign w:val="top"/>
          </w:tcPr>
          <w:p>
            <w:pPr>
              <w:spacing w:after="0" w:before="0"/>
            </w:pPr>
            <w:r>
              <w:rPr>
                <w:rFonts w:ascii="Aptos" w:hAnsi="Aptos" w:eastAsia="Aptos"/>
                <w:sz w:val="18"/>
              </w:rPr>
            </w:r>
            <w:r>
              <w:rPr>
                <w:rFonts w:ascii="Aptos" w:hAnsi="Aptos" w:eastAsia="Aptos"/>
                <w:b w:val="0"/>
                <w:sz w:val="18"/>
              </w:rPr>
              <w:t>Survival Sandbox</w:t>
            </w:r>
          </w:p>
        </w:tc>
        <w:tc>
          <w:tcPr>
            <w:tcW w:type="dxa" w:w="4320"/>
            <w:vAlign w:val="top"/>
          </w:tcPr>
          <w:p>
            <w:pPr>
              <w:spacing w:after="0" w:before="0"/>
            </w:pPr>
            <w:r>
              <w:rPr>
                <w:rFonts w:ascii="Aptos" w:hAnsi="Aptos" w:eastAsia="Aptos"/>
                <w:sz w:val="18"/>
              </w:rPr>
            </w:r>
            <w:r>
              <w:rPr>
                <w:rFonts w:ascii="Aptos" w:hAnsi="Aptos" w:eastAsia="Aptos"/>
                <w:b w:val="0"/>
                <w:sz w:val="18"/>
              </w:rPr>
              <w:t>The player can gather, craft, build, mine, farm, fight, and live in a voxel world.</w:t>
            </w:r>
          </w:p>
        </w:tc>
        <w:tc>
          <w:tcPr>
            <w:tcW w:type="dxa" w:w="4032"/>
            <w:vAlign w:val="top"/>
          </w:tcPr>
          <w:p>
            <w:pPr>
              <w:spacing w:after="0" w:before="0"/>
            </w:pPr>
            <w:r>
              <w:rPr>
                <w:rFonts w:ascii="Aptos" w:hAnsi="Aptos" w:eastAsia="Aptos"/>
                <w:sz w:val="18"/>
              </w:rPr>
            </w:r>
            <w:r>
              <w:rPr>
                <w:rFonts w:ascii="Aptos" w:hAnsi="Aptos" w:eastAsia="Aptos"/>
                <w:b w:val="0"/>
                <w:sz w:val="18"/>
              </w:rPr>
              <w:t>Creates the base tactile loop and ensures every system has a grounded resource layer.</w:t>
            </w:r>
          </w:p>
        </w:tc>
      </w:tr>
      <w:tr>
        <w:tc>
          <w:tcPr>
            <w:tcW w:type="dxa" w:w="2160"/>
            <w:vAlign w:val="top"/>
          </w:tcPr>
          <w:p>
            <w:pPr>
              <w:spacing w:after="0" w:before="0"/>
            </w:pPr>
            <w:r>
              <w:rPr>
                <w:rFonts w:ascii="Aptos" w:hAnsi="Aptos" w:eastAsia="Aptos"/>
                <w:sz w:val="18"/>
              </w:rPr>
            </w:r>
            <w:r>
              <w:rPr>
                <w:rFonts w:ascii="Aptos" w:hAnsi="Aptos" w:eastAsia="Aptos"/>
                <w:b w:val="0"/>
                <w:sz w:val="18"/>
              </w:rPr>
              <w:t>Civilisation Sandbox</w:t>
            </w:r>
          </w:p>
        </w:tc>
        <w:tc>
          <w:tcPr>
            <w:tcW w:type="dxa" w:w="4320"/>
            <w:vAlign w:val="top"/>
          </w:tcPr>
          <w:p>
            <w:pPr>
              <w:spacing w:after="0" w:before="0"/>
            </w:pPr>
            <w:r>
              <w:rPr>
                <w:rFonts w:ascii="Aptos" w:hAnsi="Aptos" w:eastAsia="Aptos"/>
                <w:sz w:val="18"/>
              </w:rPr>
            </w:r>
            <w:r>
              <w:rPr>
                <w:rFonts w:ascii="Aptos" w:hAnsi="Aptos" w:eastAsia="Aptos"/>
                <w:b w:val="0"/>
                <w:sz w:val="18"/>
              </w:rPr>
              <w:t>Villages are living communities with needs, jobs, storage, growth, damage, stories, and consequences.</w:t>
            </w:r>
          </w:p>
        </w:tc>
        <w:tc>
          <w:tcPr>
            <w:tcW w:type="dxa" w:w="4032"/>
            <w:vAlign w:val="top"/>
          </w:tcPr>
          <w:p>
            <w:pPr>
              <w:spacing w:after="0" w:before="0"/>
            </w:pPr>
            <w:r>
              <w:rPr>
                <w:rFonts w:ascii="Aptos" w:hAnsi="Aptos" w:eastAsia="Aptos"/>
                <w:sz w:val="18"/>
              </w:rPr>
            </w:r>
            <w:r>
              <w:rPr>
                <w:rFonts w:ascii="Aptos" w:hAnsi="Aptos" w:eastAsia="Aptos"/>
                <w:b w:val="0"/>
                <w:sz w:val="18"/>
              </w:rPr>
              <w:t>Turns gathered resources into visible world change and social progression.</w:t>
            </w:r>
          </w:p>
        </w:tc>
      </w:tr>
      <w:tr>
        <w:tc>
          <w:tcPr>
            <w:tcW w:type="dxa" w:w="2160"/>
            <w:vAlign w:val="top"/>
          </w:tcPr>
          <w:p>
            <w:pPr>
              <w:spacing w:after="0" w:before="0"/>
            </w:pPr>
            <w:r>
              <w:rPr>
                <w:rFonts w:ascii="Aptos" w:hAnsi="Aptos" w:eastAsia="Aptos"/>
                <w:sz w:val="18"/>
              </w:rPr>
            </w:r>
            <w:r>
              <w:rPr>
                <w:rFonts w:ascii="Aptos" w:hAnsi="Aptos" w:eastAsia="Aptos"/>
                <w:b w:val="0"/>
                <w:sz w:val="18"/>
              </w:rPr>
              <w:t>Automation/Factory</w:t>
            </w:r>
          </w:p>
        </w:tc>
        <w:tc>
          <w:tcPr>
            <w:tcW w:type="dxa" w:w="4320"/>
            <w:vAlign w:val="top"/>
          </w:tcPr>
          <w:p>
            <w:pPr>
              <w:spacing w:after="0" w:before="0"/>
            </w:pPr>
            <w:r>
              <w:rPr>
                <w:rFonts w:ascii="Aptos" w:hAnsi="Aptos" w:eastAsia="Aptos"/>
                <w:sz w:val="18"/>
              </w:rPr>
            </w:r>
            <w:r>
              <w:rPr>
                <w:rFonts w:ascii="Aptos" w:hAnsi="Aptos" w:eastAsia="Aptos"/>
                <w:b w:val="0"/>
                <w:sz w:val="18"/>
              </w:rPr>
              <w:t>Machines, mills, furnaces, logistics, and later magical systems reduce grind and enable large-scale growth.</w:t>
            </w:r>
          </w:p>
        </w:tc>
        <w:tc>
          <w:tcPr>
            <w:tcW w:type="dxa" w:w="4032"/>
            <w:vAlign w:val="top"/>
          </w:tcPr>
          <w:p>
            <w:pPr>
              <w:spacing w:after="0" w:before="0"/>
            </w:pPr>
            <w:r>
              <w:rPr>
                <w:rFonts w:ascii="Aptos" w:hAnsi="Aptos" w:eastAsia="Aptos"/>
                <w:sz w:val="18"/>
              </w:rPr>
            </w:r>
            <w:r>
              <w:rPr>
                <w:rFonts w:ascii="Aptos" w:hAnsi="Aptos" w:eastAsia="Aptos"/>
                <w:b w:val="0"/>
                <w:sz w:val="18"/>
              </w:rPr>
              <w:t>Transforms manual resource work into supply chains that can support villages and settlements.</w:t>
            </w:r>
          </w:p>
        </w:tc>
      </w:tr>
      <w:tr>
        <w:tc>
          <w:tcPr>
            <w:tcW w:type="dxa" w:w="2160"/>
            <w:vAlign w:val="top"/>
          </w:tcPr>
          <w:p>
            <w:pPr>
              <w:spacing w:after="0" w:before="0"/>
            </w:pPr>
            <w:r>
              <w:rPr>
                <w:rFonts w:ascii="Aptos" w:hAnsi="Aptos" w:eastAsia="Aptos"/>
                <w:sz w:val="18"/>
              </w:rPr>
            </w:r>
            <w:r>
              <w:rPr>
                <w:rFonts w:ascii="Aptos" w:hAnsi="Aptos" w:eastAsia="Aptos"/>
                <w:b w:val="0"/>
                <w:sz w:val="18"/>
              </w:rPr>
              <w:t>Fantasy RPG</w:t>
            </w:r>
          </w:p>
        </w:tc>
        <w:tc>
          <w:tcPr>
            <w:tcW w:type="dxa" w:w="4320"/>
            <w:vAlign w:val="top"/>
          </w:tcPr>
          <w:p>
            <w:pPr>
              <w:spacing w:after="0" w:before="0"/>
            </w:pPr>
            <w:r>
              <w:rPr>
                <w:rFonts w:ascii="Aptos" w:hAnsi="Aptos" w:eastAsia="Aptos"/>
                <w:sz w:val="18"/>
              </w:rPr>
            </w:r>
            <w:r>
              <w:rPr>
                <w:rFonts w:ascii="Aptos" w:hAnsi="Aptos" w:eastAsia="Aptos"/>
                <w:b w:val="0"/>
                <w:sz w:val="18"/>
              </w:rPr>
              <w:t>Magic, ruins, dungeons, factions, creatures, dimensions, gear, and reputation provide adventure and identity.</w:t>
            </w:r>
          </w:p>
        </w:tc>
        <w:tc>
          <w:tcPr>
            <w:tcW w:type="dxa" w:w="4032"/>
            <w:vAlign w:val="top"/>
          </w:tcPr>
          <w:p>
            <w:pPr>
              <w:spacing w:after="0" w:before="0"/>
            </w:pPr>
            <w:r>
              <w:rPr>
                <w:rFonts w:ascii="Aptos" w:hAnsi="Aptos" w:eastAsia="Aptos"/>
                <w:sz w:val="18"/>
              </w:rPr>
            </w:r>
            <w:r>
              <w:rPr>
                <w:rFonts w:ascii="Aptos" w:hAnsi="Aptos" w:eastAsia="Aptos"/>
                <w:b w:val="0"/>
                <w:sz w:val="18"/>
              </w:rPr>
              <w:t>Adds discovery, danger, wonder, character progression, and long-term goals.</w:t>
            </w:r>
          </w:p>
        </w:tc>
      </w:tr>
    </w:tbl>
    <w:p/>
    <w:p>
      <w:r>
        <w:t>The game should support focused playstyles but reward interconnection. A builder should benefit from trade. A mage should benefit from exploration. An automation player should benefit from village demand. A village helper should benefit from machines. A conqueror should face political and social consequences. A peaceful player should still have access to building, trade, farming, magic, NPC growth, and exploration.</w:t>
      </w:r>
    </w:p>
    <w:p>
      <w:pPr>
        <w:pStyle w:val="Heading1"/>
        <w:keepNext/>
        <w:spacing w:before="200" w:after="80"/>
      </w:pPr>
      <w:r>
        <w:t>2. Core Loop Overview</w:t>
      </w:r>
    </w:p>
    <w:p>
      <w:r>
        <w:t>The broad loop is flexible rather than scripted. In its simplest form, the player sees a need or curiosity, chooses a goal, gathers or discovers what is required, transforms resources through crafting, building, trading, magic, or machines, then sees the world react. That reaction creates the next goal.</w:t>
      </w:r>
    </w:p>
    <w:tbl>
      <w:tblPr>
        <w:tblStyle w:val="TableGrid"/>
        <w:tblW w:type="auto" w:w="0"/>
        <w:tblLook w:firstColumn="1" w:firstRow="1" w:lastColumn="0" w:lastRow="0" w:noHBand="0" w:noVBand="1" w:val="04A0"/>
      </w:tblPr>
      <w:tblGrid>
        <w:gridCol w:w="10080"/>
      </w:tblGrid>
      <w:tr>
        <w:tc>
          <w:tcPr>
            <w:tcW w:type="dxa" w:w="10080"/>
            <w:shd w:fill="D9EAF7"/>
          </w:tcPr>
          <w:p>
            <w:r>
              <w:rPr>
                <w:rFonts w:ascii="Aptos" w:hAnsi="Aptos" w:eastAsia="Aptos"/>
                <w:sz w:val="18"/>
              </w:rPr>
            </w:r>
            <w:r>
              <w:rPr>
                <w:rFonts w:ascii="Aptos" w:hAnsi="Aptos" w:eastAsia="Aptos"/>
                <w:b/>
                <w:sz w:val="18"/>
              </w:rPr>
              <w:t>Primary Loop</w:t>
            </w:r>
          </w:p>
          <w:p>
            <w:pPr>
              <w:spacing w:after="0"/>
            </w:pPr>
            <w:r>
              <w:rPr>
                <w:rFonts w:ascii="Aptos" w:hAnsi="Aptos" w:eastAsia="Aptos"/>
                <w:sz w:val="18"/>
              </w:rPr>
              <w:t>Explore -&gt; gather -&gt; craft -&gt; build -&gt; interact -&gt; automate -&gt; defend -&gt; upgrade -&gt; expand.</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vAlign w:val="center"/>
          </w:tcPr>
          <w:p>
            <w:pPr>
              <w:spacing w:after="0" w:before="0"/>
            </w:pPr>
            <w:r>
              <w:rPr>
                <w:rFonts w:ascii="Aptos" w:hAnsi="Aptos" w:eastAsia="Aptos"/>
                <w:sz w:val="18"/>
              </w:rPr>
            </w:r>
            <w:r>
              <w:rPr>
                <w:rFonts w:ascii="Aptos" w:hAnsi="Aptos" w:eastAsia="Aptos"/>
                <w:b/>
                <w:color w:val="FFFFFF"/>
                <w:sz w:val="18"/>
              </w:rPr>
              <w:t>Loop Step</w:t>
            </w:r>
          </w:p>
        </w:tc>
        <w:tc>
          <w:tcPr>
            <w:tcW w:type="dxa" w:w="4608"/>
            <w:shd w:fill="1F4E79"/>
            <w:vAlign w:val="center"/>
          </w:tcPr>
          <w:p>
            <w:pPr>
              <w:spacing w:after="0" w:before="0"/>
            </w:pPr>
            <w:r>
              <w:rPr>
                <w:rFonts w:ascii="Aptos" w:hAnsi="Aptos" w:eastAsia="Aptos"/>
                <w:sz w:val="18"/>
              </w:rPr>
            </w:r>
            <w:r>
              <w:rPr>
                <w:rFonts w:ascii="Aptos" w:hAnsi="Aptos" w:eastAsia="Aptos"/>
                <w:b/>
                <w:color w:val="FFFFFF"/>
                <w:sz w:val="18"/>
              </w:rPr>
              <w:t>Player Action</w:t>
            </w:r>
          </w:p>
        </w:tc>
        <w:tc>
          <w:tcPr>
            <w:tcW w:type="dxa" w:w="4320"/>
            <w:shd w:fill="1F4E79"/>
            <w:vAlign w:val="center"/>
          </w:tcPr>
          <w:p>
            <w:pPr>
              <w:spacing w:after="0" w:before="0"/>
            </w:pPr>
            <w:r>
              <w:rPr>
                <w:rFonts w:ascii="Aptos" w:hAnsi="Aptos" w:eastAsia="Aptos"/>
                <w:sz w:val="18"/>
              </w:rPr>
            </w:r>
            <w:r>
              <w:rPr>
                <w:rFonts w:ascii="Aptos" w:hAnsi="Aptos" w:eastAsia="Aptos"/>
                <w:b/>
                <w:color w:val="FFFFFF"/>
                <w:sz w:val="18"/>
              </w:rPr>
              <w:t>World Response</w:t>
            </w:r>
          </w:p>
        </w:tc>
      </w:tr>
      <w:tr>
        <w:tc>
          <w:tcPr>
            <w:tcW w:type="dxa" w:w="1728"/>
            <w:vAlign w:val="top"/>
          </w:tcPr>
          <w:p>
            <w:pPr>
              <w:spacing w:after="0" w:before="0"/>
            </w:pPr>
            <w:r>
              <w:rPr>
                <w:rFonts w:ascii="Aptos" w:hAnsi="Aptos" w:eastAsia="Aptos"/>
                <w:sz w:val="18"/>
              </w:rPr>
            </w:r>
            <w:r>
              <w:rPr>
                <w:rFonts w:ascii="Aptos" w:hAnsi="Aptos" w:eastAsia="Aptos"/>
                <w:b w:val="0"/>
                <w:sz w:val="18"/>
              </w:rPr>
              <w:t>Explore</w:t>
            </w:r>
          </w:p>
        </w:tc>
        <w:tc>
          <w:tcPr>
            <w:tcW w:type="dxa" w:w="4608"/>
            <w:vAlign w:val="top"/>
          </w:tcPr>
          <w:p>
            <w:pPr>
              <w:spacing w:after="0" w:before="0"/>
            </w:pPr>
            <w:r>
              <w:rPr>
                <w:rFonts w:ascii="Aptos" w:hAnsi="Aptos" w:eastAsia="Aptos"/>
                <w:sz w:val="18"/>
              </w:rPr>
            </w:r>
            <w:r>
              <w:rPr>
                <w:rFonts w:ascii="Aptos" w:hAnsi="Aptos" w:eastAsia="Aptos"/>
                <w:b w:val="0"/>
                <w:sz w:val="18"/>
              </w:rPr>
              <w:t>Travel through procedural terrain, caves, ruins, roads, landmarks, villages, and dangerous areas.</w:t>
            </w:r>
          </w:p>
        </w:tc>
        <w:tc>
          <w:tcPr>
            <w:tcW w:type="dxa" w:w="4320"/>
            <w:vAlign w:val="top"/>
          </w:tcPr>
          <w:p>
            <w:pPr>
              <w:spacing w:after="0" w:before="0"/>
            </w:pPr>
            <w:r>
              <w:rPr>
                <w:rFonts w:ascii="Aptos" w:hAnsi="Aptos" w:eastAsia="Aptos"/>
                <w:sz w:val="18"/>
              </w:rPr>
            </w:r>
            <w:r>
              <w:rPr>
                <w:rFonts w:ascii="Aptos" w:hAnsi="Aptos" w:eastAsia="Aptos"/>
                <w:b w:val="0"/>
                <w:sz w:val="18"/>
              </w:rPr>
              <w:t>New resources, threats, cultures, structures, quests, and lore are revealed.</w:t>
            </w:r>
          </w:p>
        </w:tc>
      </w:tr>
      <w:tr>
        <w:tc>
          <w:tcPr>
            <w:tcW w:type="dxa" w:w="1728"/>
            <w:vAlign w:val="top"/>
          </w:tcPr>
          <w:p>
            <w:pPr>
              <w:spacing w:after="0" w:before="0"/>
            </w:pPr>
            <w:r>
              <w:rPr>
                <w:rFonts w:ascii="Aptos" w:hAnsi="Aptos" w:eastAsia="Aptos"/>
                <w:sz w:val="18"/>
              </w:rPr>
            </w:r>
            <w:r>
              <w:rPr>
                <w:rFonts w:ascii="Aptos" w:hAnsi="Aptos" w:eastAsia="Aptos"/>
                <w:b w:val="0"/>
                <w:sz w:val="18"/>
              </w:rPr>
              <w:t>Gather</w:t>
            </w:r>
          </w:p>
        </w:tc>
        <w:tc>
          <w:tcPr>
            <w:tcW w:type="dxa" w:w="4608"/>
            <w:vAlign w:val="top"/>
          </w:tcPr>
          <w:p>
            <w:pPr>
              <w:spacing w:after="0" w:before="0"/>
            </w:pPr>
            <w:r>
              <w:rPr>
                <w:rFonts w:ascii="Aptos" w:hAnsi="Aptos" w:eastAsia="Aptos"/>
                <w:sz w:val="18"/>
              </w:rPr>
            </w:r>
            <w:r>
              <w:rPr>
                <w:rFonts w:ascii="Aptos" w:hAnsi="Aptos" w:eastAsia="Aptos"/>
                <w:b w:val="0"/>
                <w:sz w:val="18"/>
              </w:rPr>
              <w:t>Mine, chop, farm, hunt, salvage, harvest, trade, loot, or receive resources.</w:t>
            </w:r>
          </w:p>
        </w:tc>
        <w:tc>
          <w:tcPr>
            <w:tcW w:type="dxa" w:w="4320"/>
            <w:vAlign w:val="top"/>
          </w:tcPr>
          <w:p>
            <w:pPr>
              <w:spacing w:after="0" w:before="0"/>
            </w:pPr>
            <w:r>
              <w:rPr>
                <w:rFonts w:ascii="Aptos" w:hAnsi="Aptos" w:eastAsia="Aptos"/>
                <w:sz w:val="18"/>
              </w:rPr>
            </w:r>
            <w:r>
              <w:rPr>
                <w:rFonts w:ascii="Aptos" w:hAnsi="Aptos" w:eastAsia="Aptos"/>
                <w:b w:val="0"/>
                <w:sz w:val="18"/>
              </w:rPr>
              <w:t>Player gains materials needed for crafting, building, village requests, and machines.</w:t>
            </w:r>
          </w:p>
        </w:tc>
      </w:tr>
      <w:tr>
        <w:tc>
          <w:tcPr>
            <w:tcW w:type="dxa" w:w="1728"/>
            <w:vAlign w:val="top"/>
          </w:tcPr>
          <w:p>
            <w:pPr>
              <w:spacing w:after="0" w:before="0"/>
            </w:pPr>
            <w:r>
              <w:rPr>
                <w:rFonts w:ascii="Aptos" w:hAnsi="Aptos" w:eastAsia="Aptos"/>
                <w:sz w:val="18"/>
              </w:rPr>
            </w:r>
            <w:r>
              <w:rPr>
                <w:rFonts w:ascii="Aptos" w:hAnsi="Aptos" w:eastAsia="Aptos"/>
                <w:b w:val="0"/>
                <w:sz w:val="18"/>
              </w:rPr>
              <w:t>Craft</w:t>
            </w:r>
          </w:p>
        </w:tc>
        <w:tc>
          <w:tcPr>
            <w:tcW w:type="dxa" w:w="4608"/>
            <w:vAlign w:val="top"/>
          </w:tcPr>
          <w:p>
            <w:pPr>
              <w:spacing w:after="0" w:before="0"/>
            </w:pPr>
            <w:r>
              <w:rPr>
                <w:rFonts w:ascii="Aptos" w:hAnsi="Aptos" w:eastAsia="Aptos"/>
                <w:sz w:val="18"/>
              </w:rPr>
            </w:r>
            <w:r>
              <w:rPr>
                <w:rFonts w:ascii="Aptos" w:hAnsi="Aptos" w:eastAsia="Aptos"/>
                <w:b w:val="0"/>
                <w:sz w:val="18"/>
              </w:rPr>
              <w:t>Create tools, blocks, stations, gear, components, magic items, and machine parts.</w:t>
            </w:r>
          </w:p>
        </w:tc>
        <w:tc>
          <w:tcPr>
            <w:tcW w:type="dxa" w:w="4320"/>
            <w:vAlign w:val="top"/>
          </w:tcPr>
          <w:p>
            <w:pPr>
              <w:spacing w:after="0" w:before="0"/>
            </w:pPr>
            <w:r>
              <w:rPr>
                <w:rFonts w:ascii="Aptos" w:hAnsi="Aptos" w:eastAsia="Aptos"/>
                <w:sz w:val="18"/>
              </w:rPr>
            </w:r>
            <w:r>
              <w:rPr>
                <w:rFonts w:ascii="Aptos" w:hAnsi="Aptos" w:eastAsia="Aptos"/>
                <w:b w:val="0"/>
                <w:sz w:val="18"/>
              </w:rPr>
              <w:t>New capabilities unlock, allowing deeper mining, better defence, or production expansion.</w:t>
            </w:r>
          </w:p>
        </w:tc>
      </w:tr>
      <w:tr>
        <w:tc>
          <w:tcPr>
            <w:tcW w:type="dxa" w:w="1728"/>
            <w:vAlign w:val="top"/>
          </w:tcPr>
          <w:p>
            <w:pPr>
              <w:spacing w:after="0" w:before="0"/>
            </w:pPr>
            <w:r>
              <w:rPr>
                <w:rFonts w:ascii="Aptos" w:hAnsi="Aptos" w:eastAsia="Aptos"/>
                <w:sz w:val="18"/>
              </w:rPr>
            </w:r>
            <w:r>
              <w:rPr>
                <w:rFonts w:ascii="Aptos" w:hAnsi="Aptos" w:eastAsia="Aptos"/>
                <w:b w:val="0"/>
                <w:sz w:val="18"/>
              </w:rPr>
              <w:t>Build</w:t>
            </w:r>
          </w:p>
        </w:tc>
        <w:tc>
          <w:tcPr>
            <w:tcW w:type="dxa" w:w="4608"/>
            <w:vAlign w:val="top"/>
          </w:tcPr>
          <w:p>
            <w:pPr>
              <w:spacing w:after="0" w:before="0"/>
            </w:pPr>
            <w:r>
              <w:rPr>
                <w:rFonts w:ascii="Aptos" w:hAnsi="Aptos" w:eastAsia="Aptos"/>
                <w:sz w:val="18"/>
              </w:rPr>
            </w:r>
            <w:r>
              <w:rPr>
                <w:rFonts w:ascii="Aptos" w:hAnsi="Aptos" w:eastAsia="Aptos"/>
                <w:b w:val="0"/>
                <w:sz w:val="18"/>
              </w:rPr>
              <w:t>Place blocks, modular pieces, machines, blueprints, storage, defences, homes, and settlement infrastructure.</w:t>
            </w:r>
          </w:p>
        </w:tc>
        <w:tc>
          <w:tcPr>
            <w:tcW w:type="dxa" w:w="4320"/>
            <w:vAlign w:val="top"/>
          </w:tcPr>
          <w:p>
            <w:pPr>
              <w:spacing w:after="0" w:before="0"/>
            </w:pPr>
            <w:r>
              <w:rPr>
                <w:rFonts w:ascii="Aptos" w:hAnsi="Aptos" w:eastAsia="Aptos"/>
                <w:sz w:val="18"/>
              </w:rPr>
            </w:r>
            <w:r>
              <w:rPr>
                <w:rFonts w:ascii="Aptos" w:hAnsi="Aptos" w:eastAsia="Aptos"/>
                <w:b w:val="0"/>
                <w:sz w:val="18"/>
              </w:rPr>
              <w:t>Personal bases, villages, and later player settlements become more capable and resilient.</w:t>
            </w:r>
          </w:p>
        </w:tc>
      </w:tr>
      <w:tr>
        <w:tc>
          <w:tcPr>
            <w:tcW w:type="dxa" w:w="1728"/>
            <w:vAlign w:val="top"/>
          </w:tcPr>
          <w:p>
            <w:pPr>
              <w:spacing w:after="0" w:before="0"/>
            </w:pPr>
            <w:r>
              <w:rPr>
                <w:rFonts w:ascii="Aptos" w:hAnsi="Aptos" w:eastAsia="Aptos"/>
                <w:sz w:val="18"/>
              </w:rPr>
            </w:r>
            <w:r>
              <w:rPr>
                <w:rFonts w:ascii="Aptos" w:hAnsi="Aptos" w:eastAsia="Aptos"/>
                <w:b w:val="0"/>
                <w:sz w:val="18"/>
              </w:rPr>
              <w:t>Interact</w:t>
            </w:r>
          </w:p>
        </w:tc>
        <w:tc>
          <w:tcPr>
            <w:tcW w:type="dxa" w:w="4608"/>
            <w:vAlign w:val="top"/>
          </w:tcPr>
          <w:p>
            <w:pPr>
              <w:spacing w:after="0" w:before="0"/>
            </w:pPr>
            <w:r>
              <w:rPr>
                <w:rFonts w:ascii="Aptos" w:hAnsi="Aptos" w:eastAsia="Aptos"/>
                <w:sz w:val="18"/>
              </w:rPr>
            </w:r>
            <w:r>
              <w:rPr>
                <w:rFonts w:ascii="Aptos" w:hAnsi="Aptos" w:eastAsia="Aptos"/>
                <w:b w:val="0"/>
                <w:sz w:val="18"/>
              </w:rPr>
              <w:t>Talk, trade, accept requests, deliver resources, recruit, train, help, threaten, or conquer.</w:t>
            </w:r>
          </w:p>
        </w:tc>
        <w:tc>
          <w:tcPr>
            <w:tcW w:type="dxa" w:w="4320"/>
            <w:vAlign w:val="top"/>
          </w:tcPr>
          <w:p>
            <w:pPr>
              <w:spacing w:after="0" w:before="0"/>
            </w:pPr>
            <w:r>
              <w:rPr>
                <w:rFonts w:ascii="Aptos" w:hAnsi="Aptos" w:eastAsia="Aptos"/>
                <w:sz w:val="18"/>
              </w:rPr>
            </w:r>
            <w:r>
              <w:rPr>
                <w:rFonts w:ascii="Aptos" w:hAnsi="Aptos" w:eastAsia="Aptos"/>
                <w:b w:val="0"/>
                <w:sz w:val="18"/>
              </w:rPr>
              <w:t>NPCs react through reputation, jobs, growth, fear, loyalty, trade, stories, and faction outcomes.</w:t>
            </w:r>
          </w:p>
        </w:tc>
      </w:tr>
      <w:tr>
        <w:tc>
          <w:tcPr>
            <w:tcW w:type="dxa" w:w="1728"/>
            <w:vAlign w:val="top"/>
          </w:tcPr>
          <w:p>
            <w:pPr>
              <w:spacing w:after="0" w:before="0"/>
            </w:pPr>
            <w:r>
              <w:rPr>
                <w:rFonts w:ascii="Aptos" w:hAnsi="Aptos" w:eastAsia="Aptos"/>
                <w:sz w:val="18"/>
              </w:rPr>
            </w:r>
            <w:r>
              <w:rPr>
                <w:rFonts w:ascii="Aptos" w:hAnsi="Aptos" w:eastAsia="Aptos"/>
                <w:b w:val="0"/>
                <w:sz w:val="18"/>
              </w:rPr>
              <w:t>Automate</w:t>
            </w:r>
          </w:p>
        </w:tc>
        <w:tc>
          <w:tcPr>
            <w:tcW w:type="dxa" w:w="4608"/>
            <w:vAlign w:val="top"/>
          </w:tcPr>
          <w:p>
            <w:pPr>
              <w:spacing w:after="0" w:before="0"/>
            </w:pPr>
            <w:r>
              <w:rPr>
                <w:rFonts w:ascii="Aptos" w:hAnsi="Aptos" w:eastAsia="Aptos"/>
                <w:sz w:val="18"/>
              </w:rPr>
            </w:r>
            <w:r>
              <w:rPr>
                <w:rFonts w:ascii="Aptos" w:hAnsi="Aptos" w:eastAsia="Aptos"/>
                <w:b w:val="0"/>
                <w:sz w:val="18"/>
              </w:rPr>
              <w:t>Set up miners, farms, furnaces, mills, conveyors, pipes, storage, filters, and later magical logistics.</w:t>
            </w:r>
          </w:p>
        </w:tc>
        <w:tc>
          <w:tcPr>
            <w:tcW w:type="dxa" w:w="4320"/>
            <w:vAlign w:val="top"/>
          </w:tcPr>
          <w:p>
            <w:pPr>
              <w:spacing w:after="0" w:before="0"/>
            </w:pPr>
            <w:r>
              <w:rPr>
                <w:rFonts w:ascii="Aptos" w:hAnsi="Aptos" w:eastAsia="Aptos"/>
                <w:sz w:val="18"/>
              </w:rPr>
            </w:r>
            <w:r>
              <w:rPr>
                <w:rFonts w:ascii="Aptos" w:hAnsi="Aptos" w:eastAsia="Aptos"/>
                <w:b w:val="0"/>
                <w:sz w:val="18"/>
              </w:rPr>
              <w:t>Production scales up and can supply the player, warehouses, construction, trade, and settlement needs.</w:t>
            </w:r>
          </w:p>
        </w:tc>
      </w:tr>
      <w:tr>
        <w:tc>
          <w:tcPr>
            <w:tcW w:type="dxa" w:w="1728"/>
            <w:vAlign w:val="top"/>
          </w:tcPr>
          <w:p>
            <w:pPr>
              <w:spacing w:after="0" w:before="0"/>
            </w:pPr>
            <w:r>
              <w:rPr>
                <w:rFonts w:ascii="Aptos" w:hAnsi="Aptos" w:eastAsia="Aptos"/>
                <w:sz w:val="18"/>
              </w:rPr>
            </w:r>
            <w:r>
              <w:rPr>
                <w:rFonts w:ascii="Aptos" w:hAnsi="Aptos" w:eastAsia="Aptos"/>
                <w:b w:val="0"/>
                <w:sz w:val="18"/>
              </w:rPr>
              <w:t>Defend</w:t>
            </w:r>
          </w:p>
        </w:tc>
        <w:tc>
          <w:tcPr>
            <w:tcW w:type="dxa" w:w="4608"/>
            <w:vAlign w:val="top"/>
          </w:tcPr>
          <w:p>
            <w:pPr>
              <w:spacing w:after="0" w:before="0"/>
            </w:pPr>
            <w:r>
              <w:rPr>
                <w:rFonts w:ascii="Aptos" w:hAnsi="Aptos" w:eastAsia="Aptos"/>
                <w:sz w:val="18"/>
              </w:rPr>
            </w:r>
            <w:r>
              <w:rPr>
                <w:rFonts w:ascii="Aptos" w:hAnsi="Aptos" w:eastAsia="Aptos"/>
                <w:b w:val="0"/>
                <w:sz w:val="18"/>
              </w:rPr>
              <w:t>Fight monsters, prepare walls, towers, guards, wards, traps, lighting, patrols, and safe routes.</w:t>
            </w:r>
          </w:p>
        </w:tc>
        <w:tc>
          <w:tcPr>
            <w:tcW w:type="dxa" w:w="4320"/>
            <w:vAlign w:val="top"/>
          </w:tcPr>
          <w:p>
            <w:pPr>
              <w:spacing w:after="0" w:before="0"/>
            </w:pPr>
            <w:r>
              <w:rPr>
                <w:rFonts w:ascii="Aptos" w:hAnsi="Aptos" w:eastAsia="Aptos"/>
                <w:sz w:val="18"/>
              </w:rPr>
            </w:r>
            <w:r>
              <w:rPr>
                <w:rFonts w:ascii="Aptos" w:hAnsi="Aptos" w:eastAsia="Aptos"/>
                <w:b w:val="0"/>
                <w:sz w:val="18"/>
              </w:rPr>
              <w:t>Threat outcomes change based on preparation, village strength, difficulty, and player choices.</w:t>
            </w:r>
          </w:p>
        </w:tc>
      </w:tr>
      <w:tr>
        <w:tc>
          <w:tcPr>
            <w:tcW w:type="dxa" w:w="1728"/>
            <w:vAlign w:val="top"/>
          </w:tcPr>
          <w:p>
            <w:pPr>
              <w:spacing w:after="0" w:before="0"/>
            </w:pPr>
            <w:r>
              <w:rPr>
                <w:rFonts w:ascii="Aptos" w:hAnsi="Aptos" w:eastAsia="Aptos"/>
                <w:sz w:val="18"/>
              </w:rPr>
            </w:r>
            <w:r>
              <w:rPr>
                <w:rFonts w:ascii="Aptos" w:hAnsi="Aptos" w:eastAsia="Aptos"/>
                <w:b w:val="0"/>
                <w:sz w:val="18"/>
              </w:rPr>
              <w:t>Upgrade</w:t>
            </w:r>
          </w:p>
        </w:tc>
        <w:tc>
          <w:tcPr>
            <w:tcW w:type="dxa" w:w="4608"/>
            <w:vAlign w:val="top"/>
          </w:tcPr>
          <w:p>
            <w:pPr>
              <w:spacing w:after="0" w:before="0"/>
            </w:pPr>
            <w:r>
              <w:rPr>
                <w:rFonts w:ascii="Aptos" w:hAnsi="Aptos" w:eastAsia="Aptos"/>
                <w:sz w:val="18"/>
              </w:rPr>
            </w:r>
            <w:r>
              <w:rPr>
                <w:rFonts w:ascii="Aptos" w:hAnsi="Aptos" w:eastAsia="Aptos"/>
                <w:b w:val="0"/>
                <w:sz w:val="18"/>
              </w:rPr>
              <w:t>Improve tools, buildings, machines, magic, villages, storage, defences, reputation, and routes.</w:t>
            </w:r>
          </w:p>
        </w:tc>
        <w:tc>
          <w:tcPr>
            <w:tcW w:type="dxa" w:w="4320"/>
            <w:vAlign w:val="top"/>
          </w:tcPr>
          <w:p>
            <w:pPr>
              <w:spacing w:after="0" w:before="0"/>
            </w:pPr>
            <w:r>
              <w:rPr>
                <w:rFonts w:ascii="Aptos" w:hAnsi="Aptos" w:eastAsia="Aptos"/>
                <w:sz w:val="18"/>
              </w:rPr>
            </w:r>
            <w:r>
              <w:rPr>
                <w:rFonts w:ascii="Aptos" w:hAnsi="Aptos" w:eastAsia="Aptos"/>
                <w:b w:val="0"/>
                <w:sz w:val="18"/>
              </w:rPr>
              <w:t>New systems unlock and the local world becomes more complex.</w:t>
            </w:r>
          </w:p>
        </w:tc>
      </w:tr>
      <w:tr>
        <w:tc>
          <w:tcPr>
            <w:tcW w:type="dxa" w:w="1728"/>
            <w:vAlign w:val="top"/>
          </w:tcPr>
          <w:p>
            <w:pPr>
              <w:spacing w:after="0" w:before="0"/>
            </w:pPr>
            <w:r>
              <w:rPr>
                <w:rFonts w:ascii="Aptos" w:hAnsi="Aptos" w:eastAsia="Aptos"/>
                <w:sz w:val="18"/>
              </w:rPr>
            </w:r>
            <w:r>
              <w:rPr>
                <w:rFonts w:ascii="Aptos" w:hAnsi="Aptos" w:eastAsia="Aptos"/>
                <w:b w:val="0"/>
                <w:sz w:val="18"/>
              </w:rPr>
              <w:t>Expand</w:t>
            </w:r>
          </w:p>
        </w:tc>
        <w:tc>
          <w:tcPr>
            <w:tcW w:type="dxa" w:w="4608"/>
            <w:vAlign w:val="top"/>
          </w:tcPr>
          <w:p>
            <w:pPr>
              <w:spacing w:after="0" w:before="0"/>
            </w:pPr>
            <w:r>
              <w:rPr>
                <w:rFonts w:ascii="Aptos" w:hAnsi="Aptos" w:eastAsia="Aptos"/>
                <w:sz w:val="18"/>
              </w:rPr>
            </w:r>
            <w:r>
              <w:rPr>
                <w:rFonts w:ascii="Aptos" w:hAnsi="Aptos" w:eastAsia="Aptos"/>
                <w:b w:val="0"/>
                <w:sz w:val="18"/>
              </w:rPr>
              <w:t>Reach new regions, biomes, villages, cultures, dungeons, dimensions, factions, and settlement scale.</w:t>
            </w:r>
          </w:p>
        </w:tc>
        <w:tc>
          <w:tcPr>
            <w:tcW w:type="dxa" w:w="4320"/>
            <w:vAlign w:val="top"/>
          </w:tcPr>
          <w:p>
            <w:pPr>
              <w:spacing w:after="0" w:before="0"/>
            </w:pPr>
            <w:r>
              <w:rPr>
                <w:rFonts w:ascii="Aptos" w:hAnsi="Aptos" w:eastAsia="Aptos"/>
                <w:sz w:val="18"/>
              </w:rPr>
            </w:r>
            <w:r>
              <w:rPr>
                <w:rFonts w:ascii="Aptos" w:hAnsi="Aptos" w:eastAsia="Aptos"/>
                <w:b w:val="0"/>
                <w:sz w:val="18"/>
              </w:rPr>
              <w:t>The sandbox opens wider and new long-term goals emerge.</w:t>
            </w:r>
          </w:p>
        </w:tc>
      </w:tr>
    </w:tbl>
    <w:p/>
    <w:p>
      <w:r>
        <w:t>The loop should never require the player to do these steps in a single fixed order. A player might spend a session building, another session exploring, another automating, and another resolving village problems. The system should recognise multiple valid routes to progress.</w:t>
      </w:r>
    </w:p>
    <w:p>
      <w:pPr>
        <w:pStyle w:val="Heading1"/>
        <w:keepNext/>
        <w:spacing w:before="200" w:after="80"/>
      </w:pPr>
      <w:r>
        <w:t>3. Sandbox Freedom and Player Direction</w:t>
      </w:r>
    </w:p>
    <w:p>
      <w:r>
        <w:t>The game should provide freedom first, with adjustable guidance layered on top. Some players enjoy pure discovery. Others need visible goals, tutorial assistance, recipe direction, quest logs, or request boards. The design should support both without forcing either style.</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Guidance Source</w:t>
            </w:r>
          </w:p>
        </w:tc>
        <w:tc>
          <w:tcPr>
            <w:tcW w:type="dxa" w:w="4896"/>
            <w:shd w:fill="1F4E79"/>
            <w:vAlign w:val="center"/>
          </w:tcPr>
          <w:p>
            <w:pPr>
              <w:spacing w:after="0" w:before="0"/>
            </w:pPr>
            <w:r>
              <w:rPr>
                <w:rFonts w:ascii="Aptos" w:hAnsi="Aptos" w:eastAsia="Aptos"/>
                <w:sz w:val="18"/>
              </w:rPr>
            </w:r>
            <w:r>
              <w:rPr>
                <w:rFonts w:ascii="Aptos" w:hAnsi="Aptos" w:eastAsia="Aptos"/>
                <w:b/>
                <w:color w:val="FFFFFF"/>
                <w:sz w:val="18"/>
              </w:rPr>
              <w:t>Purpose</w:t>
            </w:r>
          </w:p>
        </w:tc>
        <w:tc>
          <w:tcPr>
            <w:tcW w:type="dxa" w:w="3168"/>
            <w:shd w:fill="1F4E79"/>
            <w:vAlign w:val="center"/>
          </w:tcPr>
          <w:p>
            <w:pPr>
              <w:spacing w:after="0" w:before="0"/>
            </w:pPr>
            <w:r>
              <w:rPr>
                <w:rFonts w:ascii="Aptos" w:hAnsi="Aptos" w:eastAsia="Aptos"/>
                <w:sz w:val="18"/>
              </w:rPr>
            </w:r>
            <w:r>
              <w:rPr>
                <w:rFonts w:ascii="Aptos" w:hAnsi="Aptos" w:eastAsia="Aptos"/>
                <w:b/>
                <w:color w:val="FFFFFF"/>
                <w:sz w:val="18"/>
              </w:rPr>
              <w:t>Player Control</w:t>
            </w:r>
          </w:p>
        </w:tc>
      </w:tr>
      <w:tr>
        <w:tc>
          <w:tcPr>
            <w:tcW w:type="dxa" w:w="2592"/>
            <w:vAlign w:val="top"/>
          </w:tcPr>
          <w:p>
            <w:pPr>
              <w:spacing w:after="0" w:before="0"/>
            </w:pPr>
            <w:r>
              <w:rPr>
                <w:rFonts w:ascii="Aptos" w:hAnsi="Aptos" w:eastAsia="Aptos"/>
                <w:sz w:val="18"/>
              </w:rPr>
            </w:r>
            <w:r>
              <w:rPr>
                <w:rFonts w:ascii="Aptos" w:hAnsi="Aptos" w:eastAsia="Aptos"/>
                <w:b w:val="0"/>
                <w:sz w:val="18"/>
              </w:rPr>
              <w:t>Optional Tutorial</w:t>
            </w:r>
          </w:p>
        </w:tc>
        <w:tc>
          <w:tcPr>
            <w:tcW w:type="dxa" w:w="4896"/>
            <w:vAlign w:val="top"/>
          </w:tcPr>
          <w:p>
            <w:pPr>
              <w:spacing w:after="0" w:before="0"/>
            </w:pPr>
            <w:r>
              <w:rPr>
                <w:rFonts w:ascii="Aptos" w:hAnsi="Aptos" w:eastAsia="Aptos"/>
                <w:sz w:val="18"/>
              </w:rPr>
            </w:r>
            <w:r>
              <w:rPr>
                <w:rFonts w:ascii="Aptos" w:hAnsi="Aptos" w:eastAsia="Aptos"/>
                <w:b w:val="0"/>
                <w:sz w:val="18"/>
              </w:rPr>
              <w:t>Introduces core mechanics such as gathering, crafting, survival, storage, and village requests.</w:t>
            </w:r>
          </w:p>
        </w:tc>
        <w:tc>
          <w:tcPr>
            <w:tcW w:type="dxa" w:w="3168"/>
            <w:vAlign w:val="top"/>
          </w:tcPr>
          <w:p>
            <w:pPr>
              <w:spacing w:after="0" w:before="0"/>
            </w:pPr>
            <w:r>
              <w:rPr>
                <w:rFonts w:ascii="Aptos" w:hAnsi="Aptos" w:eastAsia="Aptos"/>
                <w:sz w:val="18"/>
              </w:rPr>
            </w:r>
            <w:r>
              <w:rPr>
                <w:rFonts w:ascii="Aptos" w:hAnsi="Aptos" w:eastAsia="Aptos"/>
                <w:b w:val="0"/>
                <w:sz w:val="18"/>
              </w:rPr>
              <w:t>Can be enabled, reduced, or disabled.</w:t>
            </w:r>
          </w:p>
        </w:tc>
      </w:tr>
      <w:tr>
        <w:tc>
          <w:tcPr>
            <w:tcW w:type="dxa" w:w="2592"/>
            <w:vAlign w:val="top"/>
          </w:tcPr>
          <w:p>
            <w:pPr>
              <w:spacing w:after="0" w:before="0"/>
            </w:pPr>
            <w:r>
              <w:rPr>
                <w:rFonts w:ascii="Aptos" w:hAnsi="Aptos" w:eastAsia="Aptos"/>
                <w:sz w:val="18"/>
              </w:rPr>
            </w:r>
            <w:r>
              <w:rPr>
                <w:rFonts w:ascii="Aptos" w:hAnsi="Aptos" w:eastAsia="Aptos"/>
                <w:b w:val="0"/>
                <w:sz w:val="18"/>
              </w:rPr>
              <w:t>NPC Requests</w:t>
            </w:r>
          </w:p>
        </w:tc>
        <w:tc>
          <w:tcPr>
            <w:tcW w:type="dxa" w:w="4896"/>
            <w:vAlign w:val="top"/>
          </w:tcPr>
          <w:p>
            <w:pPr>
              <w:spacing w:after="0" w:before="0"/>
            </w:pPr>
            <w:r>
              <w:rPr>
                <w:rFonts w:ascii="Aptos" w:hAnsi="Aptos" w:eastAsia="Aptos"/>
                <w:sz w:val="18"/>
              </w:rPr>
            </w:r>
            <w:r>
              <w:rPr>
                <w:rFonts w:ascii="Aptos" w:hAnsi="Aptos" w:eastAsia="Aptos"/>
                <w:b w:val="0"/>
                <w:sz w:val="18"/>
              </w:rPr>
              <w:t>Give local goals tied to real settlement needs.</w:t>
            </w:r>
          </w:p>
        </w:tc>
        <w:tc>
          <w:tcPr>
            <w:tcW w:type="dxa" w:w="3168"/>
            <w:vAlign w:val="top"/>
          </w:tcPr>
          <w:p>
            <w:pPr>
              <w:spacing w:after="0" w:before="0"/>
            </w:pPr>
            <w:r>
              <w:rPr>
                <w:rFonts w:ascii="Aptos" w:hAnsi="Aptos" w:eastAsia="Aptos"/>
                <w:sz w:val="18"/>
              </w:rPr>
            </w:r>
            <w:r>
              <w:rPr>
                <w:rFonts w:ascii="Aptos" w:hAnsi="Aptos" w:eastAsia="Aptos"/>
                <w:b w:val="0"/>
                <w:sz w:val="18"/>
              </w:rPr>
              <w:t>Can be accepted, ignored, delayed, or failed depending on quest type.</w:t>
            </w:r>
          </w:p>
        </w:tc>
      </w:tr>
      <w:tr>
        <w:tc>
          <w:tcPr>
            <w:tcW w:type="dxa" w:w="2592"/>
            <w:vAlign w:val="top"/>
          </w:tcPr>
          <w:p>
            <w:pPr>
              <w:spacing w:after="0" w:before="0"/>
            </w:pPr>
            <w:r>
              <w:rPr>
                <w:rFonts w:ascii="Aptos" w:hAnsi="Aptos" w:eastAsia="Aptos"/>
                <w:sz w:val="18"/>
              </w:rPr>
            </w:r>
            <w:r>
              <w:rPr>
                <w:rFonts w:ascii="Aptos" w:hAnsi="Aptos" w:eastAsia="Aptos"/>
                <w:b w:val="0"/>
                <w:sz w:val="18"/>
              </w:rPr>
              <w:t>Request Boards</w:t>
            </w:r>
          </w:p>
        </w:tc>
        <w:tc>
          <w:tcPr>
            <w:tcW w:type="dxa" w:w="4896"/>
            <w:vAlign w:val="top"/>
          </w:tcPr>
          <w:p>
            <w:pPr>
              <w:spacing w:after="0" w:before="0"/>
            </w:pPr>
            <w:r>
              <w:rPr>
                <w:rFonts w:ascii="Aptos" w:hAnsi="Aptos" w:eastAsia="Aptos"/>
                <w:sz w:val="18"/>
              </w:rPr>
            </w:r>
            <w:r>
              <w:rPr>
                <w:rFonts w:ascii="Aptos" w:hAnsi="Aptos" w:eastAsia="Aptos"/>
                <w:b w:val="0"/>
                <w:sz w:val="18"/>
              </w:rPr>
              <w:t>Show village resource shortages, construction projects, work orders, trade requests, and event warnings.</w:t>
            </w:r>
          </w:p>
        </w:tc>
        <w:tc>
          <w:tcPr>
            <w:tcW w:type="dxa" w:w="3168"/>
            <w:vAlign w:val="top"/>
          </w:tcPr>
          <w:p>
            <w:pPr>
              <w:spacing w:after="0" w:before="0"/>
            </w:pPr>
            <w:r>
              <w:rPr>
                <w:rFonts w:ascii="Aptos" w:hAnsi="Aptos" w:eastAsia="Aptos"/>
                <w:sz w:val="18"/>
              </w:rPr>
            </w:r>
            <w:r>
              <w:rPr>
                <w:rFonts w:ascii="Aptos" w:hAnsi="Aptos" w:eastAsia="Aptos"/>
                <w:b w:val="0"/>
                <w:sz w:val="18"/>
              </w:rPr>
              <w:t>Useful for players who want clear tasks without a linear campaign.</w:t>
            </w:r>
          </w:p>
        </w:tc>
      </w:tr>
      <w:tr>
        <w:tc>
          <w:tcPr>
            <w:tcW w:type="dxa" w:w="2592"/>
            <w:vAlign w:val="top"/>
          </w:tcPr>
          <w:p>
            <w:pPr>
              <w:spacing w:after="0" w:before="0"/>
            </w:pPr>
            <w:r>
              <w:rPr>
                <w:rFonts w:ascii="Aptos" w:hAnsi="Aptos" w:eastAsia="Aptos"/>
                <w:sz w:val="18"/>
              </w:rPr>
            </w:r>
            <w:r>
              <w:rPr>
                <w:rFonts w:ascii="Aptos" w:hAnsi="Aptos" w:eastAsia="Aptos"/>
                <w:b w:val="0"/>
                <w:sz w:val="18"/>
              </w:rPr>
              <w:t>Recipe Book and Tooltips</w:t>
            </w:r>
          </w:p>
        </w:tc>
        <w:tc>
          <w:tcPr>
            <w:tcW w:type="dxa" w:w="4896"/>
            <w:vAlign w:val="top"/>
          </w:tcPr>
          <w:p>
            <w:pPr>
              <w:spacing w:after="0" w:before="0"/>
            </w:pPr>
            <w:r>
              <w:rPr>
                <w:rFonts w:ascii="Aptos" w:hAnsi="Aptos" w:eastAsia="Aptos"/>
                <w:sz w:val="18"/>
              </w:rPr>
            </w:r>
            <w:r>
              <w:rPr>
                <w:rFonts w:ascii="Aptos" w:hAnsi="Aptos" w:eastAsia="Aptos"/>
                <w:b w:val="0"/>
                <w:sz w:val="18"/>
              </w:rPr>
              <w:t>Explain items, blocks, stations, and machine requirements.</w:t>
            </w:r>
          </w:p>
        </w:tc>
        <w:tc>
          <w:tcPr>
            <w:tcW w:type="dxa" w:w="3168"/>
            <w:vAlign w:val="top"/>
          </w:tcPr>
          <w:p>
            <w:pPr>
              <w:spacing w:after="0" w:before="0"/>
            </w:pPr>
            <w:r>
              <w:rPr>
                <w:rFonts w:ascii="Aptos" w:hAnsi="Aptos" w:eastAsia="Aptos"/>
                <w:sz w:val="18"/>
              </w:rPr>
            </w:r>
            <w:r>
              <w:rPr>
                <w:rFonts w:ascii="Aptos" w:hAnsi="Aptos" w:eastAsia="Aptos"/>
                <w:b w:val="0"/>
                <w:sz w:val="18"/>
              </w:rPr>
              <w:t>Can be detailed, minimal, or discovery-based.</w:t>
            </w:r>
          </w:p>
        </w:tc>
      </w:tr>
      <w:tr>
        <w:tc>
          <w:tcPr>
            <w:tcW w:type="dxa" w:w="2592"/>
            <w:vAlign w:val="top"/>
          </w:tcPr>
          <w:p>
            <w:pPr>
              <w:spacing w:after="0" w:before="0"/>
            </w:pPr>
            <w:r>
              <w:rPr>
                <w:rFonts w:ascii="Aptos" w:hAnsi="Aptos" w:eastAsia="Aptos"/>
                <w:sz w:val="18"/>
              </w:rPr>
            </w:r>
            <w:r>
              <w:rPr>
                <w:rFonts w:ascii="Aptos" w:hAnsi="Aptos" w:eastAsia="Aptos"/>
                <w:b w:val="0"/>
                <w:sz w:val="18"/>
              </w:rPr>
              <w:t>Environmental Clues</w:t>
            </w:r>
          </w:p>
        </w:tc>
        <w:tc>
          <w:tcPr>
            <w:tcW w:type="dxa" w:w="4896"/>
            <w:vAlign w:val="top"/>
          </w:tcPr>
          <w:p>
            <w:pPr>
              <w:spacing w:after="0" w:before="0"/>
            </w:pPr>
            <w:r>
              <w:rPr>
                <w:rFonts w:ascii="Aptos" w:hAnsi="Aptos" w:eastAsia="Aptos"/>
                <w:sz w:val="18"/>
              </w:rPr>
            </w:r>
            <w:r>
              <w:rPr>
                <w:rFonts w:ascii="Aptos" w:hAnsi="Aptos" w:eastAsia="Aptos"/>
                <w:b w:val="0"/>
                <w:sz w:val="18"/>
              </w:rPr>
              <w:t>Roads, smoke, ruins, glowing crystals, monster nests, cave sounds, and abandoned structures guide exploration naturally.</w:t>
            </w:r>
          </w:p>
        </w:tc>
        <w:tc>
          <w:tcPr>
            <w:tcW w:type="dxa" w:w="3168"/>
            <w:vAlign w:val="top"/>
          </w:tcPr>
          <w:p>
            <w:pPr>
              <w:spacing w:after="0" w:before="0"/>
            </w:pPr>
            <w:r>
              <w:rPr>
                <w:rFonts w:ascii="Aptos" w:hAnsi="Aptos" w:eastAsia="Aptos"/>
                <w:sz w:val="18"/>
              </w:rPr>
            </w:r>
            <w:r>
              <w:rPr>
                <w:rFonts w:ascii="Aptos" w:hAnsi="Aptos" w:eastAsia="Aptos"/>
                <w:b w:val="0"/>
                <w:sz w:val="18"/>
              </w:rPr>
              <w:t>Always present, but never mandatory.</w:t>
            </w:r>
          </w:p>
        </w:tc>
      </w:tr>
      <w:tr>
        <w:tc>
          <w:tcPr>
            <w:tcW w:type="dxa" w:w="2592"/>
            <w:vAlign w:val="top"/>
          </w:tcPr>
          <w:p>
            <w:pPr>
              <w:spacing w:after="0" w:before="0"/>
            </w:pPr>
            <w:r>
              <w:rPr>
                <w:rFonts w:ascii="Aptos" w:hAnsi="Aptos" w:eastAsia="Aptos"/>
                <w:sz w:val="18"/>
              </w:rPr>
            </w:r>
            <w:r>
              <w:rPr>
                <w:rFonts w:ascii="Aptos" w:hAnsi="Aptos" w:eastAsia="Aptos"/>
                <w:b w:val="0"/>
                <w:sz w:val="18"/>
              </w:rPr>
              <w:t>Quest Journal</w:t>
            </w:r>
          </w:p>
        </w:tc>
        <w:tc>
          <w:tcPr>
            <w:tcW w:type="dxa" w:w="4896"/>
            <w:vAlign w:val="top"/>
          </w:tcPr>
          <w:p>
            <w:pPr>
              <w:spacing w:after="0" w:before="0"/>
            </w:pPr>
            <w:r>
              <w:rPr>
                <w:rFonts w:ascii="Aptos" w:hAnsi="Aptos" w:eastAsia="Aptos"/>
                <w:sz w:val="18"/>
              </w:rPr>
            </w:r>
            <w:r>
              <w:rPr>
                <w:rFonts w:ascii="Aptos" w:hAnsi="Aptos" w:eastAsia="Aptos"/>
                <w:b w:val="0"/>
                <w:sz w:val="18"/>
              </w:rPr>
              <w:t>Tracks accepted quests, major world events, faction arcs, and player objectives.</w:t>
            </w:r>
          </w:p>
        </w:tc>
        <w:tc>
          <w:tcPr>
            <w:tcW w:type="dxa" w:w="3168"/>
            <w:vAlign w:val="top"/>
          </w:tcPr>
          <w:p>
            <w:pPr>
              <w:spacing w:after="0" w:before="0"/>
            </w:pPr>
            <w:r>
              <w:rPr>
                <w:rFonts w:ascii="Aptos" w:hAnsi="Aptos" w:eastAsia="Aptos"/>
                <w:sz w:val="18"/>
              </w:rPr>
            </w:r>
            <w:r>
              <w:rPr>
                <w:rFonts w:ascii="Aptos" w:hAnsi="Aptos" w:eastAsia="Aptos"/>
                <w:b w:val="0"/>
                <w:sz w:val="18"/>
              </w:rPr>
              <w:t>Configurable notification intensity.</w:t>
            </w:r>
          </w:p>
        </w:tc>
      </w:tr>
      <w:tr>
        <w:tc>
          <w:tcPr>
            <w:tcW w:type="dxa" w:w="2592"/>
            <w:vAlign w:val="top"/>
          </w:tcPr>
          <w:p>
            <w:pPr>
              <w:spacing w:after="0" w:before="0"/>
            </w:pPr>
            <w:r>
              <w:rPr>
                <w:rFonts w:ascii="Aptos" w:hAnsi="Aptos" w:eastAsia="Aptos"/>
                <w:sz w:val="18"/>
              </w:rPr>
            </w:r>
            <w:r>
              <w:rPr>
                <w:rFonts w:ascii="Aptos" w:hAnsi="Aptos" w:eastAsia="Aptos"/>
                <w:b w:val="0"/>
                <w:sz w:val="18"/>
              </w:rPr>
              <w:t>Codex/Help Menu</w:t>
            </w:r>
          </w:p>
        </w:tc>
        <w:tc>
          <w:tcPr>
            <w:tcW w:type="dxa" w:w="4896"/>
            <w:vAlign w:val="top"/>
          </w:tcPr>
          <w:p>
            <w:pPr>
              <w:spacing w:after="0" w:before="0"/>
            </w:pPr>
            <w:r>
              <w:rPr>
                <w:rFonts w:ascii="Aptos" w:hAnsi="Aptos" w:eastAsia="Aptos"/>
                <w:sz w:val="18"/>
              </w:rPr>
            </w:r>
            <w:r>
              <w:rPr>
                <w:rFonts w:ascii="Aptos" w:hAnsi="Aptos" w:eastAsia="Aptos"/>
                <w:b w:val="0"/>
                <w:sz w:val="18"/>
              </w:rPr>
              <w:t>Provides optional deep explanations for systems, biomes, magic, NPCs, and automation.</w:t>
            </w:r>
          </w:p>
        </w:tc>
        <w:tc>
          <w:tcPr>
            <w:tcW w:type="dxa" w:w="3168"/>
            <w:vAlign w:val="top"/>
          </w:tcPr>
          <w:p>
            <w:pPr>
              <w:spacing w:after="0" w:before="0"/>
            </w:pPr>
            <w:r>
              <w:rPr>
                <w:rFonts w:ascii="Aptos" w:hAnsi="Aptos" w:eastAsia="Aptos"/>
                <w:sz w:val="18"/>
              </w:rPr>
            </w:r>
            <w:r>
              <w:rPr>
                <w:rFonts w:ascii="Aptos" w:hAnsi="Aptos" w:eastAsia="Aptos"/>
                <w:b w:val="0"/>
                <w:sz w:val="18"/>
              </w:rPr>
              <w:t>Available without forcing popups.</w:t>
            </w:r>
          </w:p>
        </w:tc>
      </w:tr>
    </w:tbl>
    <w:p/>
    <w:tbl>
      <w:tblPr>
        <w:tblStyle w:val="TableGrid"/>
        <w:tblW w:type="auto" w:w="0"/>
        <w:tblLook w:firstColumn="1" w:firstRow="1" w:lastColumn="0" w:lastRow="0" w:noHBand="0" w:noVBand="1" w:val="04A0"/>
      </w:tblPr>
      <w:tblGrid>
        <w:gridCol w:w="10080"/>
      </w:tblGrid>
      <w:tr>
        <w:tc>
          <w:tcPr>
            <w:tcW w:type="dxa" w:w="10080"/>
            <w:shd w:fill="EAF2F8"/>
          </w:tcPr>
          <w:p>
            <w:r>
              <w:rPr>
                <w:rFonts w:ascii="Aptos" w:hAnsi="Aptos" w:eastAsia="Aptos"/>
                <w:sz w:val="18"/>
              </w:rPr>
            </w:r>
            <w:r>
              <w:rPr>
                <w:rFonts w:ascii="Aptos" w:hAnsi="Aptos" w:eastAsia="Aptos"/>
                <w:b/>
                <w:sz w:val="18"/>
              </w:rPr>
              <w:t>No Fixed Ending</w:t>
            </w:r>
          </w:p>
          <w:p>
            <w:pPr>
              <w:spacing w:after="0"/>
            </w:pPr>
            <w:r>
              <w:rPr>
                <w:rFonts w:ascii="Aptos" w:hAnsi="Aptos" w:eastAsia="Aptos"/>
                <w:sz w:val="18"/>
              </w:rPr>
              <w:t>The game has escalating goals but no true final endpoint. Players can continue building, exploring, trading, automating, conquering, restoring villages, founding settlements, and entering dimensions indefinitely.</w:t>
            </w:r>
          </w:p>
        </w:tc>
      </w:tr>
    </w:tbl>
    <w:p/>
    <w:p>
      <w:r>
        <w:t>The player can ignore villages, help them, trade with them, protect them, build their own settlement after learning the system, or conquer them. Ignored villages should usually survive in a limited way but grow slowly and remain vulnerable. This keeps the world alive without making the player feel forced into constant babysitting.</w:t>
      </w:r>
    </w:p>
    <w:p>
      <w:pPr>
        <w:pStyle w:val="Heading1"/>
        <w:keepNext/>
        <w:spacing w:before="200" w:after="80"/>
      </w:pPr>
      <w:r>
        <w:t>4. New World Start Loop</w:t>
      </w:r>
    </w:p>
    <w:p>
      <w:r>
        <w:t>A new world begins with the player alone in the wilderness with nothing. Because the world is generated from a seed, the first village, cave, ruin, biome, and resource distribution may vary. The start loop must adapt to different seeds instead of assuming a fixed tutorial village or scripted opening.</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vAlign w:val="center"/>
          </w:tcPr>
          <w:p>
            <w:pPr>
              <w:spacing w:after="0" w:before="0"/>
            </w:pPr>
            <w:r>
              <w:rPr>
                <w:rFonts w:ascii="Aptos" w:hAnsi="Aptos" w:eastAsia="Aptos"/>
                <w:sz w:val="18"/>
              </w:rPr>
            </w:r>
            <w:r>
              <w:rPr>
                <w:rFonts w:ascii="Aptos" w:hAnsi="Aptos" w:eastAsia="Aptos"/>
                <w:b/>
                <w:color w:val="FFFFFF"/>
                <w:sz w:val="18"/>
              </w:rPr>
              <w:t>Opening Layer</w:t>
            </w:r>
          </w:p>
        </w:tc>
        <w:tc>
          <w:tcPr>
            <w:tcW w:type="dxa" w:w="4608"/>
            <w:shd w:fill="1F4E79"/>
            <w:vAlign w:val="center"/>
          </w:tcPr>
          <w:p>
            <w:pPr>
              <w:spacing w:after="0" w:before="0"/>
            </w:pPr>
            <w:r>
              <w:rPr>
                <w:rFonts w:ascii="Aptos" w:hAnsi="Aptos" w:eastAsia="Aptos"/>
                <w:sz w:val="18"/>
              </w:rPr>
            </w:r>
            <w:r>
              <w:rPr>
                <w:rFonts w:ascii="Aptos" w:hAnsi="Aptos" w:eastAsia="Aptos"/>
                <w:b/>
                <w:color w:val="FFFFFF"/>
                <w:sz w:val="18"/>
              </w:rPr>
              <w:t>Default Behaviour</w:t>
            </w:r>
          </w:p>
        </w:tc>
        <w:tc>
          <w:tcPr>
            <w:tcW w:type="dxa" w:w="3744"/>
            <w:shd w:fill="1F4E79"/>
            <w:vAlign w:val="center"/>
          </w:tcPr>
          <w:p>
            <w:pPr>
              <w:spacing w:after="0" w:before="0"/>
            </w:pPr>
            <w:r>
              <w:rPr>
                <w:rFonts w:ascii="Aptos" w:hAnsi="Aptos" w:eastAsia="Aptos"/>
                <w:sz w:val="18"/>
              </w:rPr>
            </w:r>
            <w:r>
              <w:rPr>
                <w:rFonts w:ascii="Aptos" w:hAnsi="Aptos" w:eastAsia="Aptos"/>
                <w:b/>
                <w:color w:val="FFFFFF"/>
                <w:sz w:val="18"/>
              </w:rPr>
              <w:t>Design Notes</w:t>
            </w:r>
          </w:p>
        </w:tc>
      </w:tr>
      <w:tr>
        <w:tc>
          <w:tcPr>
            <w:tcW w:type="dxa" w:w="2448"/>
            <w:vAlign w:val="top"/>
          </w:tcPr>
          <w:p>
            <w:pPr>
              <w:spacing w:after="0" w:before="0"/>
            </w:pPr>
            <w:r>
              <w:rPr>
                <w:rFonts w:ascii="Aptos" w:hAnsi="Aptos" w:eastAsia="Aptos"/>
                <w:sz w:val="18"/>
              </w:rPr>
            </w:r>
            <w:r>
              <w:rPr>
                <w:rFonts w:ascii="Aptos" w:hAnsi="Aptos" w:eastAsia="Aptos"/>
                <w:b w:val="0"/>
                <w:sz w:val="18"/>
              </w:rPr>
              <w:t>Spawn State</w:t>
            </w:r>
          </w:p>
        </w:tc>
        <w:tc>
          <w:tcPr>
            <w:tcW w:type="dxa" w:w="4608"/>
            <w:vAlign w:val="top"/>
          </w:tcPr>
          <w:p>
            <w:pPr>
              <w:spacing w:after="0" w:before="0"/>
            </w:pPr>
            <w:r>
              <w:rPr>
                <w:rFonts w:ascii="Aptos" w:hAnsi="Aptos" w:eastAsia="Aptos"/>
                <w:sz w:val="18"/>
              </w:rPr>
            </w:r>
            <w:r>
              <w:rPr>
                <w:rFonts w:ascii="Aptos" w:hAnsi="Aptos" w:eastAsia="Aptos"/>
                <w:b w:val="0"/>
                <w:sz w:val="18"/>
              </w:rPr>
              <w:t>Player begins alone with empty or near-empty inventory.</w:t>
            </w:r>
          </w:p>
        </w:tc>
        <w:tc>
          <w:tcPr>
            <w:tcW w:type="dxa" w:w="3744"/>
            <w:vAlign w:val="top"/>
          </w:tcPr>
          <w:p>
            <w:pPr>
              <w:spacing w:after="0" w:before="0"/>
            </w:pPr>
            <w:r>
              <w:rPr>
                <w:rFonts w:ascii="Aptos" w:hAnsi="Aptos" w:eastAsia="Aptos"/>
                <w:sz w:val="18"/>
              </w:rPr>
            </w:r>
            <w:r>
              <w:rPr>
                <w:rFonts w:ascii="Aptos" w:hAnsi="Aptos" w:eastAsia="Aptos"/>
                <w:b w:val="0"/>
                <w:sz w:val="18"/>
              </w:rPr>
              <w:t>This preserves the classic survival sandbox fantasy.</w:t>
            </w:r>
          </w:p>
        </w:tc>
      </w:tr>
      <w:tr>
        <w:tc>
          <w:tcPr>
            <w:tcW w:type="dxa" w:w="2448"/>
            <w:vAlign w:val="top"/>
          </w:tcPr>
          <w:p>
            <w:pPr>
              <w:spacing w:after="0" w:before="0"/>
            </w:pPr>
            <w:r>
              <w:rPr>
                <w:rFonts w:ascii="Aptos" w:hAnsi="Aptos" w:eastAsia="Aptos"/>
                <w:sz w:val="18"/>
              </w:rPr>
            </w:r>
            <w:r>
              <w:rPr>
                <w:rFonts w:ascii="Aptos" w:hAnsi="Aptos" w:eastAsia="Aptos"/>
                <w:b w:val="0"/>
                <w:sz w:val="18"/>
              </w:rPr>
              <w:t>Immediate Goal</w:t>
            </w:r>
          </w:p>
        </w:tc>
        <w:tc>
          <w:tcPr>
            <w:tcW w:type="dxa" w:w="4608"/>
            <w:vAlign w:val="top"/>
          </w:tcPr>
          <w:p>
            <w:pPr>
              <w:spacing w:after="0" w:before="0"/>
            </w:pPr>
            <w:r>
              <w:rPr>
                <w:rFonts w:ascii="Aptos" w:hAnsi="Aptos" w:eastAsia="Aptos"/>
                <w:sz w:val="18"/>
              </w:rPr>
            </w:r>
            <w:r>
              <w:rPr>
                <w:rFonts w:ascii="Aptos" w:hAnsi="Aptos" w:eastAsia="Aptos"/>
                <w:b w:val="0"/>
                <w:sz w:val="18"/>
              </w:rPr>
              <w:t>Gather wood, stone, food, and basic shelter materials.</w:t>
            </w:r>
          </w:p>
        </w:tc>
        <w:tc>
          <w:tcPr>
            <w:tcW w:type="dxa" w:w="3744"/>
            <w:vAlign w:val="top"/>
          </w:tcPr>
          <w:p>
            <w:pPr>
              <w:spacing w:after="0" w:before="0"/>
            </w:pPr>
            <w:r>
              <w:rPr>
                <w:rFonts w:ascii="Aptos" w:hAnsi="Aptos" w:eastAsia="Aptos"/>
                <w:sz w:val="18"/>
              </w:rPr>
            </w:r>
            <w:r>
              <w:rPr>
                <w:rFonts w:ascii="Aptos" w:hAnsi="Aptos" w:eastAsia="Aptos"/>
                <w:b w:val="0"/>
                <w:sz w:val="18"/>
              </w:rPr>
              <w:t>The first 5 minutes should be readable without requiring complex UI.</w:t>
            </w:r>
          </w:p>
        </w:tc>
      </w:tr>
      <w:tr>
        <w:tc>
          <w:tcPr>
            <w:tcW w:type="dxa" w:w="2448"/>
            <w:vAlign w:val="top"/>
          </w:tcPr>
          <w:p>
            <w:pPr>
              <w:spacing w:after="0" w:before="0"/>
            </w:pPr>
            <w:r>
              <w:rPr>
                <w:rFonts w:ascii="Aptos" w:hAnsi="Aptos" w:eastAsia="Aptos"/>
                <w:sz w:val="18"/>
              </w:rPr>
            </w:r>
            <w:r>
              <w:rPr>
                <w:rFonts w:ascii="Aptos" w:hAnsi="Aptos" w:eastAsia="Aptos"/>
                <w:b w:val="0"/>
                <w:sz w:val="18"/>
              </w:rPr>
              <w:t>Village Discovery</w:t>
            </w:r>
          </w:p>
        </w:tc>
        <w:tc>
          <w:tcPr>
            <w:tcW w:type="dxa" w:w="4608"/>
            <w:vAlign w:val="top"/>
          </w:tcPr>
          <w:p>
            <w:pPr>
              <w:spacing w:after="0" w:before="0"/>
            </w:pPr>
            <w:r>
              <w:rPr>
                <w:rFonts w:ascii="Aptos" w:hAnsi="Aptos" w:eastAsia="Aptos"/>
                <w:sz w:val="18"/>
              </w:rPr>
            </w:r>
            <w:r>
              <w:rPr>
                <w:rFonts w:ascii="Aptos" w:hAnsi="Aptos" w:eastAsia="Aptos"/>
                <w:b w:val="0"/>
                <w:sz w:val="18"/>
              </w:rPr>
              <w:t>A village may be nearby, distant, hidden, absent from the immediate area, or discovered through roads, smoke, signs, rumours, or exploration.</w:t>
            </w:r>
          </w:p>
        </w:tc>
        <w:tc>
          <w:tcPr>
            <w:tcW w:type="dxa" w:w="3744"/>
            <w:vAlign w:val="top"/>
          </w:tcPr>
          <w:p>
            <w:pPr>
              <w:spacing w:after="0" w:before="0"/>
            </w:pPr>
            <w:r>
              <w:rPr>
                <w:rFonts w:ascii="Aptos" w:hAnsi="Aptos" w:eastAsia="Aptos"/>
                <w:sz w:val="18"/>
              </w:rPr>
            </w:r>
            <w:r>
              <w:rPr>
                <w:rFonts w:ascii="Aptos" w:hAnsi="Aptos" w:eastAsia="Aptos"/>
                <w:b w:val="0"/>
                <w:sz w:val="18"/>
              </w:rPr>
              <w:t>Seed variation creates replayability.</w:t>
            </w:r>
          </w:p>
        </w:tc>
      </w:tr>
      <w:tr>
        <w:tc>
          <w:tcPr>
            <w:tcW w:type="dxa" w:w="2448"/>
            <w:vAlign w:val="top"/>
          </w:tcPr>
          <w:p>
            <w:pPr>
              <w:spacing w:after="0" w:before="0"/>
            </w:pPr>
            <w:r>
              <w:rPr>
                <w:rFonts w:ascii="Aptos" w:hAnsi="Aptos" w:eastAsia="Aptos"/>
                <w:sz w:val="18"/>
              </w:rPr>
            </w:r>
            <w:r>
              <w:rPr>
                <w:rFonts w:ascii="Aptos" w:hAnsi="Aptos" w:eastAsia="Aptos"/>
                <w:b w:val="0"/>
                <w:sz w:val="18"/>
              </w:rPr>
              <w:t>Magic Discovery</w:t>
            </w:r>
          </w:p>
        </w:tc>
        <w:tc>
          <w:tcPr>
            <w:tcW w:type="dxa" w:w="4608"/>
            <w:vAlign w:val="top"/>
          </w:tcPr>
          <w:p>
            <w:pPr>
              <w:spacing w:after="0" w:before="0"/>
            </w:pPr>
            <w:r>
              <w:rPr>
                <w:rFonts w:ascii="Aptos" w:hAnsi="Aptos" w:eastAsia="Aptos"/>
                <w:sz w:val="18"/>
              </w:rPr>
            </w:r>
            <w:r>
              <w:rPr>
                <w:rFonts w:ascii="Aptos" w:hAnsi="Aptos" w:eastAsia="Aptos"/>
                <w:b w:val="0"/>
                <w:sz w:val="18"/>
              </w:rPr>
              <w:t>Magic is usually discovered through ruins, mage NPCs, books, ancient structures, or rare resources.</w:t>
            </w:r>
          </w:p>
        </w:tc>
        <w:tc>
          <w:tcPr>
            <w:tcW w:type="dxa" w:w="3744"/>
            <w:vAlign w:val="top"/>
          </w:tcPr>
          <w:p>
            <w:pPr>
              <w:spacing w:after="0" w:before="0"/>
            </w:pPr>
            <w:r>
              <w:rPr>
                <w:rFonts w:ascii="Aptos" w:hAnsi="Aptos" w:eastAsia="Aptos"/>
                <w:sz w:val="18"/>
              </w:rPr>
            </w:r>
            <w:r>
              <w:rPr>
                <w:rFonts w:ascii="Aptos" w:hAnsi="Aptos" w:eastAsia="Aptos"/>
                <w:b w:val="0"/>
                <w:sz w:val="18"/>
              </w:rPr>
              <w:t>Magic should feel special rather than instantly given.</w:t>
            </w:r>
          </w:p>
        </w:tc>
      </w:tr>
      <w:tr>
        <w:tc>
          <w:tcPr>
            <w:tcW w:type="dxa" w:w="2448"/>
            <w:vAlign w:val="top"/>
          </w:tcPr>
          <w:p>
            <w:pPr>
              <w:spacing w:after="0" w:before="0"/>
            </w:pPr>
            <w:r>
              <w:rPr>
                <w:rFonts w:ascii="Aptos" w:hAnsi="Aptos" w:eastAsia="Aptos"/>
                <w:sz w:val="18"/>
              </w:rPr>
            </w:r>
            <w:r>
              <w:rPr>
                <w:rFonts w:ascii="Aptos" w:hAnsi="Aptos" w:eastAsia="Aptos"/>
                <w:b w:val="0"/>
                <w:sz w:val="18"/>
              </w:rPr>
              <w:t>Automation Discovery</w:t>
            </w:r>
          </w:p>
        </w:tc>
        <w:tc>
          <w:tcPr>
            <w:tcW w:type="dxa" w:w="4608"/>
            <w:vAlign w:val="top"/>
          </w:tcPr>
          <w:p>
            <w:pPr>
              <w:spacing w:after="0" w:before="0"/>
            </w:pPr>
            <w:r>
              <w:rPr>
                <w:rFonts w:ascii="Aptos" w:hAnsi="Aptos" w:eastAsia="Aptos"/>
                <w:sz w:val="18"/>
              </w:rPr>
            </w:r>
            <w:r>
              <w:rPr>
                <w:rFonts w:ascii="Aptos" w:hAnsi="Aptos" w:eastAsia="Aptos"/>
                <w:b w:val="0"/>
                <w:sz w:val="18"/>
              </w:rPr>
              <w:t>Automation usually appears after copper/iron progression and basic crafting are understood.</w:t>
            </w:r>
          </w:p>
        </w:tc>
        <w:tc>
          <w:tcPr>
            <w:tcW w:type="dxa" w:w="3744"/>
            <w:vAlign w:val="top"/>
          </w:tcPr>
          <w:p>
            <w:pPr>
              <w:spacing w:after="0" w:before="0"/>
            </w:pPr>
            <w:r>
              <w:rPr>
                <w:rFonts w:ascii="Aptos" w:hAnsi="Aptos" w:eastAsia="Aptos"/>
                <w:sz w:val="18"/>
              </w:rPr>
            </w:r>
            <w:r>
              <w:rPr>
                <w:rFonts w:ascii="Aptos" w:hAnsi="Aptos" w:eastAsia="Aptos"/>
                <w:b w:val="0"/>
                <w:sz w:val="18"/>
              </w:rPr>
              <w:t>This prevents overwhelming the player in the opening.</w:t>
            </w:r>
          </w:p>
        </w:tc>
      </w:tr>
      <w:tr>
        <w:tc>
          <w:tcPr>
            <w:tcW w:type="dxa" w:w="2448"/>
            <w:vAlign w:val="top"/>
          </w:tcPr>
          <w:p>
            <w:pPr>
              <w:spacing w:after="0" w:before="0"/>
            </w:pPr>
            <w:r>
              <w:rPr>
                <w:rFonts w:ascii="Aptos" w:hAnsi="Aptos" w:eastAsia="Aptos"/>
                <w:sz w:val="18"/>
              </w:rPr>
            </w:r>
            <w:r>
              <w:rPr>
                <w:rFonts w:ascii="Aptos" w:hAnsi="Aptos" w:eastAsia="Aptos"/>
                <w:b w:val="0"/>
                <w:sz w:val="18"/>
              </w:rPr>
              <w:t>Tutorial Support</w:t>
            </w:r>
          </w:p>
        </w:tc>
        <w:tc>
          <w:tcPr>
            <w:tcW w:type="dxa" w:w="4608"/>
            <w:vAlign w:val="top"/>
          </w:tcPr>
          <w:p>
            <w:pPr>
              <w:spacing w:after="0" w:before="0"/>
            </w:pPr>
            <w:r>
              <w:rPr>
                <w:rFonts w:ascii="Aptos" w:hAnsi="Aptos" w:eastAsia="Aptos"/>
                <w:sz w:val="18"/>
              </w:rPr>
            </w:r>
            <w:r>
              <w:rPr>
                <w:rFonts w:ascii="Aptos" w:hAnsi="Aptos" w:eastAsia="Aptos"/>
                <w:b w:val="0"/>
                <w:sz w:val="18"/>
              </w:rPr>
              <w:t>If enabled, tutorial help can guide basic tools, shelter, food, crafting, and first points of interest.</w:t>
            </w:r>
          </w:p>
        </w:tc>
        <w:tc>
          <w:tcPr>
            <w:tcW w:type="dxa" w:w="3744"/>
            <w:vAlign w:val="top"/>
          </w:tcPr>
          <w:p>
            <w:pPr>
              <w:spacing w:after="0" w:before="0"/>
            </w:pPr>
            <w:r>
              <w:rPr>
                <w:rFonts w:ascii="Aptos" w:hAnsi="Aptos" w:eastAsia="Aptos"/>
                <w:sz w:val="18"/>
              </w:rPr>
            </w:r>
            <w:r>
              <w:rPr>
                <w:rFonts w:ascii="Aptos" w:hAnsi="Aptos" w:eastAsia="Aptos"/>
                <w:b w:val="0"/>
                <w:sz w:val="18"/>
              </w:rPr>
              <w:t>Tutorial should not override sandbox choice.</w:t>
            </w:r>
          </w:p>
        </w:tc>
      </w:tr>
    </w:tbl>
    <w:p/>
    <w:p>
      <w:pPr>
        <w:pStyle w:val="Heading2"/>
        <w:keepNext/>
        <w:spacing w:before="200" w:after="80"/>
      </w:pPr>
      <w:r>
        <w:t>4.1 First 5 Minutes</w:t>
      </w:r>
    </w:p>
    <w:p>
      <w:pPr>
        <w:pStyle w:val="ListNumber"/>
      </w:pPr>
      <w:r>
        <w:t>Player spawns and observes the surrounding biome, weather, time of day, and visible landmarks.</w:t>
      </w:r>
    </w:p>
    <w:p>
      <w:pPr>
        <w:pStyle w:val="ListNumber"/>
      </w:pPr>
      <w:r>
        <w:t>Player gathers immediate resources: wood, stone, plant fibre, berries, sticks, flint, or similar local equivalents.</w:t>
      </w:r>
    </w:p>
    <w:p>
      <w:pPr>
        <w:pStyle w:val="ListNumber"/>
      </w:pPr>
      <w:r>
        <w:t>Player crafts first tools such as a crude axe, crude pickaxe, torch, basic work surface, or temporary shelter pieces.</w:t>
      </w:r>
    </w:p>
    <w:p>
      <w:pPr>
        <w:pStyle w:val="ListNumber"/>
      </w:pPr>
      <w:r>
        <w:t>Player chooses a direction: make shelter, search for food, mine, follow a road, investigate smoke, enter a cave, or explore a ruin.</w:t>
      </w:r>
    </w:p>
    <w:p>
      <w:pPr>
        <w:pStyle w:val="ListNumber"/>
      </w:pPr>
      <w:r>
        <w:t>If tutorial help is enabled, the game suggests goals but does not lock the player into them.</w:t>
      </w:r>
    </w:p>
    <w:p>
      <w:pPr>
        <w:pStyle w:val="Heading1"/>
        <w:keepNext/>
        <w:spacing w:before="200" w:after="80"/>
      </w:pPr>
      <w:r>
        <w:t>5. Minute-to-Minute Loop</w:t>
      </w:r>
    </w:p>
    <w:p>
      <w:r>
        <w:t>The minute-to-minute loop is the tactile loop: moving, mining, chopping, placing, crafting, looting, sorting, fighting, talking, inspecting machines, and reacting to immediate needs. It should feel direct and satisfying before higher systems are added.</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4E79"/>
            <w:vAlign w:val="center"/>
          </w:tcPr>
          <w:p>
            <w:pPr>
              <w:spacing w:after="0" w:before="0"/>
            </w:pPr>
            <w:r>
              <w:rPr>
                <w:rFonts w:ascii="Aptos" w:hAnsi="Aptos" w:eastAsia="Aptos"/>
                <w:sz w:val="18"/>
              </w:rPr>
            </w:r>
            <w:r>
              <w:rPr>
                <w:rFonts w:ascii="Aptos" w:hAnsi="Aptos" w:eastAsia="Aptos"/>
                <w:b/>
                <w:color w:val="FFFFFF"/>
                <w:sz w:val="18"/>
              </w:rPr>
              <w:t>Activity</w:t>
            </w:r>
          </w:p>
        </w:tc>
        <w:tc>
          <w:tcPr>
            <w:tcW w:type="dxa" w:w="4608"/>
            <w:shd w:fill="1F4E79"/>
            <w:vAlign w:val="center"/>
          </w:tcPr>
          <w:p>
            <w:pPr>
              <w:spacing w:after="0" w:before="0"/>
            </w:pPr>
            <w:r>
              <w:rPr>
                <w:rFonts w:ascii="Aptos" w:hAnsi="Aptos" w:eastAsia="Aptos"/>
                <w:sz w:val="18"/>
              </w:rPr>
            </w:r>
            <w:r>
              <w:rPr>
                <w:rFonts w:ascii="Aptos" w:hAnsi="Aptos" w:eastAsia="Aptos"/>
                <w:b/>
                <w:color w:val="FFFFFF"/>
                <w:sz w:val="18"/>
              </w:rPr>
              <w:t>What It Feels Like</w:t>
            </w:r>
          </w:p>
        </w:tc>
        <w:tc>
          <w:tcPr>
            <w:tcW w:type="dxa" w:w="4032"/>
            <w:shd w:fill="1F4E79"/>
            <w:vAlign w:val="center"/>
          </w:tcPr>
          <w:p>
            <w:pPr>
              <w:spacing w:after="0" w:before="0"/>
            </w:pPr>
            <w:r>
              <w:rPr>
                <w:rFonts w:ascii="Aptos" w:hAnsi="Aptos" w:eastAsia="Aptos"/>
                <w:sz w:val="18"/>
              </w:rPr>
            </w:r>
            <w:r>
              <w:rPr>
                <w:rFonts w:ascii="Aptos" w:hAnsi="Aptos" w:eastAsia="Aptos"/>
                <w:b/>
                <w:color w:val="FFFFFF"/>
                <w:sz w:val="18"/>
              </w:rPr>
              <w:t>How It Connects</w:t>
            </w:r>
          </w:p>
        </w:tc>
      </w:tr>
      <w:tr>
        <w:tc>
          <w:tcPr>
            <w:tcW w:type="dxa" w:w="2016"/>
            <w:vAlign w:val="top"/>
          </w:tcPr>
          <w:p>
            <w:pPr>
              <w:spacing w:after="0" w:before="0"/>
            </w:pPr>
            <w:r>
              <w:rPr>
                <w:rFonts w:ascii="Aptos" w:hAnsi="Aptos" w:eastAsia="Aptos"/>
                <w:sz w:val="18"/>
              </w:rPr>
            </w:r>
            <w:r>
              <w:rPr>
                <w:rFonts w:ascii="Aptos" w:hAnsi="Aptos" w:eastAsia="Aptos"/>
                <w:b w:val="0"/>
                <w:sz w:val="18"/>
              </w:rPr>
              <w:t>Gathering</w:t>
            </w:r>
          </w:p>
        </w:tc>
        <w:tc>
          <w:tcPr>
            <w:tcW w:type="dxa" w:w="4608"/>
            <w:vAlign w:val="top"/>
          </w:tcPr>
          <w:p>
            <w:pPr>
              <w:spacing w:after="0" w:before="0"/>
            </w:pPr>
            <w:r>
              <w:rPr>
                <w:rFonts w:ascii="Aptos" w:hAnsi="Aptos" w:eastAsia="Aptos"/>
                <w:sz w:val="18"/>
              </w:rPr>
            </w:r>
            <w:r>
              <w:rPr>
                <w:rFonts w:ascii="Aptos" w:hAnsi="Aptos" w:eastAsia="Aptos"/>
                <w:b w:val="0"/>
                <w:sz w:val="18"/>
              </w:rPr>
              <w:t>Fast, readable, and rewarding. The player sees material gain quickly.</w:t>
            </w:r>
          </w:p>
        </w:tc>
        <w:tc>
          <w:tcPr>
            <w:tcW w:type="dxa" w:w="4032"/>
            <w:vAlign w:val="top"/>
          </w:tcPr>
          <w:p>
            <w:pPr>
              <w:spacing w:after="0" w:before="0"/>
            </w:pPr>
            <w:r>
              <w:rPr>
                <w:rFonts w:ascii="Aptos" w:hAnsi="Aptos" w:eastAsia="Aptos"/>
                <w:sz w:val="18"/>
              </w:rPr>
            </w:r>
            <w:r>
              <w:rPr>
                <w:rFonts w:ascii="Aptos" w:hAnsi="Aptos" w:eastAsia="Aptos"/>
                <w:b w:val="0"/>
                <w:sz w:val="18"/>
              </w:rPr>
              <w:t>Feeds crafting, survival, village requests, trading, and machines.</w:t>
            </w:r>
          </w:p>
        </w:tc>
      </w:tr>
      <w:tr>
        <w:tc>
          <w:tcPr>
            <w:tcW w:type="dxa" w:w="2016"/>
            <w:vAlign w:val="top"/>
          </w:tcPr>
          <w:p>
            <w:pPr>
              <w:spacing w:after="0" w:before="0"/>
            </w:pPr>
            <w:r>
              <w:rPr>
                <w:rFonts w:ascii="Aptos" w:hAnsi="Aptos" w:eastAsia="Aptos"/>
                <w:sz w:val="18"/>
              </w:rPr>
            </w:r>
            <w:r>
              <w:rPr>
                <w:rFonts w:ascii="Aptos" w:hAnsi="Aptos" w:eastAsia="Aptos"/>
                <w:b w:val="0"/>
                <w:sz w:val="18"/>
              </w:rPr>
              <w:t>Crafting</w:t>
            </w:r>
          </w:p>
        </w:tc>
        <w:tc>
          <w:tcPr>
            <w:tcW w:type="dxa" w:w="4608"/>
            <w:vAlign w:val="top"/>
          </w:tcPr>
          <w:p>
            <w:pPr>
              <w:spacing w:after="0" w:before="0"/>
            </w:pPr>
            <w:r>
              <w:rPr>
                <w:rFonts w:ascii="Aptos" w:hAnsi="Aptos" w:eastAsia="Aptos"/>
                <w:sz w:val="18"/>
              </w:rPr>
            </w:r>
            <w:r>
              <w:rPr>
                <w:rFonts w:ascii="Aptos" w:hAnsi="Aptos" w:eastAsia="Aptos"/>
                <w:b w:val="0"/>
                <w:sz w:val="18"/>
              </w:rPr>
              <w:t>Clear cause-and-effect: resources become tools, blocks, stations, gear, and components.</w:t>
            </w:r>
          </w:p>
        </w:tc>
        <w:tc>
          <w:tcPr>
            <w:tcW w:type="dxa" w:w="4032"/>
            <w:vAlign w:val="top"/>
          </w:tcPr>
          <w:p>
            <w:pPr>
              <w:spacing w:after="0" w:before="0"/>
            </w:pPr>
            <w:r>
              <w:rPr>
                <w:rFonts w:ascii="Aptos" w:hAnsi="Aptos" w:eastAsia="Aptos"/>
                <w:sz w:val="18"/>
              </w:rPr>
            </w:r>
            <w:r>
              <w:rPr>
                <w:rFonts w:ascii="Aptos" w:hAnsi="Aptos" w:eastAsia="Aptos"/>
                <w:b w:val="0"/>
                <w:sz w:val="18"/>
              </w:rPr>
              <w:t>Unlocks new gathering, building, automation, and magic options.</w:t>
            </w:r>
          </w:p>
        </w:tc>
      </w:tr>
      <w:tr>
        <w:tc>
          <w:tcPr>
            <w:tcW w:type="dxa" w:w="2016"/>
            <w:vAlign w:val="top"/>
          </w:tcPr>
          <w:p>
            <w:pPr>
              <w:spacing w:after="0" w:before="0"/>
            </w:pPr>
            <w:r>
              <w:rPr>
                <w:rFonts w:ascii="Aptos" w:hAnsi="Aptos" w:eastAsia="Aptos"/>
                <w:sz w:val="18"/>
              </w:rPr>
            </w:r>
            <w:r>
              <w:rPr>
                <w:rFonts w:ascii="Aptos" w:hAnsi="Aptos" w:eastAsia="Aptos"/>
                <w:b w:val="0"/>
                <w:sz w:val="18"/>
              </w:rPr>
              <w:t>Building</w:t>
            </w:r>
          </w:p>
        </w:tc>
        <w:tc>
          <w:tcPr>
            <w:tcW w:type="dxa" w:w="4608"/>
            <w:vAlign w:val="top"/>
          </w:tcPr>
          <w:p>
            <w:pPr>
              <w:spacing w:after="0" w:before="0"/>
            </w:pPr>
            <w:r>
              <w:rPr>
                <w:rFonts w:ascii="Aptos" w:hAnsi="Aptos" w:eastAsia="Aptos"/>
                <w:sz w:val="18"/>
              </w:rPr>
            </w:r>
            <w:r>
              <w:rPr>
                <w:rFonts w:ascii="Aptos" w:hAnsi="Aptos" w:eastAsia="Aptos"/>
                <w:b w:val="0"/>
                <w:sz w:val="18"/>
              </w:rPr>
              <w:t>Immediate creative control through block-by-block placement, with later modular and blueprint support.</w:t>
            </w:r>
          </w:p>
        </w:tc>
        <w:tc>
          <w:tcPr>
            <w:tcW w:type="dxa" w:w="4032"/>
            <w:vAlign w:val="top"/>
          </w:tcPr>
          <w:p>
            <w:pPr>
              <w:spacing w:after="0" w:before="0"/>
            </w:pPr>
            <w:r>
              <w:rPr>
                <w:rFonts w:ascii="Aptos" w:hAnsi="Aptos" w:eastAsia="Aptos"/>
                <w:sz w:val="18"/>
              </w:rPr>
            </w:r>
            <w:r>
              <w:rPr>
                <w:rFonts w:ascii="Aptos" w:hAnsi="Aptos" w:eastAsia="Aptos"/>
                <w:b w:val="0"/>
                <w:sz w:val="18"/>
              </w:rPr>
              <w:t>Creates shelter, bases, machines, settlement infrastructure, and village support.</w:t>
            </w:r>
          </w:p>
        </w:tc>
      </w:tr>
      <w:tr>
        <w:tc>
          <w:tcPr>
            <w:tcW w:type="dxa" w:w="2016"/>
            <w:vAlign w:val="top"/>
          </w:tcPr>
          <w:p>
            <w:pPr>
              <w:spacing w:after="0" w:before="0"/>
            </w:pPr>
            <w:r>
              <w:rPr>
                <w:rFonts w:ascii="Aptos" w:hAnsi="Aptos" w:eastAsia="Aptos"/>
                <w:sz w:val="18"/>
              </w:rPr>
            </w:r>
            <w:r>
              <w:rPr>
                <w:rFonts w:ascii="Aptos" w:hAnsi="Aptos" w:eastAsia="Aptos"/>
                <w:b w:val="0"/>
                <w:sz w:val="18"/>
              </w:rPr>
              <w:t>Exploring</w:t>
            </w:r>
          </w:p>
        </w:tc>
        <w:tc>
          <w:tcPr>
            <w:tcW w:type="dxa" w:w="4608"/>
            <w:vAlign w:val="top"/>
          </w:tcPr>
          <w:p>
            <w:pPr>
              <w:spacing w:after="0" w:before="0"/>
            </w:pPr>
            <w:r>
              <w:rPr>
                <w:rFonts w:ascii="Aptos" w:hAnsi="Aptos" w:eastAsia="Aptos"/>
                <w:sz w:val="18"/>
              </w:rPr>
            </w:r>
            <w:r>
              <w:rPr>
                <w:rFonts w:ascii="Aptos" w:hAnsi="Aptos" w:eastAsia="Aptos"/>
                <w:b w:val="0"/>
                <w:sz w:val="18"/>
              </w:rPr>
              <w:t>Curiosity-driven discovery through terrain, caves, landmarks, roads, ruins, and procedural structures.</w:t>
            </w:r>
          </w:p>
        </w:tc>
        <w:tc>
          <w:tcPr>
            <w:tcW w:type="dxa" w:w="4032"/>
            <w:vAlign w:val="top"/>
          </w:tcPr>
          <w:p>
            <w:pPr>
              <w:spacing w:after="0" w:before="0"/>
            </w:pPr>
            <w:r>
              <w:rPr>
                <w:rFonts w:ascii="Aptos" w:hAnsi="Aptos" w:eastAsia="Aptos"/>
                <w:sz w:val="18"/>
              </w:rPr>
            </w:r>
            <w:r>
              <w:rPr>
                <w:rFonts w:ascii="Aptos" w:hAnsi="Aptos" w:eastAsia="Aptos"/>
                <w:b w:val="0"/>
                <w:sz w:val="18"/>
              </w:rPr>
              <w:t>Reveals resources, dangers, NPCs, magic, and progression hooks.</w:t>
            </w:r>
          </w:p>
        </w:tc>
      </w:tr>
      <w:tr>
        <w:tc>
          <w:tcPr>
            <w:tcW w:type="dxa" w:w="2016"/>
            <w:vAlign w:val="top"/>
          </w:tcPr>
          <w:p>
            <w:pPr>
              <w:spacing w:after="0" w:before="0"/>
            </w:pPr>
            <w:r>
              <w:rPr>
                <w:rFonts w:ascii="Aptos" w:hAnsi="Aptos" w:eastAsia="Aptos"/>
                <w:sz w:val="18"/>
              </w:rPr>
            </w:r>
            <w:r>
              <w:rPr>
                <w:rFonts w:ascii="Aptos" w:hAnsi="Aptos" w:eastAsia="Aptos"/>
                <w:b w:val="0"/>
                <w:sz w:val="18"/>
              </w:rPr>
              <w:t>NPC Interaction</w:t>
            </w:r>
          </w:p>
        </w:tc>
        <w:tc>
          <w:tcPr>
            <w:tcW w:type="dxa" w:w="4608"/>
            <w:vAlign w:val="top"/>
          </w:tcPr>
          <w:p>
            <w:pPr>
              <w:spacing w:after="0" w:before="0"/>
            </w:pPr>
            <w:r>
              <w:rPr>
                <w:rFonts w:ascii="Aptos" w:hAnsi="Aptos" w:eastAsia="Aptos"/>
                <w:sz w:val="18"/>
              </w:rPr>
            </w:r>
            <w:r>
              <w:rPr>
                <w:rFonts w:ascii="Aptos" w:hAnsi="Aptos" w:eastAsia="Aptos"/>
                <w:b w:val="0"/>
                <w:sz w:val="18"/>
              </w:rPr>
              <w:t>Dialogue, trade, requests, reputation, visible needs, and social consequences.</w:t>
            </w:r>
          </w:p>
        </w:tc>
        <w:tc>
          <w:tcPr>
            <w:tcW w:type="dxa" w:w="4032"/>
            <w:vAlign w:val="top"/>
          </w:tcPr>
          <w:p>
            <w:pPr>
              <w:spacing w:after="0" w:before="0"/>
            </w:pPr>
            <w:r>
              <w:rPr>
                <w:rFonts w:ascii="Aptos" w:hAnsi="Aptos" w:eastAsia="Aptos"/>
                <w:sz w:val="18"/>
              </w:rPr>
            </w:r>
            <w:r>
              <w:rPr>
                <w:rFonts w:ascii="Aptos" w:hAnsi="Aptos" w:eastAsia="Aptos"/>
                <w:b w:val="0"/>
                <w:sz w:val="18"/>
              </w:rPr>
              <w:t>Links the player to civilisation growth and living-world stories.</w:t>
            </w:r>
          </w:p>
        </w:tc>
      </w:tr>
      <w:tr>
        <w:tc>
          <w:tcPr>
            <w:tcW w:type="dxa" w:w="2016"/>
            <w:vAlign w:val="top"/>
          </w:tcPr>
          <w:p>
            <w:pPr>
              <w:spacing w:after="0" w:before="0"/>
            </w:pPr>
            <w:r>
              <w:rPr>
                <w:rFonts w:ascii="Aptos" w:hAnsi="Aptos" w:eastAsia="Aptos"/>
                <w:sz w:val="18"/>
              </w:rPr>
            </w:r>
            <w:r>
              <w:rPr>
                <w:rFonts w:ascii="Aptos" w:hAnsi="Aptos" w:eastAsia="Aptos"/>
                <w:b w:val="0"/>
                <w:sz w:val="18"/>
              </w:rPr>
              <w:t>Automation Checking</w:t>
            </w:r>
          </w:p>
        </w:tc>
        <w:tc>
          <w:tcPr>
            <w:tcW w:type="dxa" w:w="4608"/>
            <w:vAlign w:val="top"/>
          </w:tcPr>
          <w:p>
            <w:pPr>
              <w:spacing w:after="0" w:before="0"/>
            </w:pPr>
            <w:r>
              <w:rPr>
                <w:rFonts w:ascii="Aptos" w:hAnsi="Aptos" w:eastAsia="Aptos"/>
                <w:sz w:val="18"/>
              </w:rPr>
            </w:r>
            <w:r>
              <w:rPr>
                <w:rFonts w:ascii="Aptos" w:hAnsi="Aptos" w:eastAsia="Aptos"/>
                <w:b w:val="0"/>
                <w:sz w:val="18"/>
              </w:rPr>
              <w:t>Inspect production, fix bottlenecks, refuel, route outputs, connect storage, and improve throughput.</w:t>
            </w:r>
          </w:p>
        </w:tc>
        <w:tc>
          <w:tcPr>
            <w:tcW w:type="dxa" w:w="4032"/>
            <w:vAlign w:val="top"/>
          </w:tcPr>
          <w:p>
            <w:pPr>
              <w:spacing w:after="0" w:before="0"/>
            </w:pPr>
            <w:r>
              <w:rPr>
                <w:rFonts w:ascii="Aptos" w:hAnsi="Aptos" w:eastAsia="Aptos"/>
                <w:sz w:val="18"/>
              </w:rPr>
            </w:r>
            <w:r>
              <w:rPr>
                <w:rFonts w:ascii="Aptos" w:hAnsi="Aptos" w:eastAsia="Aptos"/>
                <w:b w:val="0"/>
                <w:sz w:val="18"/>
              </w:rPr>
              <w:t>Turns manual work into scalable supply systems.</w:t>
            </w:r>
          </w:p>
        </w:tc>
      </w:tr>
      <w:tr>
        <w:tc>
          <w:tcPr>
            <w:tcW w:type="dxa" w:w="2016"/>
            <w:vAlign w:val="top"/>
          </w:tcPr>
          <w:p>
            <w:pPr>
              <w:spacing w:after="0" w:before="0"/>
            </w:pPr>
            <w:r>
              <w:rPr>
                <w:rFonts w:ascii="Aptos" w:hAnsi="Aptos" w:eastAsia="Aptos"/>
                <w:sz w:val="18"/>
              </w:rPr>
            </w:r>
            <w:r>
              <w:rPr>
                <w:rFonts w:ascii="Aptos" w:hAnsi="Aptos" w:eastAsia="Aptos"/>
                <w:b w:val="0"/>
                <w:sz w:val="18"/>
              </w:rPr>
              <w:t>Combat</w:t>
            </w:r>
          </w:p>
        </w:tc>
        <w:tc>
          <w:tcPr>
            <w:tcW w:type="dxa" w:w="4608"/>
            <w:vAlign w:val="top"/>
          </w:tcPr>
          <w:p>
            <w:pPr>
              <w:spacing w:after="0" w:before="0"/>
            </w:pPr>
            <w:r>
              <w:rPr>
                <w:rFonts w:ascii="Aptos" w:hAnsi="Aptos" w:eastAsia="Aptos"/>
                <w:sz w:val="18"/>
              </w:rPr>
            </w:r>
            <w:r>
              <w:rPr>
                <w:rFonts w:ascii="Aptos" w:hAnsi="Aptos" w:eastAsia="Aptos"/>
                <w:b w:val="0"/>
                <w:sz w:val="18"/>
              </w:rPr>
              <w:t>Reactive and purposeful: defend yourself, defend villages, clear caves, fight bosses, or conquer.</w:t>
            </w:r>
          </w:p>
        </w:tc>
        <w:tc>
          <w:tcPr>
            <w:tcW w:type="dxa" w:w="4032"/>
            <w:vAlign w:val="top"/>
          </w:tcPr>
          <w:p>
            <w:pPr>
              <w:spacing w:after="0" w:before="0"/>
            </w:pPr>
            <w:r>
              <w:rPr>
                <w:rFonts w:ascii="Aptos" w:hAnsi="Aptos" w:eastAsia="Aptos"/>
                <w:sz w:val="18"/>
              </w:rPr>
            </w:r>
            <w:r>
              <w:rPr>
                <w:rFonts w:ascii="Aptos" w:hAnsi="Aptos" w:eastAsia="Aptos"/>
                <w:b w:val="0"/>
                <w:sz w:val="18"/>
              </w:rPr>
              <w:t>Adds risk, rewards, and consequences.</w:t>
            </w:r>
          </w:p>
        </w:tc>
      </w:tr>
    </w:tbl>
    <w:p/>
    <w:p>
      <w:r>
        <w:t>The player should always be able to find something useful to do: gather, craft, build, trade, explore, fight, repair, supply a village, improve machines, check NPC needs, plan a route, or pursue magic. Downtime can exist, but it should feel like chosen calm rather than lack of content.</w:t>
      </w:r>
    </w:p>
    <w:p>
      <w:pPr>
        <w:pStyle w:val="Heading1"/>
        <w:keepNext/>
        <w:spacing w:before="200" w:after="80"/>
      </w:pPr>
      <w:r>
        <w:t>6. Survival and Need Loop</w:t>
      </w:r>
    </w:p>
    <w:p>
      <w:r>
        <w:t>Survival systems should exist, but they must be configurable. Some players want hunger, thirst, sleep, illness, temperature, and harsh danger. Others want a relaxed fantasy builder. The same game should support both through world and difficulty settings.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ign w:val="center"/>
          </w:tcPr>
          <w:p>
            <w:pPr>
              <w:spacing w:after="0" w:before="0"/>
            </w:pPr>
            <w:r>
              <w:rPr>
                <w:rFonts w:ascii="Aptos" w:hAnsi="Aptos" w:eastAsia="Aptos"/>
                <w:sz w:val="18"/>
              </w:rPr>
            </w:r>
            <w:r>
              <w:rPr>
                <w:rFonts w:ascii="Aptos" w:hAnsi="Aptos" w:eastAsia="Aptos"/>
                <w:b/>
                <w:color w:val="FFFFFF"/>
                <w:sz w:val="18"/>
              </w:rPr>
              <w:t>Need</w:t>
            </w:r>
          </w:p>
        </w:tc>
        <w:tc>
          <w:tcPr>
            <w:tcW w:type="dxa" w:w="3312"/>
            <w:shd w:fill="1F4E79"/>
            <w:vAlign w:val="center"/>
          </w:tcPr>
          <w:p>
            <w:pPr>
              <w:spacing w:after="0" w:before="0"/>
            </w:pPr>
            <w:r>
              <w:rPr>
                <w:rFonts w:ascii="Aptos" w:hAnsi="Aptos" w:eastAsia="Aptos"/>
                <w:sz w:val="18"/>
              </w:rPr>
            </w:r>
            <w:r>
              <w:rPr>
                <w:rFonts w:ascii="Aptos" w:hAnsi="Aptos" w:eastAsia="Aptos"/>
                <w:b/>
                <w:color w:val="FFFFFF"/>
                <w:sz w:val="18"/>
              </w:rPr>
              <w:t>Harsh Mode</w:t>
            </w:r>
          </w:p>
        </w:tc>
        <w:tc>
          <w:tcPr>
            <w:tcW w:type="dxa" w:w="2880"/>
            <w:shd w:fill="1F4E79"/>
            <w:vAlign w:val="center"/>
          </w:tcPr>
          <w:p>
            <w:pPr>
              <w:spacing w:after="0" w:before="0"/>
            </w:pPr>
            <w:r>
              <w:rPr>
                <w:rFonts w:ascii="Aptos" w:hAnsi="Aptos" w:eastAsia="Aptos"/>
                <w:sz w:val="18"/>
              </w:rPr>
            </w:r>
            <w:r>
              <w:rPr>
                <w:rFonts w:ascii="Aptos" w:hAnsi="Aptos" w:eastAsia="Aptos"/>
                <w:b/>
                <w:color w:val="FFFFFF"/>
                <w:sz w:val="18"/>
              </w:rPr>
              <w:t>Normal Mode</w:t>
            </w:r>
          </w:p>
        </w:tc>
        <w:tc>
          <w:tcPr>
            <w:tcW w:type="dxa" w:w="2880"/>
            <w:shd w:fill="1F4E79"/>
            <w:vAlign w:val="center"/>
          </w:tcPr>
          <w:p>
            <w:pPr>
              <w:spacing w:after="0" w:before="0"/>
            </w:pPr>
            <w:r>
              <w:rPr>
                <w:rFonts w:ascii="Aptos" w:hAnsi="Aptos" w:eastAsia="Aptos"/>
                <w:sz w:val="18"/>
              </w:rPr>
            </w:r>
            <w:r>
              <w:rPr>
                <w:rFonts w:ascii="Aptos" w:hAnsi="Aptos" w:eastAsia="Aptos"/>
                <w:b/>
                <w:color w:val="FFFFFF"/>
                <w:sz w:val="18"/>
              </w:rPr>
              <w:t>Relaxed/Peaceful Mode</w:t>
            </w:r>
          </w:p>
        </w:tc>
      </w:tr>
      <w:tr>
        <w:tc>
          <w:tcPr>
            <w:tcW w:type="dxa" w:w="1728"/>
            <w:vAlign w:val="top"/>
          </w:tcPr>
          <w:p>
            <w:pPr>
              <w:spacing w:after="0" w:before="0"/>
            </w:pPr>
            <w:r>
              <w:rPr>
                <w:rFonts w:ascii="Aptos" w:hAnsi="Aptos" w:eastAsia="Aptos"/>
                <w:sz w:val="18"/>
              </w:rPr>
            </w:r>
            <w:r>
              <w:rPr>
                <w:rFonts w:ascii="Aptos" w:hAnsi="Aptos" w:eastAsia="Aptos"/>
                <w:b w:val="0"/>
                <w:sz w:val="18"/>
              </w:rPr>
              <w:t>Hunger</w:t>
            </w:r>
          </w:p>
        </w:tc>
        <w:tc>
          <w:tcPr>
            <w:tcW w:type="dxa" w:w="3312"/>
            <w:vAlign w:val="top"/>
          </w:tcPr>
          <w:p>
            <w:pPr>
              <w:spacing w:after="0" w:before="0"/>
            </w:pPr>
            <w:r>
              <w:rPr>
                <w:rFonts w:ascii="Aptos" w:hAnsi="Aptos" w:eastAsia="Aptos"/>
                <w:sz w:val="18"/>
              </w:rPr>
            </w:r>
            <w:r>
              <w:rPr>
                <w:rFonts w:ascii="Aptos" w:hAnsi="Aptos" w:eastAsia="Aptos"/>
                <w:b w:val="0"/>
                <w:sz w:val="18"/>
              </w:rPr>
              <w:t>Frequent food planning and penalties when starving.</w:t>
            </w:r>
          </w:p>
        </w:tc>
        <w:tc>
          <w:tcPr>
            <w:tcW w:type="dxa" w:w="2880"/>
            <w:vAlign w:val="top"/>
          </w:tcPr>
          <w:p>
            <w:pPr>
              <w:spacing w:after="0" w:before="0"/>
            </w:pPr>
            <w:r>
              <w:rPr>
                <w:rFonts w:ascii="Aptos" w:hAnsi="Aptos" w:eastAsia="Aptos"/>
                <w:sz w:val="18"/>
              </w:rPr>
            </w:r>
            <w:r>
              <w:rPr>
                <w:rFonts w:ascii="Aptos" w:hAnsi="Aptos" w:eastAsia="Aptos"/>
                <w:b w:val="0"/>
                <w:sz w:val="18"/>
              </w:rPr>
              <w:t>Meaningful but manageable food loop.</w:t>
            </w:r>
          </w:p>
        </w:tc>
        <w:tc>
          <w:tcPr>
            <w:tcW w:type="dxa" w:w="2880"/>
            <w:vAlign w:val="top"/>
          </w:tcPr>
          <w:p>
            <w:pPr>
              <w:spacing w:after="0" w:before="0"/>
            </w:pPr>
            <w:r>
              <w:rPr>
                <w:rFonts w:ascii="Aptos" w:hAnsi="Aptos" w:eastAsia="Aptos"/>
                <w:sz w:val="18"/>
              </w:rPr>
            </w:r>
            <w:r>
              <w:rPr>
                <w:rFonts w:ascii="Aptos" w:hAnsi="Aptos" w:eastAsia="Aptos"/>
                <w:b w:val="0"/>
                <w:sz w:val="18"/>
              </w:rPr>
              <w:t>Can be reduced or disabled.</w:t>
            </w:r>
          </w:p>
        </w:tc>
      </w:tr>
      <w:tr>
        <w:tc>
          <w:tcPr>
            <w:tcW w:type="dxa" w:w="1728"/>
            <w:vAlign w:val="top"/>
          </w:tcPr>
          <w:p>
            <w:pPr>
              <w:spacing w:after="0" w:before="0"/>
            </w:pPr>
            <w:r>
              <w:rPr>
                <w:rFonts w:ascii="Aptos" w:hAnsi="Aptos" w:eastAsia="Aptos"/>
                <w:sz w:val="18"/>
              </w:rPr>
            </w:r>
            <w:r>
              <w:rPr>
                <w:rFonts w:ascii="Aptos" w:hAnsi="Aptos" w:eastAsia="Aptos"/>
                <w:b w:val="0"/>
                <w:sz w:val="18"/>
              </w:rPr>
              <w:t>Thirst</w:t>
            </w:r>
          </w:p>
        </w:tc>
        <w:tc>
          <w:tcPr>
            <w:tcW w:type="dxa" w:w="3312"/>
            <w:vAlign w:val="top"/>
          </w:tcPr>
          <w:p>
            <w:pPr>
              <w:spacing w:after="0" w:before="0"/>
            </w:pPr>
            <w:r>
              <w:rPr>
                <w:rFonts w:ascii="Aptos" w:hAnsi="Aptos" w:eastAsia="Aptos"/>
                <w:sz w:val="18"/>
              </w:rPr>
            </w:r>
            <w:r>
              <w:rPr>
                <w:rFonts w:ascii="Aptos" w:hAnsi="Aptos" w:eastAsia="Aptos"/>
                <w:b w:val="0"/>
                <w:sz w:val="18"/>
              </w:rPr>
              <w:t>Water access, containers, purification, and travel planning matter.</w:t>
            </w:r>
          </w:p>
        </w:tc>
        <w:tc>
          <w:tcPr>
            <w:tcW w:type="dxa" w:w="2880"/>
            <w:vAlign w:val="top"/>
          </w:tcPr>
          <w:p>
            <w:pPr>
              <w:spacing w:after="0" w:before="0"/>
            </w:pPr>
            <w:r>
              <w:rPr>
                <w:rFonts w:ascii="Aptos" w:hAnsi="Aptos" w:eastAsia="Aptos"/>
                <w:sz w:val="18"/>
              </w:rPr>
            </w:r>
            <w:r>
              <w:rPr>
                <w:rFonts w:ascii="Aptos" w:hAnsi="Aptos" w:eastAsia="Aptos"/>
                <w:b w:val="0"/>
                <w:sz w:val="18"/>
              </w:rPr>
              <w:t>Periodic hydration need.</w:t>
            </w:r>
          </w:p>
        </w:tc>
        <w:tc>
          <w:tcPr>
            <w:tcW w:type="dxa" w:w="2880"/>
            <w:vAlign w:val="top"/>
          </w:tcPr>
          <w:p>
            <w:pPr>
              <w:spacing w:after="0" w:before="0"/>
            </w:pPr>
            <w:r>
              <w:rPr>
                <w:rFonts w:ascii="Aptos" w:hAnsi="Aptos" w:eastAsia="Aptos"/>
                <w:sz w:val="18"/>
              </w:rPr>
            </w:r>
            <w:r>
              <w:rPr>
                <w:rFonts w:ascii="Aptos" w:hAnsi="Aptos" w:eastAsia="Aptos"/>
                <w:b w:val="0"/>
                <w:sz w:val="18"/>
              </w:rPr>
              <w:t>Can be reduced or disabled.</w:t>
            </w:r>
          </w:p>
        </w:tc>
      </w:tr>
      <w:tr>
        <w:tc>
          <w:tcPr>
            <w:tcW w:type="dxa" w:w="1728"/>
            <w:vAlign w:val="top"/>
          </w:tcPr>
          <w:p>
            <w:pPr>
              <w:spacing w:after="0" w:before="0"/>
            </w:pPr>
            <w:r>
              <w:rPr>
                <w:rFonts w:ascii="Aptos" w:hAnsi="Aptos" w:eastAsia="Aptos"/>
                <w:sz w:val="18"/>
              </w:rPr>
            </w:r>
            <w:r>
              <w:rPr>
                <w:rFonts w:ascii="Aptos" w:hAnsi="Aptos" w:eastAsia="Aptos"/>
                <w:b w:val="0"/>
                <w:sz w:val="18"/>
              </w:rPr>
              <w:t>Temperature</w:t>
            </w:r>
          </w:p>
        </w:tc>
        <w:tc>
          <w:tcPr>
            <w:tcW w:type="dxa" w:w="3312"/>
            <w:vAlign w:val="top"/>
          </w:tcPr>
          <w:p>
            <w:pPr>
              <w:spacing w:after="0" w:before="0"/>
            </w:pPr>
            <w:r>
              <w:rPr>
                <w:rFonts w:ascii="Aptos" w:hAnsi="Aptos" w:eastAsia="Aptos"/>
                <w:sz w:val="18"/>
              </w:rPr>
            </w:r>
            <w:r>
              <w:rPr>
                <w:rFonts w:ascii="Aptos" w:hAnsi="Aptos" w:eastAsia="Aptos"/>
                <w:b w:val="0"/>
                <w:sz w:val="18"/>
              </w:rPr>
              <w:t>Cold, heat, storms, clothing, shelter, and fire matter.</w:t>
            </w:r>
          </w:p>
        </w:tc>
        <w:tc>
          <w:tcPr>
            <w:tcW w:type="dxa" w:w="2880"/>
            <w:vAlign w:val="top"/>
          </w:tcPr>
          <w:p>
            <w:pPr>
              <w:spacing w:after="0" w:before="0"/>
            </w:pPr>
            <w:r>
              <w:rPr>
                <w:rFonts w:ascii="Aptos" w:hAnsi="Aptos" w:eastAsia="Aptos"/>
                <w:sz w:val="18"/>
              </w:rPr>
            </w:r>
            <w:r>
              <w:rPr>
                <w:rFonts w:ascii="Aptos" w:hAnsi="Aptos" w:eastAsia="Aptos"/>
                <w:b w:val="0"/>
                <w:sz w:val="18"/>
              </w:rPr>
              <w:t>Biome/weather modifiers matter sometimes.</w:t>
            </w:r>
          </w:p>
        </w:tc>
        <w:tc>
          <w:tcPr>
            <w:tcW w:type="dxa" w:w="2880"/>
            <w:vAlign w:val="top"/>
          </w:tcPr>
          <w:p>
            <w:pPr>
              <w:spacing w:after="0" w:before="0"/>
            </w:pPr>
            <w:r>
              <w:rPr>
                <w:rFonts w:ascii="Aptos" w:hAnsi="Aptos" w:eastAsia="Aptos"/>
                <w:sz w:val="18"/>
              </w:rPr>
            </w:r>
            <w:r>
              <w:rPr>
                <w:rFonts w:ascii="Aptos" w:hAnsi="Aptos" w:eastAsia="Aptos"/>
                <w:b w:val="0"/>
                <w:sz w:val="18"/>
              </w:rPr>
              <w:t>Mostly atmospheric.</w:t>
            </w:r>
          </w:p>
        </w:tc>
      </w:tr>
      <w:tr>
        <w:tc>
          <w:tcPr>
            <w:tcW w:type="dxa" w:w="1728"/>
            <w:vAlign w:val="top"/>
          </w:tcPr>
          <w:p>
            <w:pPr>
              <w:spacing w:after="0" w:before="0"/>
            </w:pPr>
            <w:r>
              <w:rPr>
                <w:rFonts w:ascii="Aptos" w:hAnsi="Aptos" w:eastAsia="Aptos"/>
                <w:sz w:val="18"/>
              </w:rPr>
            </w:r>
            <w:r>
              <w:rPr>
                <w:rFonts w:ascii="Aptos" w:hAnsi="Aptos" w:eastAsia="Aptos"/>
                <w:b w:val="0"/>
                <w:sz w:val="18"/>
              </w:rPr>
              <w:t>Sleep</w:t>
            </w:r>
          </w:p>
        </w:tc>
        <w:tc>
          <w:tcPr>
            <w:tcW w:type="dxa" w:w="3312"/>
            <w:vAlign w:val="top"/>
          </w:tcPr>
          <w:p>
            <w:pPr>
              <w:spacing w:after="0" w:before="0"/>
            </w:pPr>
            <w:r>
              <w:rPr>
                <w:rFonts w:ascii="Aptos" w:hAnsi="Aptos" w:eastAsia="Aptos"/>
                <w:sz w:val="18"/>
              </w:rPr>
            </w:r>
            <w:r>
              <w:rPr>
                <w:rFonts w:ascii="Aptos" w:hAnsi="Aptos" w:eastAsia="Aptos"/>
                <w:b w:val="0"/>
                <w:sz w:val="18"/>
              </w:rPr>
              <w:t>Fatigue, safety, night danger, and schedule planning matter.</w:t>
            </w:r>
          </w:p>
        </w:tc>
        <w:tc>
          <w:tcPr>
            <w:tcW w:type="dxa" w:w="2880"/>
            <w:vAlign w:val="top"/>
          </w:tcPr>
          <w:p>
            <w:pPr>
              <w:spacing w:after="0" w:before="0"/>
            </w:pPr>
            <w:r>
              <w:rPr>
                <w:rFonts w:ascii="Aptos" w:hAnsi="Aptos" w:eastAsia="Aptos"/>
                <w:sz w:val="18"/>
              </w:rPr>
            </w:r>
            <w:r>
              <w:rPr>
                <w:rFonts w:ascii="Aptos" w:hAnsi="Aptos" w:eastAsia="Aptos"/>
                <w:b w:val="0"/>
                <w:sz w:val="18"/>
              </w:rPr>
              <w:t>Sleep helps recovery and time control.</w:t>
            </w:r>
          </w:p>
        </w:tc>
        <w:tc>
          <w:tcPr>
            <w:tcW w:type="dxa" w:w="2880"/>
            <w:vAlign w:val="top"/>
          </w:tcPr>
          <w:p>
            <w:pPr>
              <w:spacing w:after="0" w:before="0"/>
            </w:pPr>
            <w:r>
              <w:rPr>
                <w:rFonts w:ascii="Aptos" w:hAnsi="Aptos" w:eastAsia="Aptos"/>
                <w:sz w:val="18"/>
              </w:rPr>
            </w:r>
            <w:r>
              <w:rPr>
                <w:rFonts w:ascii="Aptos" w:hAnsi="Aptos" w:eastAsia="Aptos"/>
                <w:b w:val="0"/>
                <w:sz w:val="18"/>
              </w:rPr>
              <w:t>Optional convenience.</w:t>
            </w:r>
          </w:p>
        </w:tc>
      </w:tr>
      <w:tr>
        <w:tc>
          <w:tcPr>
            <w:tcW w:type="dxa" w:w="1728"/>
            <w:vAlign w:val="top"/>
          </w:tcPr>
          <w:p>
            <w:pPr>
              <w:spacing w:after="0" w:before="0"/>
            </w:pPr>
            <w:r>
              <w:rPr>
                <w:rFonts w:ascii="Aptos" w:hAnsi="Aptos" w:eastAsia="Aptos"/>
                <w:sz w:val="18"/>
              </w:rPr>
            </w:r>
            <w:r>
              <w:rPr>
                <w:rFonts w:ascii="Aptos" w:hAnsi="Aptos" w:eastAsia="Aptos"/>
                <w:b w:val="0"/>
                <w:sz w:val="18"/>
              </w:rPr>
              <w:t>Illness</w:t>
            </w:r>
          </w:p>
        </w:tc>
        <w:tc>
          <w:tcPr>
            <w:tcW w:type="dxa" w:w="3312"/>
            <w:vAlign w:val="top"/>
          </w:tcPr>
          <w:p>
            <w:pPr>
              <w:spacing w:after="0" w:before="0"/>
            </w:pPr>
            <w:r>
              <w:rPr>
                <w:rFonts w:ascii="Aptos" w:hAnsi="Aptos" w:eastAsia="Aptos"/>
                <w:sz w:val="18"/>
              </w:rPr>
            </w:r>
            <w:r>
              <w:rPr>
                <w:rFonts w:ascii="Aptos" w:hAnsi="Aptos" w:eastAsia="Aptos"/>
                <w:b w:val="0"/>
                <w:sz w:val="18"/>
              </w:rPr>
              <w:t>Food quality, weather exposure, monster effects, and medicine matter.</w:t>
            </w:r>
          </w:p>
        </w:tc>
        <w:tc>
          <w:tcPr>
            <w:tcW w:type="dxa" w:w="2880"/>
            <w:vAlign w:val="top"/>
          </w:tcPr>
          <w:p>
            <w:pPr>
              <w:spacing w:after="0" w:before="0"/>
            </w:pPr>
            <w:r>
              <w:rPr>
                <w:rFonts w:ascii="Aptos" w:hAnsi="Aptos" w:eastAsia="Aptos"/>
                <w:sz w:val="18"/>
              </w:rPr>
            </w:r>
            <w:r>
              <w:rPr>
                <w:rFonts w:ascii="Aptos" w:hAnsi="Aptos" w:eastAsia="Aptos"/>
                <w:b w:val="0"/>
                <w:sz w:val="18"/>
              </w:rPr>
              <w:t>Rare but meaningful status events.</w:t>
            </w:r>
          </w:p>
        </w:tc>
        <w:tc>
          <w:tcPr>
            <w:tcW w:type="dxa" w:w="2880"/>
            <w:vAlign w:val="top"/>
          </w:tcPr>
          <w:p>
            <w:pPr>
              <w:spacing w:after="0" w:before="0"/>
            </w:pPr>
            <w:r>
              <w:rPr>
                <w:rFonts w:ascii="Aptos" w:hAnsi="Aptos" w:eastAsia="Aptos"/>
                <w:sz w:val="18"/>
              </w:rPr>
            </w:r>
            <w:r>
              <w:rPr>
                <w:rFonts w:ascii="Aptos" w:hAnsi="Aptos" w:eastAsia="Aptos"/>
                <w:b w:val="0"/>
                <w:sz w:val="18"/>
              </w:rPr>
              <w:t>Optional or disabled.</w:t>
            </w:r>
          </w:p>
        </w:tc>
      </w:tr>
      <w:tr>
        <w:tc>
          <w:tcPr>
            <w:tcW w:type="dxa" w:w="1728"/>
            <w:vAlign w:val="top"/>
          </w:tcPr>
          <w:p>
            <w:pPr>
              <w:spacing w:after="0" w:before="0"/>
            </w:pPr>
            <w:r>
              <w:rPr>
                <w:rFonts w:ascii="Aptos" w:hAnsi="Aptos" w:eastAsia="Aptos"/>
                <w:sz w:val="18"/>
              </w:rPr>
            </w:r>
            <w:r>
              <w:rPr>
                <w:rFonts w:ascii="Aptos" w:hAnsi="Aptos" w:eastAsia="Aptos"/>
                <w:b w:val="0"/>
                <w:sz w:val="18"/>
              </w:rPr>
              <w:t>Danger</w:t>
            </w:r>
          </w:p>
        </w:tc>
        <w:tc>
          <w:tcPr>
            <w:tcW w:type="dxa" w:w="3312"/>
            <w:vAlign w:val="top"/>
          </w:tcPr>
          <w:p>
            <w:pPr>
              <w:spacing w:after="0" w:before="0"/>
            </w:pPr>
            <w:r>
              <w:rPr>
                <w:rFonts w:ascii="Aptos" w:hAnsi="Aptos" w:eastAsia="Aptos"/>
                <w:sz w:val="18"/>
              </w:rPr>
            </w:r>
            <w:r>
              <w:rPr>
                <w:rFonts w:ascii="Aptos" w:hAnsi="Aptos" w:eastAsia="Aptos"/>
                <w:b w:val="0"/>
                <w:sz w:val="18"/>
              </w:rPr>
              <w:t>Night, caves, raids, and wilderness are highly threatening.</w:t>
            </w:r>
          </w:p>
        </w:tc>
        <w:tc>
          <w:tcPr>
            <w:tcW w:type="dxa" w:w="2880"/>
            <w:vAlign w:val="top"/>
          </w:tcPr>
          <w:p>
            <w:pPr>
              <w:spacing w:after="0" w:before="0"/>
            </w:pPr>
            <w:r>
              <w:rPr>
                <w:rFonts w:ascii="Aptos" w:hAnsi="Aptos" w:eastAsia="Aptos"/>
                <w:sz w:val="18"/>
              </w:rPr>
            </w:r>
            <w:r>
              <w:rPr>
                <w:rFonts w:ascii="Aptos" w:hAnsi="Aptos" w:eastAsia="Aptos"/>
                <w:b w:val="0"/>
                <w:sz w:val="18"/>
              </w:rPr>
              <w:t>Balanced danger and recovery.</w:t>
            </w:r>
          </w:p>
        </w:tc>
        <w:tc>
          <w:tcPr>
            <w:tcW w:type="dxa" w:w="2880"/>
            <w:vAlign w:val="top"/>
          </w:tcPr>
          <w:p>
            <w:pPr>
              <w:spacing w:after="0" w:before="0"/>
            </w:pPr>
            <w:r>
              <w:rPr>
                <w:rFonts w:ascii="Aptos" w:hAnsi="Aptos" w:eastAsia="Aptos"/>
                <w:sz w:val="18"/>
              </w:rPr>
            </w:r>
            <w:r>
              <w:rPr>
                <w:rFonts w:ascii="Aptos" w:hAnsi="Aptos" w:eastAsia="Aptos"/>
                <w:b w:val="0"/>
                <w:sz w:val="18"/>
              </w:rPr>
              <w:t>Mostly avoidable or disabled.</w:t>
            </w:r>
          </w:p>
        </w:tc>
      </w:tr>
    </w:tbl>
    <w:p/>
    <w:p>
      <w:r>
        <w:t>The default should be readable and fair rather than punishing. Survival creates reasons to farm, trade, cook, build shelter, upgrade clothing, improve village food systems, and automate production. It should not become repetitive micromanagement unless the player chooses harsh settings.</w:t>
      </w:r>
    </w:p>
    <w:p>
      <w:pPr>
        <w:pStyle w:val="Heading1"/>
        <w:keepNext/>
        <w:spacing w:before="200" w:after="80"/>
      </w:pPr>
      <w:r>
        <w:t>7. Day and Night Loop</w:t>
      </w:r>
    </w:p>
    <w:p>
      <w:r>
        <w:t>Day and night should affect survival, NPC behaviour, monster pressure, travel safety, village work, lighting, guard patrols, and atmosphere. The effect should scale with difficulty.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ign w:val="center"/>
          </w:tcPr>
          <w:p>
            <w:pPr>
              <w:spacing w:after="0" w:before="0"/>
            </w:pPr>
            <w:r>
              <w:rPr>
                <w:rFonts w:ascii="Aptos" w:hAnsi="Aptos" w:eastAsia="Aptos"/>
                <w:sz w:val="18"/>
              </w:rPr>
            </w:r>
            <w:r>
              <w:rPr>
                <w:rFonts w:ascii="Aptos" w:hAnsi="Aptos" w:eastAsia="Aptos"/>
                <w:b/>
                <w:color w:val="FFFFFF"/>
                <w:sz w:val="18"/>
              </w:rPr>
              <w:t>Time Period</w:t>
            </w:r>
          </w:p>
        </w:tc>
        <w:tc>
          <w:tcPr>
            <w:tcW w:type="dxa" w:w="3744"/>
            <w:shd w:fill="1F4E79"/>
            <w:vAlign w:val="center"/>
          </w:tcPr>
          <w:p>
            <w:pPr>
              <w:spacing w:after="0" w:before="0"/>
            </w:pPr>
            <w:r>
              <w:rPr>
                <w:rFonts w:ascii="Aptos" w:hAnsi="Aptos" w:eastAsia="Aptos"/>
                <w:sz w:val="18"/>
              </w:rPr>
            </w:r>
            <w:r>
              <w:rPr>
                <w:rFonts w:ascii="Aptos" w:hAnsi="Aptos" w:eastAsia="Aptos"/>
                <w:b/>
                <w:color w:val="FFFFFF"/>
                <w:sz w:val="18"/>
              </w:rPr>
              <w:t>Player Impact</w:t>
            </w:r>
          </w:p>
        </w:tc>
        <w:tc>
          <w:tcPr>
            <w:tcW w:type="dxa" w:w="3744"/>
            <w:shd w:fill="1F4E79"/>
            <w:vAlign w:val="center"/>
          </w:tcPr>
          <w:p>
            <w:pPr>
              <w:spacing w:after="0" w:before="0"/>
            </w:pPr>
            <w:r>
              <w:rPr>
                <w:rFonts w:ascii="Aptos" w:hAnsi="Aptos" w:eastAsia="Aptos"/>
                <w:sz w:val="18"/>
              </w:rPr>
            </w:r>
            <w:r>
              <w:rPr>
                <w:rFonts w:ascii="Aptos" w:hAnsi="Aptos" w:eastAsia="Aptos"/>
                <w:b/>
                <w:color w:val="FFFFFF"/>
                <w:sz w:val="18"/>
              </w:rPr>
              <w:t>NPC/Village Impact</w:t>
            </w:r>
          </w:p>
        </w:tc>
        <w:tc>
          <w:tcPr>
            <w:tcW w:type="dxa" w:w="2448"/>
            <w:shd w:fill="1F4E79"/>
            <w:vAlign w:val="center"/>
          </w:tcPr>
          <w:p>
            <w:pPr>
              <w:spacing w:after="0" w:before="0"/>
            </w:pPr>
            <w:r>
              <w:rPr>
                <w:rFonts w:ascii="Aptos" w:hAnsi="Aptos" w:eastAsia="Aptos"/>
                <w:sz w:val="18"/>
              </w:rPr>
            </w:r>
            <w:r>
              <w:rPr>
                <w:rFonts w:ascii="Aptos" w:hAnsi="Aptos" w:eastAsia="Aptos"/>
                <w:b/>
                <w:color w:val="FFFFFF"/>
                <w:sz w:val="18"/>
              </w:rPr>
              <w:t>Threat Impact</w:t>
            </w:r>
          </w:p>
        </w:tc>
      </w:tr>
      <w:tr>
        <w:tc>
          <w:tcPr>
            <w:tcW w:type="dxa" w:w="1728"/>
            <w:vAlign w:val="top"/>
          </w:tcPr>
          <w:p>
            <w:pPr>
              <w:spacing w:after="0" w:before="0"/>
            </w:pPr>
            <w:r>
              <w:rPr>
                <w:rFonts w:ascii="Aptos" w:hAnsi="Aptos" w:eastAsia="Aptos"/>
                <w:sz w:val="18"/>
              </w:rPr>
            </w:r>
            <w:r>
              <w:rPr>
                <w:rFonts w:ascii="Aptos" w:hAnsi="Aptos" w:eastAsia="Aptos"/>
                <w:b w:val="0"/>
                <w:sz w:val="18"/>
              </w:rPr>
              <w:t>Morning</w:t>
            </w:r>
          </w:p>
        </w:tc>
        <w:tc>
          <w:tcPr>
            <w:tcW w:type="dxa" w:w="3744"/>
            <w:vAlign w:val="top"/>
          </w:tcPr>
          <w:p>
            <w:pPr>
              <w:spacing w:after="0" w:before="0"/>
            </w:pPr>
            <w:r>
              <w:rPr>
                <w:rFonts w:ascii="Aptos" w:hAnsi="Aptos" w:eastAsia="Aptos"/>
                <w:sz w:val="18"/>
              </w:rPr>
            </w:r>
            <w:r>
              <w:rPr>
                <w:rFonts w:ascii="Aptos" w:hAnsi="Aptos" w:eastAsia="Aptos"/>
                <w:b w:val="0"/>
                <w:sz w:val="18"/>
              </w:rPr>
              <w:t>Plan tasks, check food, collect outputs, visit villages, prepare travel.</w:t>
            </w:r>
          </w:p>
        </w:tc>
        <w:tc>
          <w:tcPr>
            <w:tcW w:type="dxa" w:w="3744"/>
            <w:vAlign w:val="top"/>
          </w:tcPr>
          <w:p>
            <w:pPr>
              <w:spacing w:after="0" w:before="0"/>
            </w:pPr>
            <w:r>
              <w:rPr>
                <w:rFonts w:ascii="Aptos" w:hAnsi="Aptos" w:eastAsia="Aptos"/>
                <w:sz w:val="18"/>
              </w:rPr>
            </w:r>
            <w:r>
              <w:rPr>
                <w:rFonts w:ascii="Aptos" w:hAnsi="Aptos" w:eastAsia="Aptos"/>
                <w:b w:val="0"/>
                <w:sz w:val="18"/>
              </w:rPr>
              <w:t>NPCs wake, eat, open shops, begin work, move to fields/workshops.</w:t>
            </w:r>
          </w:p>
        </w:tc>
        <w:tc>
          <w:tcPr>
            <w:tcW w:type="dxa" w:w="2448"/>
            <w:vAlign w:val="top"/>
          </w:tcPr>
          <w:p>
            <w:pPr>
              <w:spacing w:after="0" w:before="0"/>
            </w:pPr>
            <w:r>
              <w:rPr>
                <w:rFonts w:ascii="Aptos" w:hAnsi="Aptos" w:eastAsia="Aptos"/>
                <w:sz w:val="18"/>
              </w:rPr>
            </w:r>
            <w:r>
              <w:rPr>
                <w:rFonts w:ascii="Aptos" w:hAnsi="Aptos" w:eastAsia="Aptos"/>
                <w:b w:val="0"/>
                <w:sz w:val="18"/>
              </w:rPr>
              <w:t>Low to moderate danger.</w:t>
            </w:r>
          </w:p>
        </w:tc>
      </w:tr>
      <w:tr>
        <w:tc>
          <w:tcPr>
            <w:tcW w:type="dxa" w:w="1728"/>
            <w:vAlign w:val="top"/>
          </w:tcPr>
          <w:p>
            <w:pPr>
              <w:spacing w:after="0" w:before="0"/>
            </w:pPr>
            <w:r>
              <w:rPr>
                <w:rFonts w:ascii="Aptos" w:hAnsi="Aptos" w:eastAsia="Aptos"/>
                <w:sz w:val="18"/>
              </w:rPr>
            </w:r>
            <w:r>
              <w:rPr>
                <w:rFonts w:ascii="Aptos" w:hAnsi="Aptos" w:eastAsia="Aptos"/>
                <w:b w:val="0"/>
                <w:sz w:val="18"/>
              </w:rPr>
              <w:t>Day</w:t>
            </w:r>
          </w:p>
        </w:tc>
        <w:tc>
          <w:tcPr>
            <w:tcW w:type="dxa" w:w="3744"/>
            <w:vAlign w:val="top"/>
          </w:tcPr>
          <w:p>
            <w:pPr>
              <w:spacing w:after="0" w:before="0"/>
            </w:pPr>
            <w:r>
              <w:rPr>
                <w:rFonts w:ascii="Aptos" w:hAnsi="Aptos" w:eastAsia="Aptos"/>
                <w:sz w:val="18"/>
              </w:rPr>
            </w:r>
            <w:r>
              <w:rPr>
                <w:rFonts w:ascii="Aptos" w:hAnsi="Aptos" w:eastAsia="Aptos"/>
                <w:b w:val="0"/>
                <w:sz w:val="18"/>
              </w:rPr>
              <w:t>Best time for travel, gathering, building, trade, and exploration.</w:t>
            </w:r>
          </w:p>
        </w:tc>
        <w:tc>
          <w:tcPr>
            <w:tcW w:type="dxa" w:w="3744"/>
            <w:vAlign w:val="top"/>
          </w:tcPr>
          <w:p>
            <w:pPr>
              <w:spacing w:after="0" w:before="0"/>
            </w:pPr>
            <w:r>
              <w:rPr>
                <w:rFonts w:ascii="Aptos" w:hAnsi="Aptos" w:eastAsia="Aptos"/>
                <w:sz w:val="18"/>
              </w:rPr>
            </w:r>
            <w:r>
              <w:rPr>
                <w:rFonts w:ascii="Aptos" w:hAnsi="Aptos" w:eastAsia="Aptos"/>
                <w:b w:val="0"/>
                <w:sz w:val="18"/>
              </w:rPr>
              <w:t>Farmers, builders, guards, merchants, miners, and craftspeople work schedules.</w:t>
            </w:r>
          </w:p>
        </w:tc>
        <w:tc>
          <w:tcPr>
            <w:tcW w:type="dxa" w:w="2448"/>
            <w:vAlign w:val="top"/>
          </w:tcPr>
          <w:p>
            <w:pPr>
              <w:spacing w:after="0" w:before="0"/>
            </w:pPr>
            <w:r>
              <w:rPr>
                <w:rFonts w:ascii="Aptos" w:hAnsi="Aptos" w:eastAsia="Aptos"/>
                <w:sz w:val="18"/>
              </w:rPr>
            </w:r>
            <w:r>
              <w:rPr>
                <w:rFonts w:ascii="Aptos" w:hAnsi="Aptos" w:eastAsia="Aptos"/>
                <w:b w:val="0"/>
                <w:sz w:val="18"/>
              </w:rPr>
              <w:t>Surface danger lower; caves remain dangerous.</w:t>
            </w:r>
          </w:p>
        </w:tc>
      </w:tr>
      <w:tr>
        <w:tc>
          <w:tcPr>
            <w:tcW w:type="dxa" w:w="1728"/>
            <w:vAlign w:val="top"/>
          </w:tcPr>
          <w:p>
            <w:pPr>
              <w:spacing w:after="0" w:before="0"/>
            </w:pPr>
            <w:r>
              <w:rPr>
                <w:rFonts w:ascii="Aptos" w:hAnsi="Aptos" w:eastAsia="Aptos"/>
                <w:sz w:val="18"/>
              </w:rPr>
            </w:r>
            <w:r>
              <w:rPr>
                <w:rFonts w:ascii="Aptos" w:hAnsi="Aptos" w:eastAsia="Aptos"/>
                <w:b w:val="0"/>
                <w:sz w:val="18"/>
              </w:rPr>
              <w:t>Dusk</w:t>
            </w:r>
          </w:p>
        </w:tc>
        <w:tc>
          <w:tcPr>
            <w:tcW w:type="dxa" w:w="3744"/>
            <w:vAlign w:val="top"/>
          </w:tcPr>
          <w:p>
            <w:pPr>
              <w:spacing w:after="0" w:before="0"/>
            </w:pPr>
            <w:r>
              <w:rPr>
                <w:rFonts w:ascii="Aptos" w:hAnsi="Aptos" w:eastAsia="Aptos"/>
                <w:sz w:val="18"/>
              </w:rPr>
            </w:r>
            <w:r>
              <w:rPr>
                <w:rFonts w:ascii="Aptos" w:hAnsi="Aptos" w:eastAsia="Aptos"/>
                <w:b w:val="0"/>
                <w:sz w:val="18"/>
              </w:rPr>
              <w:t>Warning period to return, light areas, prepare defences, or continue risky travel.</w:t>
            </w:r>
          </w:p>
        </w:tc>
        <w:tc>
          <w:tcPr>
            <w:tcW w:type="dxa" w:w="3744"/>
            <w:vAlign w:val="top"/>
          </w:tcPr>
          <w:p>
            <w:pPr>
              <w:spacing w:after="0" w:before="0"/>
            </w:pPr>
            <w:r>
              <w:rPr>
                <w:rFonts w:ascii="Aptos" w:hAnsi="Aptos" w:eastAsia="Aptos"/>
                <w:sz w:val="18"/>
              </w:rPr>
            </w:r>
            <w:r>
              <w:rPr>
                <w:rFonts w:ascii="Aptos" w:hAnsi="Aptos" w:eastAsia="Aptos"/>
                <w:b w:val="0"/>
                <w:sz w:val="18"/>
              </w:rPr>
              <w:t>NPCs return home, guards patrol, shops close, gates may shut.</w:t>
            </w:r>
          </w:p>
        </w:tc>
        <w:tc>
          <w:tcPr>
            <w:tcW w:type="dxa" w:w="2448"/>
            <w:vAlign w:val="top"/>
          </w:tcPr>
          <w:p>
            <w:pPr>
              <w:spacing w:after="0" w:before="0"/>
            </w:pPr>
            <w:r>
              <w:rPr>
                <w:rFonts w:ascii="Aptos" w:hAnsi="Aptos" w:eastAsia="Aptos"/>
                <w:sz w:val="18"/>
              </w:rPr>
            </w:r>
            <w:r>
              <w:rPr>
                <w:rFonts w:ascii="Aptos" w:hAnsi="Aptos" w:eastAsia="Aptos"/>
                <w:b w:val="0"/>
                <w:sz w:val="18"/>
              </w:rPr>
              <w:t>Monster spawns increase.</w:t>
            </w:r>
          </w:p>
        </w:tc>
      </w:tr>
      <w:tr>
        <w:tc>
          <w:tcPr>
            <w:tcW w:type="dxa" w:w="1728"/>
            <w:vAlign w:val="top"/>
          </w:tcPr>
          <w:p>
            <w:pPr>
              <w:spacing w:after="0" w:before="0"/>
            </w:pPr>
            <w:r>
              <w:rPr>
                <w:rFonts w:ascii="Aptos" w:hAnsi="Aptos" w:eastAsia="Aptos"/>
                <w:sz w:val="18"/>
              </w:rPr>
            </w:r>
            <w:r>
              <w:rPr>
                <w:rFonts w:ascii="Aptos" w:hAnsi="Aptos" w:eastAsia="Aptos"/>
                <w:b w:val="0"/>
                <w:sz w:val="18"/>
              </w:rPr>
              <w:t>Night</w:t>
            </w:r>
          </w:p>
        </w:tc>
        <w:tc>
          <w:tcPr>
            <w:tcW w:type="dxa" w:w="3744"/>
            <w:vAlign w:val="top"/>
          </w:tcPr>
          <w:p>
            <w:pPr>
              <w:spacing w:after="0" w:before="0"/>
            </w:pPr>
            <w:r>
              <w:rPr>
                <w:rFonts w:ascii="Aptos" w:hAnsi="Aptos" w:eastAsia="Aptos"/>
                <w:sz w:val="18"/>
              </w:rPr>
            </w:r>
            <w:r>
              <w:rPr>
                <w:rFonts w:ascii="Aptos" w:hAnsi="Aptos" w:eastAsia="Aptos"/>
                <w:b w:val="0"/>
                <w:sz w:val="18"/>
              </w:rPr>
              <w:t>Dangerous or atmospheric depending on difficulty; travel and building are riskier.</w:t>
            </w:r>
          </w:p>
        </w:tc>
        <w:tc>
          <w:tcPr>
            <w:tcW w:type="dxa" w:w="3744"/>
            <w:vAlign w:val="top"/>
          </w:tcPr>
          <w:p>
            <w:pPr>
              <w:spacing w:after="0" w:before="0"/>
            </w:pPr>
            <w:r>
              <w:rPr>
                <w:rFonts w:ascii="Aptos" w:hAnsi="Aptos" w:eastAsia="Aptos"/>
                <w:sz w:val="18"/>
              </w:rPr>
            </w:r>
            <w:r>
              <w:rPr>
                <w:rFonts w:ascii="Aptos" w:hAnsi="Aptos" w:eastAsia="Aptos"/>
                <w:b w:val="0"/>
                <w:sz w:val="18"/>
              </w:rPr>
              <w:t>NPCs sleep, guards patrol, emergency events can trigger.</w:t>
            </w:r>
          </w:p>
        </w:tc>
        <w:tc>
          <w:tcPr>
            <w:tcW w:type="dxa" w:w="2448"/>
            <w:vAlign w:val="top"/>
          </w:tcPr>
          <w:p>
            <w:pPr>
              <w:spacing w:after="0" w:before="0"/>
            </w:pPr>
            <w:r>
              <w:rPr>
                <w:rFonts w:ascii="Aptos" w:hAnsi="Aptos" w:eastAsia="Aptos"/>
                <w:sz w:val="18"/>
              </w:rPr>
            </w:r>
            <w:r>
              <w:rPr>
                <w:rFonts w:ascii="Aptos" w:hAnsi="Aptos" w:eastAsia="Aptos"/>
                <w:b w:val="0"/>
                <w:sz w:val="18"/>
              </w:rPr>
              <w:t>Night monsters, raids, cave emergence, or corruption events may occur.</w:t>
            </w:r>
          </w:p>
        </w:tc>
      </w:tr>
    </w:tbl>
    <w:p/>
    <w:tbl>
      <w:tblPr>
        <w:tblStyle w:val="TableGrid"/>
        <w:tblW w:type="auto" w:w="0"/>
        <w:tblLook w:firstColumn="1" w:firstRow="1" w:lastColumn="0" w:lastRow="0" w:noHBand="0" w:noVBand="1" w:val="04A0"/>
      </w:tblPr>
      <w:tblGrid>
        <w:gridCol w:w="10080"/>
      </w:tblGrid>
      <w:tr>
        <w:tc>
          <w:tcPr>
            <w:tcW w:type="dxa" w:w="10080"/>
            <w:shd w:fill="EAF2F8"/>
          </w:tcPr>
          <w:p>
            <w:r>
              <w:rPr>
                <w:rFonts w:ascii="Aptos" w:hAnsi="Aptos" w:eastAsia="Aptos"/>
                <w:sz w:val="18"/>
              </w:rPr>
            </w:r>
            <w:r>
              <w:rPr>
                <w:rFonts w:ascii="Aptos" w:hAnsi="Aptos" w:eastAsia="Aptos"/>
                <w:b/>
                <w:sz w:val="18"/>
              </w:rPr>
              <w:t>Difficulty Rule</w:t>
            </w:r>
          </w:p>
          <w:p>
            <w:pPr>
              <w:spacing w:after="0"/>
            </w:pPr>
            <w:r>
              <w:rPr>
                <w:rFonts w:ascii="Aptos" w:hAnsi="Aptos" w:eastAsia="Aptos"/>
                <w:sz w:val="18"/>
              </w:rPr>
              <w:t>Night may be a serious survival phase on harsh settings, a manageable danger on normal settings, or mostly atmosphere and NPC schedule change on relaxed settings.</w:t>
            </w:r>
          </w:p>
        </w:tc>
      </w:tr>
    </w:tbl>
    <w:p/>
    <w:p>
      <w:pPr>
        <w:pStyle w:val="Heading1"/>
        <w:keepNext/>
        <w:spacing w:before="200" w:after="80"/>
      </w:pPr>
      <w:r>
        <w:t>8. Daily Village and NPC Loop</w:t>
      </w:r>
    </w:p>
    <w:p>
      <w:r>
        <w:t>NPCs should follow detailed daily schedules that make settlements feel alive. The player should see people working, eating, socialising, sleeping, trading, building, fleeing, repairing, mourning, celebrating, training, and reacting to shortages or danger.</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vAlign w:val="center"/>
          </w:tcPr>
          <w:p>
            <w:pPr>
              <w:spacing w:after="0" w:before="0"/>
            </w:pPr>
            <w:r>
              <w:rPr>
                <w:rFonts w:ascii="Aptos" w:hAnsi="Aptos" w:eastAsia="Aptos"/>
                <w:sz w:val="18"/>
              </w:rPr>
            </w:r>
            <w:r>
              <w:rPr>
                <w:rFonts w:ascii="Aptos" w:hAnsi="Aptos" w:eastAsia="Aptos"/>
                <w:b/>
                <w:color w:val="FFFFFF"/>
                <w:sz w:val="18"/>
              </w:rPr>
              <w:t>NPC Schedule Element</w:t>
            </w:r>
          </w:p>
        </w:tc>
        <w:tc>
          <w:tcPr>
            <w:tcW w:type="dxa" w:w="4320"/>
            <w:shd w:fill="1F4E79"/>
            <w:vAlign w:val="center"/>
          </w:tcPr>
          <w:p>
            <w:pPr>
              <w:spacing w:after="0" w:before="0"/>
            </w:pPr>
            <w:r>
              <w:rPr>
                <w:rFonts w:ascii="Aptos" w:hAnsi="Aptos" w:eastAsia="Aptos"/>
                <w:sz w:val="18"/>
              </w:rPr>
            </w:r>
            <w:r>
              <w:rPr>
                <w:rFonts w:ascii="Aptos" w:hAnsi="Aptos" w:eastAsia="Aptos"/>
                <w:b/>
                <w:color w:val="FFFFFF"/>
                <w:sz w:val="18"/>
              </w:rPr>
              <w:t>Examples</w:t>
            </w:r>
          </w:p>
        </w:tc>
        <w:tc>
          <w:tcPr>
            <w:tcW w:type="dxa" w:w="4032"/>
            <w:shd w:fill="1F4E79"/>
            <w:vAlign w:val="center"/>
          </w:tcPr>
          <w:p>
            <w:pPr>
              <w:spacing w:after="0" w:before="0"/>
            </w:pPr>
            <w:r>
              <w:rPr>
                <w:rFonts w:ascii="Aptos" w:hAnsi="Aptos" w:eastAsia="Aptos"/>
                <w:sz w:val="18"/>
              </w:rPr>
            </w:r>
            <w:r>
              <w:rPr>
                <w:rFonts w:ascii="Aptos" w:hAnsi="Aptos" w:eastAsia="Aptos"/>
                <w:b/>
                <w:color w:val="FFFFFF"/>
                <w:sz w:val="18"/>
              </w:rPr>
              <w:t>Gameplay Purpose</w:t>
            </w:r>
          </w:p>
        </w:tc>
      </w:tr>
      <w:tr>
        <w:tc>
          <w:tcPr>
            <w:tcW w:type="dxa" w:w="2304"/>
            <w:vAlign w:val="top"/>
          </w:tcPr>
          <w:p>
            <w:pPr>
              <w:spacing w:after="0" w:before="0"/>
            </w:pPr>
            <w:r>
              <w:rPr>
                <w:rFonts w:ascii="Aptos" w:hAnsi="Aptos" w:eastAsia="Aptos"/>
                <w:sz w:val="18"/>
              </w:rPr>
            </w:r>
            <w:r>
              <w:rPr>
                <w:rFonts w:ascii="Aptos" w:hAnsi="Aptos" w:eastAsia="Aptos"/>
                <w:b w:val="0"/>
                <w:sz w:val="18"/>
              </w:rPr>
              <w:t>Work</w:t>
            </w:r>
          </w:p>
        </w:tc>
        <w:tc>
          <w:tcPr>
            <w:tcW w:type="dxa" w:w="4320"/>
            <w:vAlign w:val="top"/>
          </w:tcPr>
          <w:p>
            <w:pPr>
              <w:spacing w:after="0" w:before="0"/>
            </w:pPr>
            <w:r>
              <w:rPr>
                <w:rFonts w:ascii="Aptos" w:hAnsi="Aptos" w:eastAsia="Aptos"/>
                <w:sz w:val="18"/>
              </w:rPr>
            </w:r>
            <w:r>
              <w:rPr>
                <w:rFonts w:ascii="Aptos" w:hAnsi="Aptos" w:eastAsia="Aptos"/>
                <w:b w:val="0"/>
                <w:sz w:val="18"/>
              </w:rPr>
              <w:t>Farm, mine, build, patrol, smith, cook, trade, research, cast, haul.</w:t>
            </w:r>
          </w:p>
        </w:tc>
        <w:tc>
          <w:tcPr>
            <w:tcW w:type="dxa" w:w="4032"/>
            <w:vAlign w:val="top"/>
          </w:tcPr>
          <w:p>
            <w:pPr>
              <w:spacing w:after="0" w:before="0"/>
            </w:pPr>
            <w:r>
              <w:rPr>
                <w:rFonts w:ascii="Aptos" w:hAnsi="Aptos" w:eastAsia="Aptos"/>
                <w:sz w:val="18"/>
              </w:rPr>
            </w:r>
            <w:r>
              <w:rPr>
                <w:rFonts w:ascii="Aptos" w:hAnsi="Aptos" w:eastAsia="Aptos"/>
                <w:b w:val="0"/>
                <w:sz w:val="18"/>
              </w:rPr>
              <w:t>Makes village production and jobs visible.</w:t>
            </w:r>
          </w:p>
        </w:tc>
      </w:tr>
      <w:tr>
        <w:tc>
          <w:tcPr>
            <w:tcW w:type="dxa" w:w="2304"/>
            <w:vAlign w:val="top"/>
          </w:tcPr>
          <w:p>
            <w:pPr>
              <w:spacing w:after="0" w:before="0"/>
            </w:pPr>
            <w:r>
              <w:rPr>
                <w:rFonts w:ascii="Aptos" w:hAnsi="Aptos" w:eastAsia="Aptos"/>
                <w:sz w:val="18"/>
              </w:rPr>
            </w:r>
            <w:r>
              <w:rPr>
                <w:rFonts w:ascii="Aptos" w:hAnsi="Aptos" w:eastAsia="Aptos"/>
                <w:b w:val="0"/>
                <w:sz w:val="18"/>
              </w:rPr>
              <w:t>Needs</w:t>
            </w:r>
          </w:p>
        </w:tc>
        <w:tc>
          <w:tcPr>
            <w:tcW w:type="dxa" w:w="4320"/>
            <w:vAlign w:val="top"/>
          </w:tcPr>
          <w:p>
            <w:pPr>
              <w:spacing w:after="0" w:before="0"/>
            </w:pPr>
            <w:r>
              <w:rPr>
                <w:rFonts w:ascii="Aptos" w:hAnsi="Aptos" w:eastAsia="Aptos"/>
                <w:sz w:val="18"/>
              </w:rPr>
            </w:r>
            <w:r>
              <w:rPr>
                <w:rFonts w:ascii="Aptos" w:hAnsi="Aptos" w:eastAsia="Aptos"/>
                <w:b w:val="0"/>
                <w:sz w:val="18"/>
              </w:rPr>
              <w:t>Food, rest, shelter, safety, tools, medicine, family, morale.</w:t>
            </w:r>
          </w:p>
        </w:tc>
        <w:tc>
          <w:tcPr>
            <w:tcW w:type="dxa" w:w="4032"/>
            <w:vAlign w:val="top"/>
          </w:tcPr>
          <w:p>
            <w:pPr>
              <w:spacing w:after="0" w:before="0"/>
            </w:pPr>
            <w:r>
              <w:rPr>
                <w:rFonts w:ascii="Aptos" w:hAnsi="Aptos" w:eastAsia="Aptos"/>
                <w:sz w:val="18"/>
              </w:rPr>
            </w:r>
            <w:r>
              <w:rPr>
                <w:rFonts w:ascii="Aptos" w:hAnsi="Aptos" w:eastAsia="Aptos"/>
                <w:b w:val="0"/>
                <w:sz w:val="18"/>
              </w:rPr>
              <w:t>Creates shortages, quests, and consequences.</w:t>
            </w:r>
          </w:p>
        </w:tc>
      </w:tr>
      <w:tr>
        <w:tc>
          <w:tcPr>
            <w:tcW w:type="dxa" w:w="2304"/>
            <w:vAlign w:val="top"/>
          </w:tcPr>
          <w:p>
            <w:pPr>
              <w:spacing w:after="0" w:before="0"/>
            </w:pPr>
            <w:r>
              <w:rPr>
                <w:rFonts w:ascii="Aptos" w:hAnsi="Aptos" w:eastAsia="Aptos"/>
                <w:sz w:val="18"/>
              </w:rPr>
            </w:r>
            <w:r>
              <w:rPr>
                <w:rFonts w:ascii="Aptos" w:hAnsi="Aptos" w:eastAsia="Aptos"/>
                <w:b w:val="0"/>
                <w:sz w:val="18"/>
              </w:rPr>
              <w:t>Social Life</w:t>
            </w:r>
          </w:p>
        </w:tc>
        <w:tc>
          <w:tcPr>
            <w:tcW w:type="dxa" w:w="4320"/>
            <w:vAlign w:val="top"/>
          </w:tcPr>
          <w:p>
            <w:pPr>
              <w:spacing w:after="0" w:before="0"/>
            </w:pPr>
            <w:r>
              <w:rPr>
                <w:rFonts w:ascii="Aptos" w:hAnsi="Aptos" w:eastAsia="Aptos"/>
                <w:sz w:val="18"/>
              </w:rPr>
            </w:r>
            <w:r>
              <w:rPr>
                <w:rFonts w:ascii="Aptos" w:hAnsi="Aptos" w:eastAsia="Aptos"/>
                <w:b w:val="0"/>
                <w:sz w:val="18"/>
              </w:rPr>
              <w:t>Meals, markets, festivals, conversations, prayer, family visits.</w:t>
            </w:r>
          </w:p>
        </w:tc>
        <w:tc>
          <w:tcPr>
            <w:tcW w:type="dxa" w:w="4032"/>
            <w:vAlign w:val="top"/>
          </w:tcPr>
          <w:p>
            <w:pPr>
              <w:spacing w:after="0" w:before="0"/>
            </w:pPr>
            <w:r>
              <w:rPr>
                <w:rFonts w:ascii="Aptos" w:hAnsi="Aptos" w:eastAsia="Aptos"/>
                <w:sz w:val="18"/>
              </w:rPr>
            </w:r>
            <w:r>
              <w:rPr>
                <w:rFonts w:ascii="Aptos" w:hAnsi="Aptos" w:eastAsia="Aptos"/>
                <w:b w:val="0"/>
                <w:sz w:val="18"/>
              </w:rPr>
              <w:t>Makes NPCs feel named and alive.</w:t>
            </w:r>
          </w:p>
        </w:tc>
      </w:tr>
      <w:tr>
        <w:tc>
          <w:tcPr>
            <w:tcW w:type="dxa" w:w="2304"/>
            <w:vAlign w:val="top"/>
          </w:tcPr>
          <w:p>
            <w:pPr>
              <w:spacing w:after="0" w:before="0"/>
            </w:pPr>
            <w:r>
              <w:rPr>
                <w:rFonts w:ascii="Aptos" w:hAnsi="Aptos" w:eastAsia="Aptos"/>
                <w:sz w:val="18"/>
              </w:rPr>
            </w:r>
            <w:r>
              <w:rPr>
                <w:rFonts w:ascii="Aptos" w:hAnsi="Aptos" w:eastAsia="Aptos"/>
                <w:b w:val="0"/>
                <w:sz w:val="18"/>
              </w:rPr>
              <w:t>Danger Response</w:t>
            </w:r>
          </w:p>
        </w:tc>
        <w:tc>
          <w:tcPr>
            <w:tcW w:type="dxa" w:w="4320"/>
            <w:vAlign w:val="top"/>
          </w:tcPr>
          <w:p>
            <w:pPr>
              <w:spacing w:after="0" w:before="0"/>
            </w:pPr>
            <w:r>
              <w:rPr>
                <w:rFonts w:ascii="Aptos" w:hAnsi="Aptos" w:eastAsia="Aptos"/>
                <w:sz w:val="18"/>
              </w:rPr>
            </w:r>
            <w:r>
              <w:rPr>
                <w:rFonts w:ascii="Aptos" w:hAnsi="Aptos" w:eastAsia="Aptos"/>
                <w:b w:val="0"/>
                <w:sz w:val="18"/>
              </w:rPr>
              <w:t>Flee, defend, ring bell, close gate, gather at shelter, call guards.</w:t>
            </w:r>
          </w:p>
        </w:tc>
        <w:tc>
          <w:tcPr>
            <w:tcW w:type="dxa" w:w="4032"/>
            <w:vAlign w:val="top"/>
          </w:tcPr>
          <w:p>
            <w:pPr>
              <w:spacing w:after="0" w:before="0"/>
            </w:pPr>
            <w:r>
              <w:rPr>
                <w:rFonts w:ascii="Aptos" w:hAnsi="Aptos" w:eastAsia="Aptos"/>
                <w:sz w:val="18"/>
              </w:rPr>
            </w:r>
            <w:r>
              <w:rPr>
                <w:rFonts w:ascii="Aptos" w:hAnsi="Aptos" w:eastAsia="Aptos"/>
                <w:b w:val="0"/>
                <w:sz w:val="18"/>
              </w:rPr>
              <w:t>Makes raids and disasters readable.</w:t>
            </w:r>
          </w:p>
        </w:tc>
      </w:tr>
      <w:tr>
        <w:tc>
          <w:tcPr>
            <w:tcW w:type="dxa" w:w="2304"/>
            <w:vAlign w:val="top"/>
          </w:tcPr>
          <w:p>
            <w:pPr>
              <w:spacing w:after="0" w:before="0"/>
            </w:pPr>
            <w:r>
              <w:rPr>
                <w:rFonts w:ascii="Aptos" w:hAnsi="Aptos" w:eastAsia="Aptos"/>
                <w:sz w:val="18"/>
              </w:rPr>
            </w:r>
            <w:r>
              <w:rPr>
                <w:rFonts w:ascii="Aptos" w:hAnsi="Aptos" w:eastAsia="Aptos"/>
                <w:b w:val="0"/>
                <w:sz w:val="18"/>
              </w:rPr>
              <w:t>Construction</w:t>
            </w:r>
          </w:p>
        </w:tc>
        <w:tc>
          <w:tcPr>
            <w:tcW w:type="dxa" w:w="4320"/>
            <w:vAlign w:val="top"/>
          </w:tcPr>
          <w:p>
            <w:pPr>
              <w:spacing w:after="0" w:before="0"/>
            </w:pPr>
            <w:r>
              <w:rPr>
                <w:rFonts w:ascii="Aptos" w:hAnsi="Aptos" w:eastAsia="Aptos"/>
                <w:sz w:val="18"/>
              </w:rPr>
            </w:r>
            <w:r>
              <w:rPr>
                <w:rFonts w:ascii="Aptos" w:hAnsi="Aptos" w:eastAsia="Aptos"/>
                <w:b w:val="0"/>
                <w:sz w:val="18"/>
              </w:rPr>
              <w:t>Carry resources, scaffold, build in stages, repair damage.</w:t>
            </w:r>
          </w:p>
        </w:tc>
        <w:tc>
          <w:tcPr>
            <w:tcW w:type="dxa" w:w="4032"/>
            <w:vAlign w:val="top"/>
          </w:tcPr>
          <w:p>
            <w:pPr>
              <w:spacing w:after="0" w:before="0"/>
            </w:pPr>
            <w:r>
              <w:rPr>
                <w:rFonts w:ascii="Aptos" w:hAnsi="Aptos" w:eastAsia="Aptos"/>
                <w:sz w:val="18"/>
              </w:rPr>
            </w:r>
            <w:r>
              <w:rPr>
                <w:rFonts w:ascii="Aptos" w:hAnsi="Aptos" w:eastAsia="Aptos"/>
                <w:b w:val="0"/>
                <w:sz w:val="18"/>
              </w:rPr>
              <w:t>Shows real resource use and village growth.</w:t>
            </w:r>
          </w:p>
        </w:tc>
      </w:tr>
      <w:tr>
        <w:tc>
          <w:tcPr>
            <w:tcW w:type="dxa" w:w="2304"/>
            <w:vAlign w:val="top"/>
          </w:tcPr>
          <w:p>
            <w:pPr>
              <w:spacing w:after="0" w:before="0"/>
            </w:pPr>
            <w:r>
              <w:rPr>
                <w:rFonts w:ascii="Aptos" w:hAnsi="Aptos" w:eastAsia="Aptos"/>
                <w:sz w:val="18"/>
              </w:rPr>
            </w:r>
            <w:r>
              <w:rPr>
                <w:rFonts w:ascii="Aptos" w:hAnsi="Aptos" w:eastAsia="Aptos"/>
                <w:b w:val="0"/>
                <w:sz w:val="18"/>
              </w:rPr>
              <w:t>Availability</w:t>
            </w:r>
          </w:p>
        </w:tc>
        <w:tc>
          <w:tcPr>
            <w:tcW w:type="dxa" w:w="4320"/>
            <w:vAlign w:val="top"/>
          </w:tcPr>
          <w:p>
            <w:pPr>
              <w:spacing w:after="0" w:before="0"/>
            </w:pPr>
            <w:r>
              <w:rPr>
                <w:rFonts w:ascii="Aptos" w:hAnsi="Aptos" w:eastAsia="Aptos"/>
                <w:sz w:val="18"/>
              </w:rPr>
            </w:r>
            <w:r>
              <w:rPr>
                <w:rFonts w:ascii="Aptos" w:hAnsi="Aptos" w:eastAsia="Aptos"/>
                <w:b w:val="0"/>
                <w:sz w:val="18"/>
              </w:rPr>
              <w:t>Important services may be closed at night unless emergency or special access exists.</w:t>
            </w:r>
          </w:p>
        </w:tc>
        <w:tc>
          <w:tcPr>
            <w:tcW w:type="dxa" w:w="4032"/>
            <w:vAlign w:val="top"/>
          </w:tcPr>
          <w:p>
            <w:pPr>
              <w:spacing w:after="0" w:before="0"/>
            </w:pPr>
            <w:r>
              <w:rPr>
                <w:rFonts w:ascii="Aptos" w:hAnsi="Aptos" w:eastAsia="Aptos"/>
                <w:sz w:val="18"/>
              </w:rPr>
            </w:r>
            <w:r>
              <w:rPr>
                <w:rFonts w:ascii="Aptos" w:hAnsi="Aptos" w:eastAsia="Aptos"/>
                <w:b w:val="0"/>
                <w:sz w:val="18"/>
              </w:rPr>
              <w:t>Schedules add immersion while UI should avoid excessive frustration.</w:t>
            </w:r>
          </w:p>
        </w:tc>
      </w:tr>
    </w:tbl>
    <w:p/>
    <w:p>
      <w:pPr>
        <w:pStyle w:val="Heading2"/>
        <w:keepNext/>
        <w:spacing w:before="200" w:after="80"/>
      </w:pPr>
      <w:r>
        <w:t>8.1 Discovering Village Needs</w:t>
      </w:r>
    </w:p>
    <w:p>
      <w:r>
        <w:t>The player should be able to discover village needs through multiple methods, so players who prefer dialogue, observation, UI boards, or emergent play all feel supported.</w:t>
      </w:r>
    </w:p>
    <w:p>
      <w:pPr>
        <w:pStyle w:val="ListBullet"/>
      </w:pPr>
      <w:r>
        <w:t>Talk to the village elder, mayor, chief, priest, blacksmith, mage, guard captain, or warehouse keeper.</w:t>
      </w:r>
    </w:p>
    <w:p>
      <w:pPr>
        <w:pStyle w:val="ListBullet"/>
      </w:pPr>
      <w:r>
        <w:t>Check a request board for resource needs, work orders, construction projects, shortages, trade requests, and danger warnings.</w:t>
      </w:r>
    </w:p>
    <w:p>
      <w:pPr>
        <w:pStyle w:val="ListBullet"/>
      </w:pPr>
      <w:r>
        <w:t>Observe warehouse shortages, empty fields, damaged walls, low guard equipment, unfinished buildings, or idle workers.</w:t>
      </w:r>
    </w:p>
    <w:p>
      <w:pPr>
        <w:pStyle w:val="ListBullet"/>
      </w:pPr>
      <w:r>
        <w:t>Listen to NPC dialogue and rumours about hunger, danger, missing tools, cave threats, monster camps, or nearby ruins.</w:t>
      </w:r>
    </w:p>
    <w:p>
      <w:pPr>
        <w:pStyle w:val="ListBullet"/>
      </w:pPr>
      <w:r>
        <w:t>Receive direct approaches from NPCs for urgent or personal issues.</w:t>
      </w:r>
    </w:p>
    <w:p>
      <w:pPr>
        <w:pStyle w:val="Heading1"/>
        <w:keepNext/>
        <w:spacing w:before="200" w:after="80"/>
      </w:pPr>
      <w:r>
        <w:t>9. World Event Loop</w:t>
      </w:r>
    </w:p>
    <w:p>
      <w:r>
        <w:t>World events should be rare by default and configurable. They should feel meaningful, not like constant interruptions. Events should emerge from simulation, progression, danger level, difficulty, faction relationships, village growth, and procedural world state.</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vAlign w:val="center"/>
          </w:tcPr>
          <w:p>
            <w:pPr>
              <w:spacing w:after="0" w:before="0"/>
            </w:pPr>
            <w:r>
              <w:rPr>
                <w:rFonts w:ascii="Aptos" w:hAnsi="Aptos" w:eastAsia="Aptos"/>
                <w:sz w:val="18"/>
              </w:rPr>
            </w:r>
            <w:r>
              <w:rPr>
                <w:rFonts w:ascii="Aptos" w:hAnsi="Aptos" w:eastAsia="Aptos"/>
                <w:b/>
                <w:color w:val="FFFFFF"/>
                <w:sz w:val="18"/>
              </w:rPr>
              <w:t>Event Type</w:t>
            </w:r>
          </w:p>
        </w:tc>
        <w:tc>
          <w:tcPr>
            <w:tcW w:type="dxa" w:w="4032"/>
            <w:shd w:fill="1F4E79"/>
            <w:vAlign w:val="center"/>
          </w:tcPr>
          <w:p>
            <w:pPr>
              <w:spacing w:after="0" w:before="0"/>
            </w:pPr>
            <w:r>
              <w:rPr>
                <w:rFonts w:ascii="Aptos" w:hAnsi="Aptos" w:eastAsia="Aptos"/>
                <w:sz w:val="18"/>
              </w:rPr>
            </w:r>
            <w:r>
              <w:rPr>
                <w:rFonts w:ascii="Aptos" w:hAnsi="Aptos" w:eastAsia="Aptos"/>
                <w:b/>
                <w:color w:val="FFFFFF"/>
                <w:sz w:val="18"/>
              </w:rPr>
              <w:t>Trigger Sources</w:t>
            </w:r>
          </w:p>
        </w:tc>
        <w:tc>
          <w:tcPr>
            <w:tcW w:type="dxa" w:w="4320"/>
            <w:shd w:fill="1F4E79"/>
            <w:vAlign w:val="center"/>
          </w:tcPr>
          <w:p>
            <w:pPr>
              <w:spacing w:after="0" w:before="0"/>
            </w:pPr>
            <w:r>
              <w:rPr>
                <w:rFonts w:ascii="Aptos" w:hAnsi="Aptos" w:eastAsia="Aptos"/>
                <w:sz w:val="18"/>
              </w:rPr>
            </w:r>
            <w:r>
              <w:rPr>
                <w:rFonts w:ascii="Aptos" w:hAnsi="Aptos" w:eastAsia="Aptos"/>
                <w:b/>
                <w:color w:val="FFFFFF"/>
                <w:sz w:val="18"/>
              </w:rPr>
              <w:t>Potential Outcomes</w:t>
            </w:r>
          </w:p>
        </w:tc>
      </w:tr>
      <w:tr>
        <w:tc>
          <w:tcPr>
            <w:tcW w:type="dxa" w:w="2304"/>
            <w:vAlign w:val="top"/>
          </w:tcPr>
          <w:p>
            <w:pPr>
              <w:spacing w:after="0" w:before="0"/>
            </w:pPr>
            <w:r>
              <w:rPr>
                <w:rFonts w:ascii="Aptos" w:hAnsi="Aptos" w:eastAsia="Aptos"/>
                <w:sz w:val="18"/>
              </w:rPr>
            </w:r>
            <w:r>
              <w:rPr>
                <w:rFonts w:ascii="Aptos" w:hAnsi="Aptos" w:eastAsia="Aptos"/>
                <w:b w:val="0"/>
                <w:sz w:val="18"/>
              </w:rPr>
              <w:t>Goblin Raid</w:t>
            </w:r>
          </w:p>
        </w:tc>
        <w:tc>
          <w:tcPr>
            <w:tcW w:type="dxa" w:w="4032"/>
            <w:vAlign w:val="top"/>
          </w:tcPr>
          <w:p>
            <w:pPr>
              <w:spacing w:after="0" w:before="0"/>
            </w:pPr>
            <w:r>
              <w:rPr>
                <w:rFonts w:ascii="Aptos" w:hAnsi="Aptos" w:eastAsia="Aptos"/>
                <w:sz w:val="18"/>
              </w:rPr>
            </w:r>
            <w:r>
              <w:rPr>
                <w:rFonts w:ascii="Aptos" w:hAnsi="Aptos" w:eastAsia="Aptos"/>
                <w:b w:val="0"/>
                <w:sz w:val="18"/>
              </w:rPr>
              <w:t>Night danger, village wealth, nearby camps, player actions, random event.</w:t>
            </w:r>
          </w:p>
        </w:tc>
        <w:tc>
          <w:tcPr>
            <w:tcW w:type="dxa" w:w="4320"/>
            <w:vAlign w:val="top"/>
          </w:tcPr>
          <w:p>
            <w:pPr>
              <w:spacing w:after="0" w:before="0"/>
            </w:pPr>
            <w:r>
              <w:rPr>
                <w:rFonts w:ascii="Aptos" w:hAnsi="Aptos" w:eastAsia="Aptos"/>
                <w:sz w:val="18"/>
              </w:rPr>
            </w:r>
            <w:r>
              <w:rPr>
                <w:rFonts w:ascii="Aptos" w:hAnsi="Aptos" w:eastAsia="Aptos"/>
                <w:b w:val="0"/>
                <w:sz w:val="18"/>
              </w:rPr>
              <w:t>Damage, NPC injury/death, loot, reputation changes, defence validation.</w:t>
            </w:r>
          </w:p>
        </w:tc>
      </w:tr>
      <w:tr>
        <w:tc>
          <w:tcPr>
            <w:tcW w:type="dxa" w:w="2304"/>
            <w:vAlign w:val="top"/>
          </w:tcPr>
          <w:p>
            <w:pPr>
              <w:spacing w:after="0" w:before="0"/>
            </w:pPr>
            <w:r>
              <w:rPr>
                <w:rFonts w:ascii="Aptos" w:hAnsi="Aptos" w:eastAsia="Aptos"/>
                <w:sz w:val="18"/>
              </w:rPr>
            </w:r>
            <w:r>
              <w:rPr>
                <w:rFonts w:ascii="Aptos" w:hAnsi="Aptos" w:eastAsia="Aptos"/>
                <w:b w:val="0"/>
                <w:sz w:val="18"/>
              </w:rPr>
              <w:t>Night Monster Surge</w:t>
            </w:r>
          </w:p>
        </w:tc>
        <w:tc>
          <w:tcPr>
            <w:tcW w:type="dxa" w:w="4032"/>
            <w:vAlign w:val="top"/>
          </w:tcPr>
          <w:p>
            <w:pPr>
              <w:spacing w:after="0" w:before="0"/>
            </w:pPr>
            <w:r>
              <w:rPr>
                <w:rFonts w:ascii="Aptos" w:hAnsi="Aptos" w:eastAsia="Aptos"/>
                <w:sz w:val="18"/>
              </w:rPr>
            </w:r>
            <w:r>
              <w:rPr>
                <w:rFonts w:ascii="Aptos" w:hAnsi="Aptos" w:eastAsia="Aptos"/>
                <w:b w:val="0"/>
                <w:sz w:val="18"/>
              </w:rPr>
              <w:t>Moon phase, biome, difficulty, magic disturbance, random world event.</w:t>
            </w:r>
          </w:p>
        </w:tc>
        <w:tc>
          <w:tcPr>
            <w:tcW w:type="dxa" w:w="4320"/>
            <w:vAlign w:val="top"/>
          </w:tcPr>
          <w:p>
            <w:pPr>
              <w:spacing w:after="0" w:before="0"/>
            </w:pPr>
            <w:r>
              <w:rPr>
                <w:rFonts w:ascii="Aptos" w:hAnsi="Aptos" w:eastAsia="Aptos"/>
                <w:sz w:val="18"/>
              </w:rPr>
            </w:r>
            <w:r>
              <w:rPr>
                <w:rFonts w:ascii="Aptos" w:hAnsi="Aptos" w:eastAsia="Aptos"/>
                <w:b w:val="0"/>
                <w:sz w:val="18"/>
              </w:rPr>
              <w:t>Increased danger, travel risk, village defence test.</w:t>
            </w:r>
          </w:p>
        </w:tc>
      </w:tr>
      <w:tr>
        <w:tc>
          <w:tcPr>
            <w:tcW w:type="dxa" w:w="2304"/>
            <w:vAlign w:val="top"/>
          </w:tcPr>
          <w:p>
            <w:pPr>
              <w:spacing w:after="0" w:before="0"/>
            </w:pPr>
            <w:r>
              <w:rPr>
                <w:rFonts w:ascii="Aptos" w:hAnsi="Aptos" w:eastAsia="Aptos"/>
                <w:sz w:val="18"/>
              </w:rPr>
            </w:r>
            <w:r>
              <w:rPr>
                <w:rFonts w:ascii="Aptos" w:hAnsi="Aptos" w:eastAsia="Aptos"/>
                <w:b w:val="0"/>
                <w:sz w:val="18"/>
              </w:rPr>
              <w:t>Trader Caravan</w:t>
            </w:r>
          </w:p>
        </w:tc>
        <w:tc>
          <w:tcPr>
            <w:tcW w:type="dxa" w:w="4032"/>
            <w:vAlign w:val="top"/>
          </w:tcPr>
          <w:p>
            <w:pPr>
              <w:spacing w:after="0" w:before="0"/>
            </w:pPr>
            <w:r>
              <w:rPr>
                <w:rFonts w:ascii="Aptos" w:hAnsi="Aptos" w:eastAsia="Aptos"/>
                <w:sz w:val="18"/>
              </w:rPr>
            </w:r>
            <w:r>
              <w:rPr>
                <w:rFonts w:ascii="Aptos" w:hAnsi="Aptos" w:eastAsia="Aptos"/>
                <w:b w:val="0"/>
                <w:sz w:val="18"/>
              </w:rPr>
              <w:t>Road networks, reputation, village growth, peaceful event roll.</w:t>
            </w:r>
          </w:p>
        </w:tc>
        <w:tc>
          <w:tcPr>
            <w:tcW w:type="dxa" w:w="4320"/>
            <w:vAlign w:val="top"/>
          </w:tcPr>
          <w:p>
            <w:pPr>
              <w:spacing w:after="0" w:before="0"/>
            </w:pPr>
            <w:r>
              <w:rPr>
                <w:rFonts w:ascii="Aptos" w:hAnsi="Aptos" w:eastAsia="Aptos"/>
                <w:sz w:val="18"/>
              </w:rPr>
            </w:r>
            <w:r>
              <w:rPr>
                <w:rFonts w:ascii="Aptos" w:hAnsi="Aptos" w:eastAsia="Aptos"/>
                <w:b w:val="0"/>
                <w:sz w:val="18"/>
              </w:rPr>
              <w:t>New goods, trade opportunities, rumours, faction contact.</w:t>
            </w:r>
          </w:p>
        </w:tc>
      </w:tr>
      <w:tr>
        <w:tc>
          <w:tcPr>
            <w:tcW w:type="dxa" w:w="2304"/>
            <w:vAlign w:val="top"/>
          </w:tcPr>
          <w:p>
            <w:pPr>
              <w:spacing w:after="0" w:before="0"/>
            </w:pPr>
            <w:r>
              <w:rPr>
                <w:rFonts w:ascii="Aptos" w:hAnsi="Aptos" w:eastAsia="Aptos"/>
                <w:sz w:val="18"/>
              </w:rPr>
            </w:r>
            <w:r>
              <w:rPr>
                <w:rFonts w:ascii="Aptos" w:hAnsi="Aptos" w:eastAsia="Aptos"/>
                <w:b w:val="0"/>
                <w:sz w:val="18"/>
              </w:rPr>
              <w:t>Magical Storm</w:t>
            </w:r>
          </w:p>
        </w:tc>
        <w:tc>
          <w:tcPr>
            <w:tcW w:type="dxa" w:w="4032"/>
            <w:vAlign w:val="top"/>
          </w:tcPr>
          <w:p>
            <w:pPr>
              <w:spacing w:after="0" w:before="0"/>
            </w:pPr>
            <w:r>
              <w:rPr>
                <w:rFonts w:ascii="Aptos" w:hAnsi="Aptos" w:eastAsia="Aptos"/>
                <w:sz w:val="18"/>
              </w:rPr>
            </w:r>
            <w:r>
              <w:rPr>
                <w:rFonts w:ascii="Aptos" w:hAnsi="Aptos" w:eastAsia="Aptos"/>
                <w:b w:val="0"/>
                <w:sz w:val="18"/>
              </w:rPr>
              <w:t>Weather systems, mana density, dimension influence.</w:t>
            </w:r>
          </w:p>
        </w:tc>
        <w:tc>
          <w:tcPr>
            <w:tcW w:type="dxa" w:w="4320"/>
            <w:vAlign w:val="top"/>
          </w:tcPr>
          <w:p>
            <w:pPr>
              <w:spacing w:after="0" w:before="0"/>
            </w:pPr>
            <w:r>
              <w:rPr>
                <w:rFonts w:ascii="Aptos" w:hAnsi="Aptos" w:eastAsia="Aptos"/>
                <w:sz w:val="18"/>
              </w:rPr>
            </w:r>
            <w:r>
              <w:rPr>
                <w:rFonts w:ascii="Aptos" w:hAnsi="Aptos" w:eastAsia="Aptos"/>
                <w:b w:val="0"/>
                <w:sz w:val="18"/>
              </w:rPr>
              <w:t>Machine disruption, rare resources, magic effects, crop impact.</w:t>
            </w:r>
          </w:p>
        </w:tc>
      </w:tr>
      <w:tr>
        <w:tc>
          <w:tcPr>
            <w:tcW w:type="dxa" w:w="2304"/>
            <w:vAlign w:val="top"/>
          </w:tcPr>
          <w:p>
            <w:pPr>
              <w:spacing w:after="0" w:before="0"/>
            </w:pPr>
            <w:r>
              <w:rPr>
                <w:rFonts w:ascii="Aptos" w:hAnsi="Aptos" w:eastAsia="Aptos"/>
                <w:sz w:val="18"/>
              </w:rPr>
            </w:r>
            <w:r>
              <w:rPr>
                <w:rFonts w:ascii="Aptos" w:hAnsi="Aptos" w:eastAsia="Aptos"/>
                <w:b w:val="0"/>
                <w:sz w:val="18"/>
              </w:rPr>
              <w:t>Village Festival</w:t>
            </w:r>
          </w:p>
        </w:tc>
        <w:tc>
          <w:tcPr>
            <w:tcW w:type="dxa" w:w="4032"/>
            <w:vAlign w:val="top"/>
          </w:tcPr>
          <w:p>
            <w:pPr>
              <w:spacing w:after="0" w:before="0"/>
            </w:pPr>
            <w:r>
              <w:rPr>
                <w:rFonts w:ascii="Aptos" w:hAnsi="Aptos" w:eastAsia="Aptos"/>
                <w:sz w:val="18"/>
              </w:rPr>
            </w:r>
            <w:r>
              <w:rPr>
                <w:rFonts w:ascii="Aptos" w:hAnsi="Aptos" w:eastAsia="Aptos"/>
                <w:b w:val="0"/>
                <w:sz w:val="18"/>
              </w:rPr>
              <w:t>Growth milestone, seasonal calendar, cultural identity.</w:t>
            </w:r>
          </w:p>
        </w:tc>
        <w:tc>
          <w:tcPr>
            <w:tcW w:type="dxa" w:w="4320"/>
            <w:vAlign w:val="top"/>
          </w:tcPr>
          <w:p>
            <w:pPr>
              <w:spacing w:after="0" w:before="0"/>
            </w:pPr>
            <w:r>
              <w:rPr>
                <w:rFonts w:ascii="Aptos" w:hAnsi="Aptos" w:eastAsia="Aptos"/>
                <w:sz w:val="18"/>
              </w:rPr>
            </w:r>
            <w:r>
              <w:rPr>
                <w:rFonts w:ascii="Aptos" w:hAnsi="Aptos" w:eastAsia="Aptos"/>
                <w:b w:val="0"/>
                <w:sz w:val="18"/>
              </w:rPr>
              <w:t>Morale, trade, quests, lore, reputation rewards.</w:t>
            </w:r>
          </w:p>
        </w:tc>
      </w:tr>
      <w:tr>
        <w:tc>
          <w:tcPr>
            <w:tcW w:type="dxa" w:w="2304"/>
            <w:vAlign w:val="top"/>
          </w:tcPr>
          <w:p>
            <w:pPr>
              <w:spacing w:after="0" w:before="0"/>
            </w:pPr>
            <w:r>
              <w:rPr>
                <w:rFonts w:ascii="Aptos" w:hAnsi="Aptos" w:eastAsia="Aptos"/>
                <w:sz w:val="18"/>
              </w:rPr>
            </w:r>
            <w:r>
              <w:rPr>
                <w:rFonts w:ascii="Aptos" w:hAnsi="Aptos" w:eastAsia="Aptos"/>
                <w:b w:val="0"/>
                <w:sz w:val="18"/>
              </w:rPr>
              <w:t>Resource Shortage</w:t>
            </w:r>
          </w:p>
        </w:tc>
        <w:tc>
          <w:tcPr>
            <w:tcW w:type="dxa" w:w="4032"/>
            <w:vAlign w:val="top"/>
          </w:tcPr>
          <w:p>
            <w:pPr>
              <w:spacing w:after="0" w:before="0"/>
            </w:pPr>
            <w:r>
              <w:rPr>
                <w:rFonts w:ascii="Aptos" w:hAnsi="Aptos" w:eastAsia="Aptos"/>
                <w:sz w:val="18"/>
              </w:rPr>
            </w:r>
            <w:r>
              <w:rPr>
                <w:rFonts w:ascii="Aptos" w:hAnsi="Aptos" w:eastAsia="Aptos"/>
                <w:b w:val="0"/>
                <w:sz w:val="18"/>
              </w:rPr>
              <w:t>Consumption exceeds production, failed harvest, damaged route, high demand.</w:t>
            </w:r>
          </w:p>
        </w:tc>
        <w:tc>
          <w:tcPr>
            <w:tcW w:type="dxa" w:w="4320"/>
            <w:vAlign w:val="top"/>
          </w:tcPr>
          <w:p>
            <w:pPr>
              <w:spacing w:after="0" w:before="0"/>
            </w:pPr>
            <w:r>
              <w:rPr>
                <w:rFonts w:ascii="Aptos" w:hAnsi="Aptos" w:eastAsia="Aptos"/>
                <w:sz w:val="18"/>
              </w:rPr>
            </w:r>
            <w:r>
              <w:rPr>
                <w:rFonts w:ascii="Aptos" w:hAnsi="Aptos" w:eastAsia="Aptos"/>
                <w:b w:val="0"/>
                <w:sz w:val="18"/>
              </w:rPr>
              <w:t>Requests, trade price changes, migration risk, production goals.</w:t>
            </w:r>
          </w:p>
        </w:tc>
      </w:tr>
      <w:tr>
        <w:tc>
          <w:tcPr>
            <w:tcW w:type="dxa" w:w="2304"/>
            <w:vAlign w:val="top"/>
          </w:tcPr>
          <w:p>
            <w:pPr>
              <w:spacing w:after="0" w:before="0"/>
            </w:pPr>
            <w:r>
              <w:rPr>
                <w:rFonts w:ascii="Aptos" w:hAnsi="Aptos" w:eastAsia="Aptos"/>
                <w:sz w:val="18"/>
              </w:rPr>
            </w:r>
            <w:r>
              <w:rPr>
                <w:rFonts w:ascii="Aptos" w:hAnsi="Aptos" w:eastAsia="Aptos"/>
                <w:b w:val="0"/>
                <w:sz w:val="18"/>
              </w:rPr>
              <w:t>Cave Threat Emergence</w:t>
            </w:r>
          </w:p>
        </w:tc>
        <w:tc>
          <w:tcPr>
            <w:tcW w:type="dxa" w:w="4032"/>
            <w:vAlign w:val="top"/>
          </w:tcPr>
          <w:p>
            <w:pPr>
              <w:spacing w:after="0" w:before="0"/>
            </w:pPr>
            <w:r>
              <w:rPr>
                <w:rFonts w:ascii="Aptos" w:hAnsi="Aptos" w:eastAsia="Aptos"/>
                <w:sz w:val="18"/>
              </w:rPr>
            </w:r>
            <w:r>
              <w:rPr>
                <w:rFonts w:ascii="Aptos" w:hAnsi="Aptos" w:eastAsia="Aptos"/>
                <w:b w:val="0"/>
                <w:sz w:val="18"/>
              </w:rPr>
              <w:t>Deep mining, nearby cave nests, event roll.</w:t>
            </w:r>
          </w:p>
        </w:tc>
        <w:tc>
          <w:tcPr>
            <w:tcW w:type="dxa" w:w="4320"/>
            <w:vAlign w:val="top"/>
          </w:tcPr>
          <w:p>
            <w:pPr>
              <w:spacing w:after="0" w:before="0"/>
            </w:pPr>
            <w:r>
              <w:rPr>
                <w:rFonts w:ascii="Aptos" w:hAnsi="Aptos" w:eastAsia="Aptos"/>
                <w:sz w:val="18"/>
              </w:rPr>
            </w:r>
            <w:r>
              <w:rPr>
                <w:rFonts w:ascii="Aptos" w:hAnsi="Aptos" w:eastAsia="Aptos"/>
                <w:b w:val="0"/>
                <w:sz w:val="18"/>
              </w:rPr>
              <w:t>Monsters surface, village calls for help, new dungeon hook.</w:t>
            </w:r>
          </w:p>
        </w:tc>
      </w:tr>
      <w:tr>
        <w:tc>
          <w:tcPr>
            <w:tcW w:type="dxa" w:w="2304"/>
            <w:vAlign w:val="top"/>
          </w:tcPr>
          <w:p>
            <w:pPr>
              <w:spacing w:after="0" w:before="0"/>
            </w:pPr>
            <w:r>
              <w:rPr>
                <w:rFonts w:ascii="Aptos" w:hAnsi="Aptos" w:eastAsia="Aptos"/>
                <w:sz w:val="18"/>
              </w:rPr>
            </w:r>
            <w:r>
              <w:rPr>
                <w:rFonts w:ascii="Aptos" w:hAnsi="Aptos" w:eastAsia="Aptos"/>
                <w:b w:val="0"/>
                <w:sz w:val="18"/>
              </w:rPr>
              <w:t>Dimensional Disturbance</w:t>
            </w:r>
          </w:p>
        </w:tc>
        <w:tc>
          <w:tcPr>
            <w:tcW w:type="dxa" w:w="4032"/>
            <w:vAlign w:val="top"/>
          </w:tcPr>
          <w:p>
            <w:pPr>
              <w:spacing w:after="0" w:before="0"/>
            </w:pPr>
            <w:r>
              <w:rPr>
                <w:rFonts w:ascii="Aptos" w:hAnsi="Aptos" w:eastAsia="Aptos"/>
                <w:sz w:val="18"/>
              </w:rPr>
            </w:r>
            <w:r>
              <w:rPr>
                <w:rFonts w:ascii="Aptos" w:hAnsi="Aptos" w:eastAsia="Aptos"/>
                <w:b w:val="0"/>
                <w:sz w:val="18"/>
              </w:rPr>
              <w:t>Portal use, late-game events, corrupted biome, ritual failure.</w:t>
            </w:r>
          </w:p>
        </w:tc>
        <w:tc>
          <w:tcPr>
            <w:tcW w:type="dxa" w:w="4320"/>
            <w:vAlign w:val="top"/>
          </w:tcPr>
          <w:p>
            <w:pPr>
              <w:spacing w:after="0" w:before="0"/>
            </w:pPr>
            <w:r>
              <w:rPr>
                <w:rFonts w:ascii="Aptos" w:hAnsi="Aptos" w:eastAsia="Aptos"/>
                <w:sz w:val="18"/>
              </w:rPr>
            </w:r>
            <w:r>
              <w:rPr>
                <w:rFonts w:ascii="Aptos" w:hAnsi="Aptos" w:eastAsia="Aptos"/>
                <w:b w:val="0"/>
                <w:sz w:val="18"/>
              </w:rPr>
              <w:t>Overworld effects, new resources, corruption, boss or realm hook.</w:t>
            </w:r>
          </w:p>
        </w:tc>
      </w:tr>
    </w:tbl>
    <w:p/>
    <w:p>
      <w:r>
        <w:t>Event frequency should be adjustable in world settings. A peaceful builder should not be constantly disrupted. A harsh survival player should be able to create a world where events create real pressure.</w:t>
      </w:r>
    </w:p>
    <w:p>
      <w:pPr>
        <w:pStyle w:val="Heading1"/>
        <w:keepNext/>
        <w:spacing w:before="200" w:after="80"/>
      </w:pPr>
      <w:r>
        <w:t>10. Early Game Loop</w:t>
      </w:r>
    </w:p>
    <w:p>
      <w:r>
        <w:t>Early game should introduce the survival sandbox foundation while gently opening the civilisation, cave, and resource layers. Tutorial help may point the player toward these systems, but the player should be free to choose first goals.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vAlign w:val="center"/>
          </w:tcPr>
          <w:p>
            <w:pPr>
              <w:spacing w:after="0" w:before="0"/>
            </w:pPr>
            <w:r>
              <w:rPr>
                <w:rFonts w:ascii="Aptos" w:hAnsi="Aptos" w:eastAsia="Aptos"/>
                <w:sz w:val="18"/>
              </w:rPr>
            </w:r>
            <w:r>
              <w:rPr>
                <w:rFonts w:ascii="Aptos" w:hAnsi="Aptos" w:eastAsia="Aptos"/>
                <w:b/>
                <w:color w:val="FFFFFF"/>
                <w:sz w:val="18"/>
              </w:rPr>
              <w:t>Early Goal</w:t>
            </w:r>
          </w:p>
        </w:tc>
        <w:tc>
          <w:tcPr>
            <w:tcW w:type="dxa" w:w="4608"/>
            <w:shd w:fill="1F4E79"/>
            <w:vAlign w:val="center"/>
          </w:tcPr>
          <w:p>
            <w:pPr>
              <w:spacing w:after="0" w:before="0"/>
            </w:pPr>
            <w:r>
              <w:rPr>
                <w:rFonts w:ascii="Aptos" w:hAnsi="Aptos" w:eastAsia="Aptos"/>
                <w:sz w:val="18"/>
              </w:rPr>
            </w:r>
            <w:r>
              <w:rPr>
                <w:rFonts w:ascii="Aptos" w:hAnsi="Aptos" w:eastAsia="Aptos"/>
                <w:b/>
                <w:color w:val="FFFFFF"/>
                <w:sz w:val="18"/>
              </w:rPr>
              <w:t>Player Actions</w:t>
            </w:r>
          </w:p>
        </w:tc>
        <w:tc>
          <w:tcPr>
            <w:tcW w:type="dxa" w:w="3744"/>
            <w:shd w:fill="1F4E79"/>
            <w:vAlign w:val="center"/>
          </w:tcPr>
          <w:p>
            <w:pPr>
              <w:spacing w:after="0" w:before="0"/>
            </w:pPr>
            <w:r>
              <w:rPr>
                <w:rFonts w:ascii="Aptos" w:hAnsi="Aptos" w:eastAsia="Aptos"/>
                <w:sz w:val="18"/>
              </w:rPr>
            </w:r>
            <w:r>
              <w:rPr>
                <w:rFonts w:ascii="Aptos" w:hAnsi="Aptos" w:eastAsia="Aptos"/>
                <w:b/>
                <w:color w:val="FFFFFF"/>
                <w:sz w:val="18"/>
              </w:rPr>
              <w:t>Unlocks/Outcome</w:t>
            </w:r>
          </w:p>
        </w:tc>
      </w:tr>
      <w:tr>
        <w:tc>
          <w:tcPr>
            <w:tcW w:type="dxa" w:w="2304"/>
            <w:vAlign w:val="top"/>
          </w:tcPr>
          <w:p>
            <w:pPr>
              <w:spacing w:after="0" w:before="0"/>
            </w:pPr>
            <w:r>
              <w:rPr>
                <w:rFonts w:ascii="Aptos" w:hAnsi="Aptos" w:eastAsia="Aptos"/>
                <w:sz w:val="18"/>
              </w:rPr>
            </w:r>
            <w:r>
              <w:rPr>
                <w:rFonts w:ascii="Aptos" w:hAnsi="Aptos" w:eastAsia="Aptos"/>
                <w:b w:val="0"/>
                <w:sz w:val="18"/>
              </w:rPr>
              <w:t>Secure Shelter</w:t>
            </w:r>
          </w:p>
        </w:tc>
        <w:tc>
          <w:tcPr>
            <w:tcW w:type="dxa" w:w="4608"/>
            <w:vAlign w:val="top"/>
          </w:tcPr>
          <w:p>
            <w:pPr>
              <w:spacing w:after="0" w:before="0"/>
            </w:pPr>
            <w:r>
              <w:rPr>
                <w:rFonts w:ascii="Aptos" w:hAnsi="Aptos" w:eastAsia="Aptos"/>
                <w:sz w:val="18"/>
              </w:rPr>
            </w:r>
            <w:r>
              <w:rPr>
                <w:rFonts w:ascii="Aptos" w:hAnsi="Aptos" w:eastAsia="Aptos"/>
                <w:b w:val="0"/>
                <w:sz w:val="18"/>
              </w:rPr>
              <w:t>Gather wood/stone, craft tools, place blocks, light area, survive night.</w:t>
            </w:r>
          </w:p>
        </w:tc>
        <w:tc>
          <w:tcPr>
            <w:tcW w:type="dxa" w:w="3744"/>
            <w:vAlign w:val="top"/>
          </w:tcPr>
          <w:p>
            <w:pPr>
              <w:spacing w:after="0" w:before="0"/>
            </w:pPr>
            <w:r>
              <w:rPr>
                <w:rFonts w:ascii="Aptos" w:hAnsi="Aptos" w:eastAsia="Aptos"/>
                <w:sz w:val="18"/>
              </w:rPr>
            </w:r>
            <w:r>
              <w:rPr>
                <w:rFonts w:ascii="Aptos" w:hAnsi="Aptos" w:eastAsia="Aptos"/>
                <w:b w:val="0"/>
                <w:sz w:val="18"/>
              </w:rPr>
              <w:t>Safe storage, crafting base, first survival confidence.</w:t>
            </w:r>
          </w:p>
        </w:tc>
      </w:tr>
      <w:tr>
        <w:tc>
          <w:tcPr>
            <w:tcW w:type="dxa" w:w="2304"/>
            <w:vAlign w:val="top"/>
          </w:tcPr>
          <w:p>
            <w:pPr>
              <w:spacing w:after="0" w:before="0"/>
            </w:pPr>
            <w:r>
              <w:rPr>
                <w:rFonts w:ascii="Aptos" w:hAnsi="Aptos" w:eastAsia="Aptos"/>
                <w:sz w:val="18"/>
              </w:rPr>
            </w:r>
            <w:r>
              <w:rPr>
                <w:rFonts w:ascii="Aptos" w:hAnsi="Aptos" w:eastAsia="Aptos"/>
                <w:b w:val="0"/>
                <w:sz w:val="18"/>
              </w:rPr>
              <w:t>Basic Tools</w:t>
            </w:r>
          </w:p>
        </w:tc>
        <w:tc>
          <w:tcPr>
            <w:tcW w:type="dxa" w:w="4608"/>
            <w:vAlign w:val="top"/>
          </w:tcPr>
          <w:p>
            <w:pPr>
              <w:spacing w:after="0" w:before="0"/>
            </w:pPr>
            <w:r>
              <w:rPr>
                <w:rFonts w:ascii="Aptos" w:hAnsi="Aptos" w:eastAsia="Aptos"/>
                <w:sz w:val="18"/>
              </w:rPr>
            </w:r>
            <w:r>
              <w:rPr>
                <w:rFonts w:ascii="Aptos" w:hAnsi="Aptos" w:eastAsia="Aptos"/>
                <w:b w:val="0"/>
                <w:sz w:val="18"/>
              </w:rPr>
              <w:t>Craft crude tools, mine stone, upgrade to better tools.</w:t>
            </w:r>
          </w:p>
        </w:tc>
        <w:tc>
          <w:tcPr>
            <w:tcW w:type="dxa" w:w="3744"/>
            <w:vAlign w:val="top"/>
          </w:tcPr>
          <w:p>
            <w:pPr>
              <w:spacing w:after="0" w:before="0"/>
            </w:pPr>
            <w:r>
              <w:rPr>
                <w:rFonts w:ascii="Aptos" w:hAnsi="Aptos" w:eastAsia="Aptos"/>
                <w:sz w:val="18"/>
              </w:rPr>
            </w:r>
            <w:r>
              <w:rPr>
                <w:rFonts w:ascii="Aptos" w:hAnsi="Aptos" w:eastAsia="Aptos"/>
                <w:b w:val="0"/>
                <w:sz w:val="18"/>
              </w:rPr>
              <w:t>Faster gathering and access to early ores.</w:t>
            </w:r>
          </w:p>
        </w:tc>
      </w:tr>
      <w:tr>
        <w:tc>
          <w:tcPr>
            <w:tcW w:type="dxa" w:w="2304"/>
            <w:vAlign w:val="top"/>
          </w:tcPr>
          <w:p>
            <w:pPr>
              <w:spacing w:after="0" w:before="0"/>
            </w:pPr>
            <w:r>
              <w:rPr>
                <w:rFonts w:ascii="Aptos" w:hAnsi="Aptos" w:eastAsia="Aptos"/>
                <w:sz w:val="18"/>
              </w:rPr>
            </w:r>
            <w:r>
              <w:rPr>
                <w:rFonts w:ascii="Aptos" w:hAnsi="Aptos" w:eastAsia="Aptos"/>
                <w:b w:val="0"/>
                <w:sz w:val="18"/>
              </w:rPr>
              <w:t>Find Food/Water</w:t>
            </w:r>
          </w:p>
        </w:tc>
        <w:tc>
          <w:tcPr>
            <w:tcW w:type="dxa" w:w="4608"/>
            <w:vAlign w:val="top"/>
          </w:tcPr>
          <w:p>
            <w:pPr>
              <w:spacing w:after="0" w:before="0"/>
            </w:pPr>
            <w:r>
              <w:rPr>
                <w:rFonts w:ascii="Aptos" w:hAnsi="Aptos" w:eastAsia="Aptos"/>
                <w:sz w:val="18"/>
              </w:rPr>
            </w:r>
            <w:r>
              <w:rPr>
                <w:rFonts w:ascii="Aptos" w:hAnsi="Aptos" w:eastAsia="Aptos"/>
                <w:b w:val="0"/>
                <w:sz w:val="18"/>
              </w:rPr>
              <w:t>Forage, hunt, fish, farm, cook, or trade.</w:t>
            </w:r>
          </w:p>
        </w:tc>
        <w:tc>
          <w:tcPr>
            <w:tcW w:type="dxa" w:w="3744"/>
            <w:vAlign w:val="top"/>
          </w:tcPr>
          <w:p>
            <w:pPr>
              <w:spacing w:after="0" w:before="0"/>
            </w:pPr>
            <w:r>
              <w:rPr>
                <w:rFonts w:ascii="Aptos" w:hAnsi="Aptos" w:eastAsia="Aptos"/>
                <w:sz w:val="18"/>
              </w:rPr>
            </w:r>
            <w:r>
              <w:rPr>
                <w:rFonts w:ascii="Aptos" w:hAnsi="Aptos" w:eastAsia="Aptos"/>
                <w:b w:val="0"/>
                <w:sz w:val="18"/>
              </w:rPr>
              <w:t>Survival stability and later farming economy.</w:t>
            </w:r>
          </w:p>
        </w:tc>
      </w:tr>
      <w:tr>
        <w:tc>
          <w:tcPr>
            <w:tcW w:type="dxa" w:w="2304"/>
            <w:vAlign w:val="top"/>
          </w:tcPr>
          <w:p>
            <w:pPr>
              <w:spacing w:after="0" w:before="0"/>
            </w:pPr>
            <w:r>
              <w:rPr>
                <w:rFonts w:ascii="Aptos" w:hAnsi="Aptos" w:eastAsia="Aptos"/>
                <w:sz w:val="18"/>
              </w:rPr>
            </w:r>
            <w:r>
              <w:rPr>
                <w:rFonts w:ascii="Aptos" w:hAnsi="Aptos" w:eastAsia="Aptos"/>
                <w:b w:val="0"/>
                <w:sz w:val="18"/>
              </w:rPr>
              <w:t>First Ore</w:t>
            </w:r>
          </w:p>
        </w:tc>
        <w:tc>
          <w:tcPr>
            <w:tcW w:type="dxa" w:w="4608"/>
            <w:vAlign w:val="top"/>
          </w:tcPr>
          <w:p>
            <w:pPr>
              <w:spacing w:after="0" w:before="0"/>
            </w:pPr>
            <w:r>
              <w:rPr>
                <w:rFonts w:ascii="Aptos" w:hAnsi="Aptos" w:eastAsia="Aptos"/>
                <w:sz w:val="18"/>
              </w:rPr>
            </w:r>
            <w:r>
              <w:rPr>
                <w:rFonts w:ascii="Aptos" w:hAnsi="Aptos" w:eastAsia="Aptos"/>
                <w:b w:val="0"/>
                <w:sz w:val="18"/>
              </w:rPr>
              <w:t>Locate cave or surface ore; mine copper/iron depending on seed.</w:t>
            </w:r>
          </w:p>
        </w:tc>
        <w:tc>
          <w:tcPr>
            <w:tcW w:type="dxa" w:w="3744"/>
            <w:vAlign w:val="top"/>
          </w:tcPr>
          <w:p>
            <w:pPr>
              <w:spacing w:after="0" w:before="0"/>
            </w:pPr>
            <w:r>
              <w:rPr>
                <w:rFonts w:ascii="Aptos" w:hAnsi="Aptos" w:eastAsia="Aptos"/>
                <w:sz w:val="18"/>
              </w:rPr>
            </w:r>
            <w:r>
              <w:rPr>
                <w:rFonts w:ascii="Aptos" w:hAnsi="Aptos" w:eastAsia="Aptos"/>
                <w:b w:val="0"/>
                <w:sz w:val="18"/>
              </w:rPr>
              <w:t>Tool upgrades, station recipes, early machine path.</w:t>
            </w:r>
          </w:p>
        </w:tc>
      </w:tr>
      <w:tr>
        <w:tc>
          <w:tcPr>
            <w:tcW w:type="dxa" w:w="2304"/>
            <w:vAlign w:val="top"/>
          </w:tcPr>
          <w:p>
            <w:pPr>
              <w:spacing w:after="0" w:before="0"/>
            </w:pPr>
            <w:r>
              <w:rPr>
                <w:rFonts w:ascii="Aptos" w:hAnsi="Aptos" w:eastAsia="Aptos"/>
                <w:sz w:val="18"/>
              </w:rPr>
            </w:r>
            <w:r>
              <w:rPr>
                <w:rFonts w:ascii="Aptos" w:hAnsi="Aptos" w:eastAsia="Aptos"/>
                <w:b w:val="0"/>
                <w:sz w:val="18"/>
              </w:rPr>
              <w:t>Discover Village</w:t>
            </w:r>
          </w:p>
        </w:tc>
        <w:tc>
          <w:tcPr>
            <w:tcW w:type="dxa" w:w="4608"/>
            <w:vAlign w:val="top"/>
          </w:tcPr>
          <w:p>
            <w:pPr>
              <w:spacing w:after="0" w:before="0"/>
            </w:pPr>
            <w:r>
              <w:rPr>
                <w:rFonts w:ascii="Aptos" w:hAnsi="Aptos" w:eastAsia="Aptos"/>
                <w:sz w:val="18"/>
              </w:rPr>
            </w:r>
            <w:r>
              <w:rPr>
                <w:rFonts w:ascii="Aptos" w:hAnsi="Aptos" w:eastAsia="Aptos"/>
                <w:b w:val="0"/>
                <w:sz w:val="18"/>
              </w:rPr>
              <w:t>Follow roads, smoke, NPC tracks, maps, or exploration.</w:t>
            </w:r>
          </w:p>
        </w:tc>
        <w:tc>
          <w:tcPr>
            <w:tcW w:type="dxa" w:w="3744"/>
            <w:vAlign w:val="top"/>
          </w:tcPr>
          <w:p>
            <w:pPr>
              <w:spacing w:after="0" w:before="0"/>
            </w:pPr>
            <w:r>
              <w:rPr>
                <w:rFonts w:ascii="Aptos" w:hAnsi="Aptos" w:eastAsia="Aptos"/>
                <w:sz w:val="18"/>
              </w:rPr>
            </w:r>
            <w:r>
              <w:rPr>
                <w:rFonts w:ascii="Aptos" w:hAnsi="Aptos" w:eastAsia="Aptos"/>
                <w:b w:val="0"/>
                <w:sz w:val="18"/>
              </w:rPr>
              <w:t>Trade, requests, social progression, first village needs.</w:t>
            </w:r>
          </w:p>
        </w:tc>
      </w:tr>
      <w:tr>
        <w:tc>
          <w:tcPr>
            <w:tcW w:type="dxa" w:w="2304"/>
            <w:vAlign w:val="top"/>
          </w:tcPr>
          <w:p>
            <w:pPr>
              <w:spacing w:after="0" w:before="0"/>
            </w:pPr>
            <w:r>
              <w:rPr>
                <w:rFonts w:ascii="Aptos" w:hAnsi="Aptos" w:eastAsia="Aptos"/>
                <w:sz w:val="18"/>
              </w:rPr>
            </w:r>
            <w:r>
              <w:rPr>
                <w:rFonts w:ascii="Aptos" w:hAnsi="Aptos" w:eastAsia="Aptos"/>
                <w:b w:val="0"/>
                <w:sz w:val="18"/>
              </w:rPr>
              <w:t>First Village Help</w:t>
            </w:r>
          </w:p>
        </w:tc>
        <w:tc>
          <w:tcPr>
            <w:tcW w:type="dxa" w:w="4608"/>
            <w:vAlign w:val="top"/>
          </w:tcPr>
          <w:p>
            <w:pPr>
              <w:spacing w:after="0" w:before="0"/>
            </w:pPr>
            <w:r>
              <w:rPr>
                <w:rFonts w:ascii="Aptos" w:hAnsi="Aptos" w:eastAsia="Aptos"/>
                <w:sz w:val="18"/>
              </w:rPr>
            </w:r>
            <w:r>
              <w:rPr>
                <w:rFonts w:ascii="Aptos" w:hAnsi="Aptos" w:eastAsia="Aptos"/>
                <w:b w:val="0"/>
                <w:sz w:val="18"/>
              </w:rPr>
              <w:t>Deliver simple materials, trade food/tools, repair small damage.</w:t>
            </w:r>
          </w:p>
        </w:tc>
        <w:tc>
          <w:tcPr>
            <w:tcW w:type="dxa" w:w="3744"/>
            <w:vAlign w:val="top"/>
          </w:tcPr>
          <w:p>
            <w:pPr>
              <w:spacing w:after="0" w:before="0"/>
            </w:pPr>
            <w:r>
              <w:rPr>
                <w:rFonts w:ascii="Aptos" w:hAnsi="Aptos" w:eastAsia="Aptos"/>
                <w:sz w:val="18"/>
              </w:rPr>
            </w:r>
            <w:r>
              <w:rPr>
                <w:rFonts w:ascii="Aptos" w:hAnsi="Aptos" w:eastAsia="Aptos"/>
                <w:b w:val="0"/>
                <w:sz w:val="18"/>
              </w:rPr>
              <w:t>Reputation, visible gratitude, next requests.</w:t>
            </w:r>
          </w:p>
        </w:tc>
      </w:tr>
    </w:tbl>
    <w:p/>
    <w:p>
      <w:pPr>
        <w:pStyle w:val="Heading2"/>
        <w:keepNext/>
        <w:spacing w:before="200" w:after="80"/>
      </w:pPr>
      <w:r>
        <w:t>10.1 Valid First Milestones</w:t>
      </w:r>
    </w:p>
    <w:p>
      <w:r>
        <w:t>Because the game is a sandbox, the first major milestone can vary. The design should recognise multiple valid starts rather than forcing a single path.</w:t>
      </w:r>
    </w:p>
    <w:p>
      <w:pPr>
        <w:pStyle w:val="ListBullet"/>
      </w:pPr>
      <w:r>
        <w:t>Build a secure shelter.</w:t>
      </w:r>
    </w:p>
    <w:p>
      <w:pPr>
        <w:pStyle w:val="ListBullet"/>
      </w:pPr>
      <w:r>
        <w:t>Craft better tools or reach iron-level progression, depending on the seed and player priorities.</w:t>
      </w:r>
    </w:p>
    <w:p>
      <w:pPr>
        <w:pStyle w:val="ListBullet"/>
      </w:pPr>
      <w:r>
        <w:t>Find and help a village complete an early project.</w:t>
      </w:r>
    </w:p>
    <w:p>
      <w:pPr>
        <w:pStyle w:val="ListBullet"/>
      </w:pPr>
      <w:r>
        <w:t>Map the local area and identify key resources.</w:t>
      </w:r>
    </w:p>
    <w:p>
      <w:pPr>
        <w:pStyle w:val="ListBullet"/>
      </w:pPr>
      <w:r>
        <w:t>Create a basic food supply or small farm.</w:t>
      </w:r>
    </w:p>
    <w:p>
      <w:pPr>
        <w:pStyle w:val="Heading1"/>
        <w:keepNext/>
        <w:spacing w:before="200" w:after="80"/>
      </w:pPr>
      <w:r>
        <w:t>11. Mid-Game Loop</w:t>
      </w:r>
    </w:p>
    <w:p>
      <w:r>
        <w:t>Mid-game begins when the player has stable survival, access to better materials, and a clearer relationship with nearby settlements. This is where the game should open into automation, regional exploration, magic, village growth, trade, better combat, and faction contact.</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vAlign w:val="center"/>
          </w:tcPr>
          <w:p>
            <w:pPr>
              <w:spacing w:after="0" w:before="0"/>
            </w:pPr>
            <w:r>
              <w:rPr>
                <w:rFonts w:ascii="Aptos" w:hAnsi="Aptos" w:eastAsia="Aptos"/>
                <w:sz w:val="18"/>
              </w:rPr>
            </w:r>
            <w:r>
              <w:rPr>
                <w:rFonts w:ascii="Aptos" w:hAnsi="Aptos" w:eastAsia="Aptos"/>
                <w:b/>
                <w:color w:val="FFFFFF"/>
                <w:sz w:val="18"/>
              </w:rPr>
              <w:t>Mid-Game System</w:t>
            </w:r>
          </w:p>
        </w:tc>
        <w:tc>
          <w:tcPr>
            <w:tcW w:type="dxa" w:w="4608"/>
            <w:shd w:fill="1F4E79"/>
            <w:vAlign w:val="center"/>
          </w:tcPr>
          <w:p>
            <w:pPr>
              <w:spacing w:after="0" w:before="0"/>
            </w:pPr>
            <w:r>
              <w:rPr>
                <w:rFonts w:ascii="Aptos" w:hAnsi="Aptos" w:eastAsia="Aptos"/>
                <w:sz w:val="18"/>
              </w:rPr>
            </w:r>
            <w:r>
              <w:rPr>
                <w:rFonts w:ascii="Aptos" w:hAnsi="Aptos" w:eastAsia="Aptos"/>
                <w:b/>
                <w:color w:val="FFFFFF"/>
                <w:sz w:val="18"/>
              </w:rPr>
              <w:t>Player Loop</w:t>
            </w:r>
          </w:p>
        </w:tc>
        <w:tc>
          <w:tcPr>
            <w:tcW w:type="dxa" w:w="3744"/>
            <w:shd w:fill="1F4E79"/>
            <w:vAlign w:val="center"/>
          </w:tcPr>
          <w:p>
            <w:pPr>
              <w:spacing w:after="0" w:before="0"/>
            </w:pPr>
            <w:r>
              <w:rPr>
                <w:rFonts w:ascii="Aptos" w:hAnsi="Aptos" w:eastAsia="Aptos"/>
                <w:sz w:val="18"/>
              </w:rPr>
            </w:r>
            <w:r>
              <w:rPr>
                <w:rFonts w:ascii="Aptos" w:hAnsi="Aptos" w:eastAsia="Aptos"/>
                <w:b/>
                <w:color w:val="FFFFFF"/>
                <w:sz w:val="18"/>
              </w:rPr>
              <w:t>Why It Matters</w:t>
            </w:r>
          </w:p>
        </w:tc>
      </w:tr>
      <w:tr>
        <w:tc>
          <w:tcPr>
            <w:tcW w:type="dxa" w:w="2304"/>
            <w:vAlign w:val="top"/>
          </w:tcPr>
          <w:p>
            <w:pPr>
              <w:spacing w:after="0" w:before="0"/>
            </w:pPr>
            <w:r>
              <w:rPr>
                <w:rFonts w:ascii="Aptos" w:hAnsi="Aptos" w:eastAsia="Aptos"/>
                <w:sz w:val="18"/>
              </w:rPr>
            </w:r>
            <w:r>
              <w:rPr>
                <w:rFonts w:ascii="Aptos" w:hAnsi="Aptos" w:eastAsia="Aptos"/>
                <w:b w:val="0"/>
                <w:sz w:val="18"/>
              </w:rPr>
              <w:t>Automation</w:t>
            </w:r>
          </w:p>
        </w:tc>
        <w:tc>
          <w:tcPr>
            <w:tcW w:type="dxa" w:w="4608"/>
            <w:vAlign w:val="top"/>
          </w:tcPr>
          <w:p>
            <w:pPr>
              <w:spacing w:after="0" w:before="0"/>
            </w:pPr>
            <w:r>
              <w:rPr>
                <w:rFonts w:ascii="Aptos" w:hAnsi="Aptos" w:eastAsia="Aptos"/>
                <w:sz w:val="18"/>
              </w:rPr>
            </w:r>
            <w:r>
              <w:rPr>
                <w:rFonts w:ascii="Aptos" w:hAnsi="Aptos" w:eastAsia="Aptos"/>
                <w:b w:val="0"/>
                <w:sz w:val="18"/>
              </w:rPr>
              <w:t>Build miners, furnaces, farms, mills, storage, belts/pipes, filters, and supply routes.</w:t>
            </w:r>
          </w:p>
        </w:tc>
        <w:tc>
          <w:tcPr>
            <w:tcW w:type="dxa" w:w="3744"/>
            <w:vAlign w:val="top"/>
          </w:tcPr>
          <w:p>
            <w:pPr>
              <w:spacing w:after="0" w:before="0"/>
            </w:pPr>
            <w:r>
              <w:rPr>
                <w:rFonts w:ascii="Aptos" w:hAnsi="Aptos" w:eastAsia="Aptos"/>
                <w:sz w:val="18"/>
              </w:rPr>
            </w:r>
            <w:r>
              <w:rPr>
                <w:rFonts w:ascii="Aptos" w:hAnsi="Aptos" w:eastAsia="Aptos"/>
                <w:b w:val="0"/>
                <w:sz w:val="18"/>
              </w:rPr>
              <w:t>Reduces grind and enables village-scale construction.</w:t>
            </w:r>
          </w:p>
        </w:tc>
      </w:tr>
      <w:tr>
        <w:tc>
          <w:tcPr>
            <w:tcW w:type="dxa" w:w="2304"/>
            <w:vAlign w:val="top"/>
          </w:tcPr>
          <w:p>
            <w:pPr>
              <w:spacing w:after="0" w:before="0"/>
            </w:pPr>
            <w:r>
              <w:rPr>
                <w:rFonts w:ascii="Aptos" w:hAnsi="Aptos" w:eastAsia="Aptos"/>
                <w:sz w:val="18"/>
              </w:rPr>
            </w:r>
            <w:r>
              <w:rPr>
                <w:rFonts w:ascii="Aptos" w:hAnsi="Aptos" w:eastAsia="Aptos"/>
                <w:b w:val="0"/>
                <w:sz w:val="18"/>
              </w:rPr>
              <w:t>Village Growth</w:t>
            </w:r>
          </w:p>
        </w:tc>
        <w:tc>
          <w:tcPr>
            <w:tcW w:type="dxa" w:w="4608"/>
            <w:vAlign w:val="top"/>
          </w:tcPr>
          <w:p>
            <w:pPr>
              <w:spacing w:after="0" w:before="0"/>
            </w:pPr>
            <w:r>
              <w:rPr>
                <w:rFonts w:ascii="Aptos" w:hAnsi="Aptos" w:eastAsia="Aptos"/>
                <w:sz w:val="18"/>
              </w:rPr>
            </w:r>
            <w:r>
              <w:rPr>
                <w:rFonts w:ascii="Aptos" w:hAnsi="Aptos" w:eastAsia="Aptos"/>
                <w:b w:val="0"/>
                <w:sz w:val="18"/>
              </w:rPr>
              <w:t>Supply resources, protect villages, unlock jobs/buildings, improve reputation.</w:t>
            </w:r>
          </w:p>
        </w:tc>
        <w:tc>
          <w:tcPr>
            <w:tcW w:type="dxa" w:w="3744"/>
            <w:vAlign w:val="top"/>
          </w:tcPr>
          <w:p>
            <w:pPr>
              <w:spacing w:after="0" w:before="0"/>
            </w:pPr>
            <w:r>
              <w:rPr>
                <w:rFonts w:ascii="Aptos" w:hAnsi="Aptos" w:eastAsia="Aptos"/>
                <w:sz w:val="18"/>
              </w:rPr>
            </w:r>
            <w:r>
              <w:rPr>
                <w:rFonts w:ascii="Aptos" w:hAnsi="Aptos" w:eastAsia="Aptos"/>
                <w:b w:val="0"/>
                <w:sz w:val="18"/>
              </w:rPr>
              <w:t>Turns materials into living-world change.</w:t>
            </w:r>
          </w:p>
        </w:tc>
      </w:tr>
      <w:tr>
        <w:tc>
          <w:tcPr>
            <w:tcW w:type="dxa" w:w="2304"/>
            <w:vAlign w:val="top"/>
          </w:tcPr>
          <w:p>
            <w:pPr>
              <w:spacing w:after="0" w:before="0"/>
            </w:pPr>
            <w:r>
              <w:rPr>
                <w:rFonts w:ascii="Aptos" w:hAnsi="Aptos" w:eastAsia="Aptos"/>
                <w:sz w:val="18"/>
              </w:rPr>
            </w:r>
            <w:r>
              <w:rPr>
                <w:rFonts w:ascii="Aptos" w:hAnsi="Aptos" w:eastAsia="Aptos"/>
                <w:b w:val="0"/>
                <w:sz w:val="18"/>
              </w:rPr>
              <w:t>Magic Progression</w:t>
            </w:r>
          </w:p>
        </w:tc>
        <w:tc>
          <w:tcPr>
            <w:tcW w:type="dxa" w:w="4608"/>
            <w:vAlign w:val="top"/>
          </w:tcPr>
          <w:p>
            <w:pPr>
              <w:spacing w:after="0" w:before="0"/>
            </w:pPr>
            <w:r>
              <w:rPr>
                <w:rFonts w:ascii="Aptos" w:hAnsi="Aptos" w:eastAsia="Aptos"/>
                <w:sz w:val="18"/>
              </w:rPr>
            </w:r>
            <w:r>
              <w:rPr>
                <w:rFonts w:ascii="Aptos" w:hAnsi="Aptos" w:eastAsia="Aptos"/>
                <w:b w:val="0"/>
                <w:sz w:val="18"/>
              </w:rPr>
              <w:t>Learn spells through mages, ruins, books, practice, and research.</w:t>
            </w:r>
          </w:p>
        </w:tc>
        <w:tc>
          <w:tcPr>
            <w:tcW w:type="dxa" w:w="3744"/>
            <w:vAlign w:val="top"/>
          </w:tcPr>
          <w:p>
            <w:pPr>
              <w:spacing w:after="0" w:before="0"/>
            </w:pPr>
            <w:r>
              <w:rPr>
                <w:rFonts w:ascii="Aptos" w:hAnsi="Aptos" w:eastAsia="Aptos"/>
                <w:sz w:val="18"/>
              </w:rPr>
            </w:r>
            <w:r>
              <w:rPr>
                <w:rFonts w:ascii="Aptos" w:hAnsi="Aptos" w:eastAsia="Aptos"/>
                <w:b w:val="0"/>
                <w:sz w:val="18"/>
              </w:rPr>
              <w:t>Adds utility, combat, automation, defence, and exploration tools.</w:t>
            </w:r>
          </w:p>
        </w:tc>
      </w:tr>
      <w:tr>
        <w:tc>
          <w:tcPr>
            <w:tcW w:type="dxa" w:w="2304"/>
            <w:vAlign w:val="top"/>
          </w:tcPr>
          <w:p>
            <w:pPr>
              <w:spacing w:after="0" w:before="0"/>
            </w:pPr>
            <w:r>
              <w:rPr>
                <w:rFonts w:ascii="Aptos" w:hAnsi="Aptos" w:eastAsia="Aptos"/>
                <w:sz w:val="18"/>
              </w:rPr>
            </w:r>
            <w:r>
              <w:rPr>
                <w:rFonts w:ascii="Aptos" w:hAnsi="Aptos" w:eastAsia="Aptos"/>
                <w:b w:val="0"/>
                <w:sz w:val="18"/>
              </w:rPr>
              <w:t>Dungeons and Bosses</w:t>
            </w:r>
          </w:p>
        </w:tc>
        <w:tc>
          <w:tcPr>
            <w:tcW w:type="dxa" w:w="4608"/>
            <w:vAlign w:val="top"/>
          </w:tcPr>
          <w:p>
            <w:pPr>
              <w:spacing w:after="0" w:before="0"/>
            </w:pPr>
            <w:r>
              <w:rPr>
                <w:rFonts w:ascii="Aptos" w:hAnsi="Aptos" w:eastAsia="Aptos"/>
                <w:sz w:val="18"/>
              </w:rPr>
            </w:r>
            <w:r>
              <w:rPr>
                <w:rFonts w:ascii="Aptos" w:hAnsi="Aptos" w:eastAsia="Aptos"/>
                <w:b w:val="0"/>
                <w:sz w:val="18"/>
              </w:rPr>
              <w:t>Explore caves, ruins, monster nests, and regional threats.</w:t>
            </w:r>
          </w:p>
        </w:tc>
        <w:tc>
          <w:tcPr>
            <w:tcW w:type="dxa" w:w="3744"/>
            <w:vAlign w:val="top"/>
          </w:tcPr>
          <w:p>
            <w:pPr>
              <w:spacing w:after="0" w:before="0"/>
            </w:pPr>
            <w:r>
              <w:rPr>
                <w:rFonts w:ascii="Aptos" w:hAnsi="Aptos" w:eastAsia="Aptos"/>
                <w:sz w:val="18"/>
              </w:rPr>
            </w:r>
            <w:r>
              <w:rPr>
                <w:rFonts w:ascii="Aptos" w:hAnsi="Aptos" w:eastAsia="Aptos"/>
                <w:b w:val="0"/>
                <w:sz w:val="18"/>
              </w:rPr>
              <w:t>Provides danger, loot, rare resources, and story hooks.</w:t>
            </w:r>
          </w:p>
        </w:tc>
      </w:tr>
      <w:tr>
        <w:tc>
          <w:tcPr>
            <w:tcW w:type="dxa" w:w="2304"/>
            <w:vAlign w:val="top"/>
          </w:tcPr>
          <w:p>
            <w:pPr>
              <w:spacing w:after="0" w:before="0"/>
            </w:pPr>
            <w:r>
              <w:rPr>
                <w:rFonts w:ascii="Aptos" w:hAnsi="Aptos" w:eastAsia="Aptos"/>
                <w:sz w:val="18"/>
              </w:rPr>
            </w:r>
            <w:r>
              <w:rPr>
                <w:rFonts w:ascii="Aptos" w:hAnsi="Aptos" w:eastAsia="Aptos"/>
                <w:b w:val="0"/>
                <w:sz w:val="18"/>
              </w:rPr>
              <w:t>Trade Routes</w:t>
            </w:r>
          </w:p>
        </w:tc>
        <w:tc>
          <w:tcPr>
            <w:tcW w:type="dxa" w:w="4608"/>
            <w:vAlign w:val="top"/>
          </w:tcPr>
          <w:p>
            <w:pPr>
              <w:spacing w:after="0" w:before="0"/>
            </w:pPr>
            <w:r>
              <w:rPr>
                <w:rFonts w:ascii="Aptos" w:hAnsi="Aptos" w:eastAsia="Aptos"/>
                <w:sz w:val="18"/>
              </w:rPr>
            </w:r>
            <w:r>
              <w:rPr>
                <w:rFonts w:ascii="Aptos" w:hAnsi="Aptos" w:eastAsia="Aptos"/>
                <w:b w:val="0"/>
                <w:sz w:val="18"/>
              </w:rPr>
              <w:t>Connect villages, caravans, warehouses, and production hubs.</w:t>
            </w:r>
          </w:p>
        </w:tc>
        <w:tc>
          <w:tcPr>
            <w:tcW w:type="dxa" w:w="3744"/>
            <w:vAlign w:val="top"/>
          </w:tcPr>
          <w:p>
            <w:pPr>
              <w:spacing w:after="0" w:before="0"/>
            </w:pPr>
            <w:r>
              <w:rPr>
                <w:rFonts w:ascii="Aptos" w:hAnsi="Aptos" w:eastAsia="Aptos"/>
                <w:sz w:val="18"/>
              </w:rPr>
            </w:r>
            <w:r>
              <w:rPr>
                <w:rFonts w:ascii="Aptos" w:hAnsi="Aptos" w:eastAsia="Aptos"/>
                <w:b w:val="0"/>
                <w:sz w:val="18"/>
              </w:rPr>
              <w:t>Transforms local play into regional economy.</w:t>
            </w:r>
          </w:p>
        </w:tc>
      </w:tr>
      <w:tr>
        <w:tc>
          <w:tcPr>
            <w:tcW w:type="dxa" w:w="2304"/>
            <w:vAlign w:val="top"/>
          </w:tcPr>
          <w:p>
            <w:pPr>
              <w:spacing w:after="0" w:before="0"/>
            </w:pPr>
            <w:r>
              <w:rPr>
                <w:rFonts w:ascii="Aptos" w:hAnsi="Aptos" w:eastAsia="Aptos"/>
                <w:sz w:val="18"/>
              </w:rPr>
            </w:r>
            <w:r>
              <w:rPr>
                <w:rFonts w:ascii="Aptos" w:hAnsi="Aptos" w:eastAsia="Aptos"/>
                <w:b w:val="0"/>
                <w:sz w:val="18"/>
              </w:rPr>
              <w:t>Factions</w:t>
            </w:r>
          </w:p>
        </w:tc>
        <w:tc>
          <w:tcPr>
            <w:tcW w:type="dxa" w:w="4608"/>
            <w:vAlign w:val="top"/>
          </w:tcPr>
          <w:p>
            <w:pPr>
              <w:spacing w:after="0" w:before="0"/>
            </w:pPr>
            <w:r>
              <w:rPr>
                <w:rFonts w:ascii="Aptos" w:hAnsi="Aptos" w:eastAsia="Aptos"/>
                <w:sz w:val="18"/>
              </w:rPr>
            </w:r>
            <w:r>
              <w:rPr>
                <w:rFonts w:ascii="Aptos" w:hAnsi="Aptos" w:eastAsia="Aptos"/>
                <w:b w:val="0"/>
                <w:sz w:val="18"/>
              </w:rPr>
              <w:t>Meet competing cultures, orders, clans, guilds, or kingdoms.</w:t>
            </w:r>
          </w:p>
        </w:tc>
        <w:tc>
          <w:tcPr>
            <w:tcW w:type="dxa" w:w="3744"/>
            <w:vAlign w:val="top"/>
          </w:tcPr>
          <w:p>
            <w:pPr>
              <w:spacing w:after="0" w:before="0"/>
            </w:pPr>
            <w:r>
              <w:rPr>
                <w:rFonts w:ascii="Aptos" w:hAnsi="Aptos" w:eastAsia="Aptos"/>
                <w:sz w:val="18"/>
              </w:rPr>
            </w:r>
            <w:r>
              <w:rPr>
                <w:rFonts w:ascii="Aptos" w:hAnsi="Aptos" w:eastAsia="Aptos"/>
                <w:b w:val="0"/>
                <w:sz w:val="18"/>
              </w:rPr>
              <w:t>Adds reputation, conflict, diplomacy, and long-term consequence.</w:t>
            </w:r>
          </w:p>
        </w:tc>
      </w:tr>
    </w:tbl>
    <w:p/>
    <w:p>
      <w:r>
        <w:t>The first automation chains should include ore to furnace to storage, farm to food processing to village storage, and wood cutter to plank maker to builder supply. These chains connect directly to the civilisation fantasy rather than existing only for player item output.</w:t>
      </w:r>
    </w:p>
    <w:p>
      <w:pPr>
        <w:pStyle w:val="Heading1"/>
        <w:keepNext/>
        <w:spacing w:before="200" w:after="80"/>
      </w:pPr>
      <w:r>
        <w:t>12. Late Game Loop</w:t>
      </w:r>
    </w:p>
    <w:p>
      <w:r>
        <w:t>Late game scales the same core loops upward instead of replacing them. The player still gathers, builds, explores, trades, and defends, but now at settlement, region, faction, and dimension scale.</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Pr>
          <w:p>
            <w:pPr>
              <w:spacing w:after="0" w:before="0"/>
            </w:pPr>
            <w:r>
              <w:rPr>
                <w:rFonts w:ascii="Aptos" w:hAnsi="Aptos" w:eastAsia="Aptos"/>
                <w:sz w:val="18"/>
              </w:rPr>
            </w:r>
            <w:r>
              <w:rPr>
                <w:rFonts w:ascii="Aptos" w:hAnsi="Aptos" w:eastAsia="Aptos"/>
                <w:b/>
                <w:color w:val="FFFFFF"/>
                <w:sz w:val="18"/>
              </w:rPr>
              <w:t>Late-Game Direction</w:t>
            </w:r>
          </w:p>
        </w:tc>
        <w:tc>
          <w:tcPr>
            <w:tcW w:type="dxa" w:w="7632"/>
            <w:shd w:fill="1F4E79"/>
            <w:vAlign w:val="center"/>
          </w:tcPr>
          <w:p>
            <w:pPr>
              <w:spacing w:after="0" w:before="0"/>
            </w:pPr>
            <w:r>
              <w:rPr>
                <w:rFonts w:ascii="Aptos" w:hAnsi="Aptos" w:eastAsia="Aptos"/>
                <w:sz w:val="18"/>
              </w:rPr>
            </w:r>
            <w:r>
              <w:rPr>
                <w:rFonts w:ascii="Aptos" w:hAnsi="Aptos" w:eastAsia="Aptos"/>
                <w:b/>
                <w:color w:val="FFFFFF"/>
                <w:sz w:val="18"/>
              </w:rPr>
              <w:t>Gameplay Expression</w:t>
            </w:r>
          </w:p>
        </w:tc>
      </w:tr>
      <w:tr>
        <w:tc>
          <w:tcPr>
            <w:tcW w:type="dxa" w:w="2880"/>
            <w:vAlign w:val="top"/>
          </w:tcPr>
          <w:p>
            <w:pPr>
              <w:spacing w:after="0" w:before="0"/>
            </w:pPr>
            <w:r>
              <w:rPr>
                <w:rFonts w:ascii="Aptos" w:hAnsi="Aptos" w:eastAsia="Aptos"/>
                <w:sz w:val="18"/>
              </w:rPr>
            </w:r>
            <w:r>
              <w:rPr>
                <w:rFonts w:ascii="Aptos" w:hAnsi="Aptos" w:eastAsia="Aptos"/>
                <w:b w:val="0"/>
                <w:sz w:val="18"/>
              </w:rPr>
              <w:t>Large Factories</w:t>
            </w:r>
          </w:p>
        </w:tc>
        <w:tc>
          <w:tcPr>
            <w:tcW w:type="dxa" w:w="7632"/>
            <w:vAlign w:val="top"/>
          </w:tcPr>
          <w:p>
            <w:pPr>
              <w:spacing w:after="0" w:before="0"/>
            </w:pPr>
            <w:r>
              <w:rPr>
                <w:rFonts w:ascii="Aptos" w:hAnsi="Aptos" w:eastAsia="Aptos"/>
                <w:sz w:val="18"/>
              </w:rPr>
            </w:r>
            <w:r>
              <w:rPr>
                <w:rFonts w:ascii="Aptos" w:hAnsi="Aptos" w:eastAsia="Aptos"/>
                <w:b w:val="0"/>
                <w:sz w:val="18"/>
              </w:rPr>
              <w:t>Multi-stage production chains, logistics hubs, refined materials, magical processors, storage networks, and throughput planning.</w:t>
            </w:r>
          </w:p>
        </w:tc>
      </w:tr>
      <w:tr>
        <w:tc>
          <w:tcPr>
            <w:tcW w:type="dxa" w:w="2880"/>
            <w:vAlign w:val="top"/>
          </w:tcPr>
          <w:p>
            <w:pPr>
              <w:spacing w:after="0" w:before="0"/>
            </w:pPr>
            <w:r>
              <w:rPr>
                <w:rFonts w:ascii="Aptos" w:hAnsi="Aptos" w:eastAsia="Aptos"/>
                <w:sz w:val="18"/>
              </w:rPr>
            </w:r>
            <w:r>
              <w:rPr>
                <w:rFonts w:ascii="Aptos" w:hAnsi="Aptos" w:eastAsia="Aptos"/>
                <w:b w:val="0"/>
                <w:sz w:val="18"/>
              </w:rPr>
              <w:t>Player-Founded Settlements</w:t>
            </w:r>
          </w:p>
        </w:tc>
        <w:tc>
          <w:tcPr>
            <w:tcW w:type="dxa" w:w="7632"/>
            <w:vAlign w:val="top"/>
          </w:tcPr>
          <w:p>
            <w:pPr>
              <w:spacing w:after="0" w:before="0"/>
            </w:pPr>
            <w:r>
              <w:rPr>
                <w:rFonts w:ascii="Aptos" w:hAnsi="Aptos" w:eastAsia="Aptos"/>
                <w:sz w:val="18"/>
              </w:rPr>
            </w:r>
            <w:r>
              <w:rPr>
                <w:rFonts w:ascii="Aptos" w:hAnsi="Aptos" w:eastAsia="Aptos"/>
                <w:b w:val="0"/>
                <w:sz w:val="18"/>
              </w:rPr>
              <w:t>A settlement with jobs, homes, culture, magic identity, defences, trade, production, and political relationships.</w:t>
            </w:r>
          </w:p>
        </w:tc>
      </w:tr>
      <w:tr>
        <w:tc>
          <w:tcPr>
            <w:tcW w:type="dxa" w:w="2880"/>
            <w:vAlign w:val="top"/>
          </w:tcPr>
          <w:p>
            <w:pPr>
              <w:spacing w:after="0" w:before="0"/>
            </w:pPr>
            <w:r>
              <w:rPr>
                <w:rFonts w:ascii="Aptos" w:hAnsi="Aptos" w:eastAsia="Aptos"/>
                <w:sz w:val="18"/>
              </w:rPr>
            </w:r>
            <w:r>
              <w:rPr>
                <w:rFonts w:ascii="Aptos" w:hAnsi="Aptos" w:eastAsia="Aptos"/>
                <w:b w:val="0"/>
                <w:sz w:val="18"/>
              </w:rPr>
              <w:t>High-Tier Magic</w:t>
            </w:r>
          </w:p>
        </w:tc>
        <w:tc>
          <w:tcPr>
            <w:tcW w:type="dxa" w:w="7632"/>
            <w:vAlign w:val="top"/>
          </w:tcPr>
          <w:p>
            <w:pPr>
              <w:spacing w:after="0" w:before="0"/>
            </w:pPr>
            <w:r>
              <w:rPr>
                <w:rFonts w:ascii="Aptos" w:hAnsi="Aptos" w:eastAsia="Aptos"/>
                <w:sz w:val="18"/>
              </w:rPr>
            </w:r>
            <w:r>
              <w:rPr>
                <w:rFonts w:ascii="Aptos" w:hAnsi="Aptos" w:eastAsia="Aptos"/>
                <w:b w:val="0"/>
                <w:sz w:val="18"/>
              </w:rPr>
              <w:t>Rituals, wards, portals, golems, advanced utility, major combat spells, and dimension-linked magic.</w:t>
            </w:r>
          </w:p>
        </w:tc>
      </w:tr>
      <w:tr>
        <w:tc>
          <w:tcPr>
            <w:tcW w:type="dxa" w:w="2880"/>
            <w:vAlign w:val="top"/>
          </w:tcPr>
          <w:p>
            <w:pPr>
              <w:spacing w:after="0" w:before="0"/>
            </w:pPr>
            <w:r>
              <w:rPr>
                <w:rFonts w:ascii="Aptos" w:hAnsi="Aptos" w:eastAsia="Aptos"/>
                <w:sz w:val="18"/>
              </w:rPr>
            </w:r>
            <w:r>
              <w:rPr>
                <w:rFonts w:ascii="Aptos" w:hAnsi="Aptos" w:eastAsia="Aptos"/>
                <w:b w:val="0"/>
                <w:sz w:val="18"/>
              </w:rPr>
              <w:t>Dimensions</w:t>
            </w:r>
          </w:p>
        </w:tc>
        <w:tc>
          <w:tcPr>
            <w:tcW w:type="dxa" w:w="7632"/>
            <w:vAlign w:val="top"/>
          </w:tcPr>
          <w:p>
            <w:pPr>
              <w:spacing w:after="0" w:before="0"/>
            </w:pPr>
            <w:r>
              <w:rPr>
                <w:rFonts w:ascii="Aptos" w:hAnsi="Aptos" w:eastAsia="Aptos"/>
                <w:sz w:val="18"/>
              </w:rPr>
            </w:r>
            <w:r>
              <w:rPr>
                <w:rFonts w:ascii="Aptos" w:hAnsi="Aptos" w:eastAsia="Aptos"/>
                <w:b w:val="0"/>
                <w:sz w:val="18"/>
              </w:rPr>
              <w:t>Realm access, unique resources, bosses, realm rules, hazards, and overworld consequences.</w:t>
            </w:r>
          </w:p>
        </w:tc>
      </w:tr>
      <w:tr>
        <w:tc>
          <w:tcPr>
            <w:tcW w:type="dxa" w:w="2880"/>
            <w:vAlign w:val="top"/>
          </w:tcPr>
          <w:p>
            <w:pPr>
              <w:spacing w:after="0" w:before="0"/>
            </w:pPr>
            <w:r>
              <w:rPr>
                <w:rFonts w:ascii="Aptos" w:hAnsi="Aptos" w:eastAsia="Aptos"/>
                <w:sz w:val="18"/>
              </w:rPr>
            </w:r>
            <w:r>
              <w:rPr>
                <w:rFonts w:ascii="Aptos" w:hAnsi="Aptos" w:eastAsia="Aptos"/>
                <w:b w:val="0"/>
                <w:sz w:val="18"/>
              </w:rPr>
              <w:t>Faction Conflict</w:t>
            </w:r>
          </w:p>
        </w:tc>
        <w:tc>
          <w:tcPr>
            <w:tcW w:type="dxa" w:w="7632"/>
            <w:vAlign w:val="top"/>
          </w:tcPr>
          <w:p>
            <w:pPr>
              <w:spacing w:after="0" w:before="0"/>
            </w:pPr>
            <w:r>
              <w:rPr>
                <w:rFonts w:ascii="Aptos" w:hAnsi="Aptos" w:eastAsia="Aptos"/>
                <w:sz w:val="18"/>
              </w:rPr>
            </w:r>
            <w:r>
              <w:rPr>
                <w:rFonts w:ascii="Aptos" w:hAnsi="Aptos" w:eastAsia="Aptos"/>
                <w:b w:val="0"/>
                <w:sz w:val="18"/>
              </w:rPr>
              <w:t>Wars, alliances, conquest, trade disputes, cultural arcs, diplomacy, and reputational consequences.</w:t>
            </w:r>
          </w:p>
        </w:tc>
      </w:tr>
      <w:tr>
        <w:tc>
          <w:tcPr>
            <w:tcW w:type="dxa" w:w="2880"/>
            <w:vAlign w:val="top"/>
          </w:tcPr>
          <w:p>
            <w:pPr>
              <w:spacing w:after="0" w:before="0"/>
            </w:pPr>
            <w:r>
              <w:rPr>
                <w:rFonts w:ascii="Aptos" w:hAnsi="Aptos" w:eastAsia="Aptos"/>
                <w:sz w:val="18"/>
              </w:rPr>
            </w:r>
            <w:r>
              <w:rPr>
                <w:rFonts w:ascii="Aptos" w:hAnsi="Aptos" w:eastAsia="Aptos"/>
                <w:b w:val="0"/>
                <w:sz w:val="18"/>
              </w:rPr>
              <w:t>Civilisation Consequences</w:t>
            </w:r>
          </w:p>
        </w:tc>
        <w:tc>
          <w:tcPr>
            <w:tcW w:type="dxa" w:w="7632"/>
            <w:vAlign w:val="top"/>
          </w:tcPr>
          <w:p>
            <w:pPr>
              <w:spacing w:after="0" w:before="0"/>
            </w:pPr>
            <w:r>
              <w:rPr>
                <w:rFonts w:ascii="Aptos" w:hAnsi="Aptos" w:eastAsia="Aptos"/>
                <w:sz w:val="18"/>
              </w:rPr>
            </w:r>
            <w:r>
              <w:rPr>
                <w:rFonts w:ascii="Aptos" w:hAnsi="Aptos" w:eastAsia="Aptos"/>
                <w:b w:val="0"/>
                <w:sz w:val="18"/>
              </w:rPr>
              <w:t>Villages become towns or fall; trade routes thrive or collapse; NPCs migrate; regions change.</w:t>
            </w:r>
          </w:p>
        </w:tc>
      </w:tr>
    </w:tbl>
    <w:p/>
    <w:p>
      <w:r>
        <w:t>Late game should support multiple identities: ruler, archmage, mage-engineer, world-shaper, conqueror, trade master, peaceful civilisation builder, dimensional explorer, or automation master.</w:t>
      </w:r>
    </w:p>
    <w:p>
      <w:pPr>
        <w:pStyle w:val="Heading1"/>
        <w:keepNext/>
        <w:spacing w:before="200" w:after="80"/>
      </w:pPr>
      <w:r>
        <w:t>13. Endgame Sandbox Loop</w:t>
      </w:r>
    </w:p>
    <w:p>
      <w:r>
        <w:t>The endgame is not a final boss followed by credits. It is an ongoing sandbox escalation layer. Major bosses, dimensions, faction wars, and story arcs can provide climaxes, but the world should continue afterward.</w:t>
      </w:r>
    </w:p>
    <w:tbl>
      <w:tblPr>
        <w:tblStyle w:val="TableGrid"/>
        <w:tblW w:type="auto" w:w="0"/>
        <w:tblLook w:firstColumn="1" w:firstRow="1" w:lastColumn="0" w:lastRow="0" w:noHBand="0" w:noVBand="1" w:val="04A0"/>
      </w:tblPr>
      <w:tblGrid>
        <w:gridCol w:w="10080"/>
      </w:tblGrid>
      <w:tr>
        <w:tc>
          <w:tcPr>
            <w:tcW w:type="dxa" w:w="10080"/>
            <w:shd w:fill="EAF2F8"/>
          </w:tcPr>
          <w:p>
            <w:r>
              <w:rPr>
                <w:rFonts w:ascii="Aptos" w:hAnsi="Aptos" w:eastAsia="Aptos"/>
                <w:sz w:val="18"/>
              </w:rPr>
            </w:r>
            <w:r>
              <w:rPr>
                <w:rFonts w:ascii="Aptos" w:hAnsi="Aptos" w:eastAsia="Aptos"/>
                <w:b/>
                <w:sz w:val="18"/>
              </w:rPr>
              <w:t>Endgame Rule</w:t>
            </w:r>
          </w:p>
          <w:p>
            <w:pPr>
              <w:spacing w:after="0"/>
            </w:pPr>
            <w:r>
              <w:rPr>
                <w:rFonts w:ascii="Aptos" w:hAnsi="Aptos" w:eastAsia="Aptos"/>
                <w:sz w:val="18"/>
              </w:rPr>
              <w:t>Endgame is defined by scale and consequence, not by a final ending.</w:t>
            </w:r>
          </w:p>
        </w:tc>
      </w:tr>
    </w:tbl>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Pr>
          <w:p>
            <w:pPr>
              <w:spacing w:after="0" w:before="0"/>
            </w:pPr>
            <w:r>
              <w:rPr>
                <w:rFonts w:ascii="Aptos" w:hAnsi="Aptos" w:eastAsia="Aptos"/>
                <w:sz w:val="18"/>
              </w:rPr>
            </w:r>
            <w:r>
              <w:rPr>
                <w:rFonts w:ascii="Aptos" w:hAnsi="Aptos" w:eastAsia="Aptos"/>
                <w:b/>
                <w:color w:val="FFFFFF"/>
                <w:sz w:val="18"/>
              </w:rPr>
              <w:t>Endgame Path</w:t>
            </w:r>
          </w:p>
        </w:tc>
        <w:tc>
          <w:tcPr>
            <w:tcW w:type="dxa" w:w="7632"/>
            <w:shd w:fill="1F4E79"/>
            <w:vAlign w:val="center"/>
          </w:tcPr>
          <w:p>
            <w:pPr>
              <w:spacing w:after="0" w:before="0"/>
            </w:pPr>
            <w:r>
              <w:rPr>
                <w:rFonts w:ascii="Aptos" w:hAnsi="Aptos" w:eastAsia="Aptos"/>
                <w:sz w:val="18"/>
              </w:rPr>
            </w:r>
            <w:r>
              <w:rPr>
                <w:rFonts w:ascii="Aptos" w:hAnsi="Aptos" w:eastAsia="Aptos"/>
                <w:b/>
                <w:color w:val="FFFFFF"/>
                <w:sz w:val="18"/>
              </w:rPr>
              <w:t>Long-Term Loop</w:t>
            </w:r>
          </w:p>
        </w:tc>
      </w:tr>
      <w:tr>
        <w:tc>
          <w:tcPr>
            <w:tcW w:type="dxa" w:w="2880"/>
            <w:vAlign w:val="top"/>
          </w:tcPr>
          <w:p>
            <w:pPr>
              <w:spacing w:after="0" w:before="0"/>
            </w:pPr>
            <w:r>
              <w:rPr>
                <w:rFonts w:ascii="Aptos" w:hAnsi="Aptos" w:eastAsia="Aptos"/>
                <w:sz w:val="18"/>
              </w:rPr>
            </w:r>
            <w:r>
              <w:rPr>
                <w:rFonts w:ascii="Aptos" w:hAnsi="Aptos" w:eastAsia="Aptos"/>
                <w:b w:val="0"/>
                <w:sz w:val="18"/>
              </w:rPr>
              <w:t>Ruler/Civilisation Builder</w:t>
            </w:r>
          </w:p>
        </w:tc>
        <w:tc>
          <w:tcPr>
            <w:tcW w:type="dxa" w:w="7632"/>
            <w:vAlign w:val="top"/>
          </w:tcPr>
          <w:p>
            <w:pPr>
              <w:spacing w:after="0" w:before="0"/>
            </w:pPr>
            <w:r>
              <w:rPr>
                <w:rFonts w:ascii="Aptos" w:hAnsi="Aptos" w:eastAsia="Aptos"/>
                <w:sz w:val="18"/>
              </w:rPr>
            </w:r>
            <w:r>
              <w:rPr>
                <w:rFonts w:ascii="Aptos" w:hAnsi="Aptos" w:eastAsia="Aptos"/>
                <w:b w:val="0"/>
                <w:sz w:val="18"/>
              </w:rPr>
              <w:t>Found, expand, defend, and politically position a settlement or city.</w:t>
            </w:r>
          </w:p>
        </w:tc>
      </w:tr>
      <w:tr>
        <w:tc>
          <w:tcPr>
            <w:tcW w:type="dxa" w:w="2880"/>
            <w:vAlign w:val="top"/>
          </w:tcPr>
          <w:p>
            <w:pPr>
              <w:spacing w:after="0" w:before="0"/>
            </w:pPr>
            <w:r>
              <w:rPr>
                <w:rFonts w:ascii="Aptos" w:hAnsi="Aptos" w:eastAsia="Aptos"/>
                <w:sz w:val="18"/>
              </w:rPr>
            </w:r>
            <w:r>
              <w:rPr>
                <w:rFonts w:ascii="Aptos" w:hAnsi="Aptos" w:eastAsia="Aptos"/>
                <w:b w:val="0"/>
                <w:sz w:val="18"/>
              </w:rPr>
              <w:t>Archmage</w:t>
            </w:r>
          </w:p>
        </w:tc>
        <w:tc>
          <w:tcPr>
            <w:tcW w:type="dxa" w:w="7632"/>
            <w:vAlign w:val="top"/>
          </w:tcPr>
          <w:p>
            <w:pPr>
              <w:spacing w:after="0" w:before="0"/>
            </w:pPr>
            <w:r>
              <w:rPr>
                <w:rFonts w:ascii="Aptos" w:hAnsi="Aptos" w:eastAsia="Aptos"/>
                <w:sz w:val="18"/>
              </w:rPr>
            </w:r>
            <w:r>
              <w:rPr>
                <w:rFonts w:ascii="Aptos" w:hAnsi="Aptos" w:eastAsia="Aptos"/>
                <w:b w:val="0"/>
                <w:sz w:val="18"/>
              </w:rPr>
              <w:t>Master schools of magic, rituals, wards, dimensions, and magical infrastructure.</w:t>
            </w:r>
          </w:p>
        </w:tc>
      </w:tr>
      <w:tr>
        <w:tc>
          <w:tcPr>
            <w:tcW w:type="dxa" w:w="2880"/>
            <w:vAlign w:val="top"/>
          </w:tcPr>
          <w:p>
            <w:pPr>
              <w:spacing w:after="0" w:before="0"/>
            </w:pPr>
            <w:r>
              <w:rPr>
                <w:rFonts w:ascii="Aptos" w:hAnsi="Aptos" w:eastAsia="Aptos"/>
                <w:sz w:val="18"/>
              </w:rPr>
            </w:r>
            <w:r>
              <w:rPr>
                <w:rFonts w:ascii="Aptos" w:hAnsi="Aptos" w:eastAsia="Aptos"/>
                <w:b w:val="0"/>
                <w:sz w:val="18"/>
              </w:rPr>
              <w:t>Mage-Engineer</w:t>
            </w:r>
          </w:p>
        </w:tc>
        <w:tc>
          <w:tcPr>
            <w:tcW w:type="dxa" w:w="7632"/>
            <w:vAlign w:val="top"/>
          </w:tcPr>
          <w:p>
            <w:pPr>
              <w:spacing w:after="0" w:before="0"/>
            </w:pPr>
            <w:r>
              <w:rPr>
                <w:rFonts w:ascii="Aptos" w:hAnsi="Aptos" w:eastAsia="Aptos"/>
                <w:sz w:val="18"/>
              </w:rPr>
            </w:r>
            <w:r>
              <w:rPr>
                <w:rFonts w:ascii="Aptos" w:hAnsi="Aptos" w:eastAsia="Aptos"/>
                <w:b w:val="0"/>
                <w:sz w:val="18"/>
              </w:rPr>
              <w:t>Merge automation, runes, mana, machines, golems, and portals into advanced systems.</w:t>
            </w:r>
          </w:p>
        </w:tc>
      </w:tr>
      <w:tr>
        <w:tc>
          <w:tcPr>
            <w:tcW w:type="dxa" w:w="2880"/>
            <w:vAlign w:val="top"/>
          </w:tcPr>
          <w:p>
            <w:pPr>
              <w:spacing w:after="0" w:before="0"/>
            </w:pPr>
            <w:r>
              <w:rPr>
                <w:rFonts w:ascii="Aptos" w:hAnsi="Aptos" w:eastAsia="Aptos"/>
                <w:sz w:val="18"/>
              </w:rPr>
            </w:r>
            <w:r>
              <w:rPr>
                <w:rFonts w:ascii="Aptos" w:hAnsi="Aptos" w:eastAsia="Aptos"/>
                <w:b w:val="0"/>
                <w:sz w:val="18"/>
              </w:rPr>
              <w:t>Automation Master</w:t>
            </w:r>
          </w:p>
        </w:tc>
        <w:tc>
          <w:tcPr>
            <w:tcW w:type="dxa" w:w="7632"/>
            <w:vAlign w:val="top"/>
          </w:tcPr>
          <w:p>
            <w:pPr>
              <w:spacing w:after="0" w:before="0"/>
            </w:pPr>
            <w:r>
              <w:rPr>
                <w:rFonts w:ascii="Aptos" w:hAnsi="Aptos" w:eastAsia="Aptos"/>
                <w:sz w:val="18"/>
              </w:rPr>
            </w:r>
            <w:r>
              <w:rPr>
                <w:rFonts w:ascii="Aptos" w:hAnsi="Aptos" w:eastAsia="Aptos"/>
                <w:b w:val="0"/>
                <w:sz w:val="18"/>
              </w:rPr>
              <w:t>Optimise large-scale production for settlements, trade, war, and rare materials.</w:t>
            </w:r>
          </w:p>
        </w:tc>
      </w:tr>
      <w:tr>
        <w:tc>
          <w:tcPr>
            <w:tcW w:type="dxa" w:w="2880"/>
            <w:vAlign w:val="top"/>
          </w:tcPr>
          <w:p>
            <w:pPr>
              <w:spacing w:after="0" w:before="0"/>
            </w:pPr>
            <w:r>
              <w:rPr>
                <w:rFonts w:ascii="Aptos" w:hAnsi="Aptos" w:eastAsia="Aptos"/>
                <w:sz w:val="18"/>
              </w:rPr>
            </w:r>
            <w:r>
              <w:rPr>
                <w:rFonts w:ascii="Aptos" w:hAnsi="Aptos" w:eastAsia="Aptos"/>
                <w:b w:val="0"/>
                <w:sz w:val="18"/>
              </w:rPr>
              <w:t>Faction Warlord/Tyrant</w:t>
            </w:r>
          </w:p>
        </w:tc>
        <w:tc>
          <w:tcPr>
            <w:tcW w:type="dxa" w:w="7632"/>
            <w:vAlign w:val="top"/>
          </w:tcPr>
          <w:p>
            <w:pPr>
              <w:spacing w:after="0" w:before="0"/>
            </w:pPr>
            <w:r>
              <w:rPr>
                <w:rFonts w:ascii="Aptos" w:hAnsi="Aptos" w:eastAsia="Aptos"/>
                <w:sz w:val="18"/>
              </w:rPr>
            </w:r>
            <w:r>
              <w:rPr>
                <w:rFonts w:ascii="Aptos" w:hAnsi="Aptos" w:eastAsia="Aptos"/>
                <w:b w:val="0"/>
                <w:sz w:val="18"/>
              </w:rPr>
              <w:t>Conquer villages, control resources, intimidate factions, and face resistance.</w:t>
            </w:r>
          </w:p>
        </w:tc>
      </w:tr>
      <w:tr>
        <w:tc>
          <w:tcPr>
            <w:tcW w:type="dxa" w:w="2880"/>
            <w:vAlign w:val="top"/>
          </w:tcPr>
          <w:p>
            <w:pPr>
              <w:spacing w:after="0" w:before="0"/>
            </w:pPr>
            <w:r>
              <w:rPr>
                <w:rFonts w:ascii="Aptos" w:hAnsi="Aptos" w:eastAsia="Aptos"/>
                <w:sz w:val="18"/>
              </w:rPr>
            </w:r>
            <w:r>
              <w:rPr>
                <w:rFonts w:ascii="Aptos" w:hAnsi="Aptos" w:eastAsia="Aptos"/>
                <w:b w:val="0"/>
                <w:sz w:val="18"/>
              </w:rPr>
              <w:t>Peaceful World Builder</w:t>
            </w:r>
          </w:p>
        </w:tc>
        <w:tc>
          <w:tcPr>
            <w:tcW w:type="dxa" w:w="7632"/>
            <w:vAlign w:val="top"/>
          </w:tcPr>
          <w:p>
            <w:pPr>
              <w:spacing w:after="0" w:before="0"/>
            </w:pPr>
            <w:r>
              <w:rPr>
                <w:rFonts w:ascii="Aptos" w:hAnsi="Aptos" w:eastAsia="Aptos"/>
                <w:sz w:val="18"/>
              </w:rPr>
            </w:r>
            <w:r>
              <w:rPr>
                <w:rFonts w:ascii="Aptos" w:hAnsi="Aptos" w:eastAsia="Aptos"/>
                <w:b w:val="0"/>
                <w:sz w:val="18"/>
              </w:rPr>
              <w:t>Develop villages, restore ruins, improve trade, farm, build, and avoid harsh threat settings.</w:t>
            </w:r>
          </w:p>
        </w:tc>
      </w:tr>
      <w:tr>
        <w:tc>
          <w:tcPr>
            <w:tcW w:type="dxa" w:w="2880"/>
            <w:vAlign w:val="top"/>
          </w:tcPr>
          <w:p>
            <w:pPr>
              <w:spacing w:after="0" w:before="0"/>
            </w:pPr>
            <w:r>
              <w:rPr>
                <w:rFonts w:ascii="Aptos" w:hAnsi="Aptos" w:eastAsia="Aptos"/>
                <w:sz w:val="18"/>
              </w:rPr>
            </w:r>
            <w:r>
              <w:rPr>
                <w:rFonts w:ascii="Aptos" w:hAnsi="Aptos" w:eastAsia="Aptos"/>
                <w:b w:val="0"/>
                <w:sz w:val="18"/>
              </w:rPr>
              <w:t>Dimensional Explorer</w:t>
            </w:r>
          </w:p>
        </w:tc>
        <w:tc>
          <w:tcPr>
            <w:tcW w:type="dxa" w:w="7632"/>
            <w:vAlign w:val="top"/>
          </w:tcPr>
          <w:p>
            <w:pPr>
              <w:spacing w:after="0" w:before="0"/>
            </w:pPr>
            <w:r>
              <w:rPr>
                <w:rFonts w:ascii="Aptos" w:hAnsi="Aptos" w:eastAsia="Aptos"/>
                <w:sz w:val="18"/>
              </w:rPr>
            </w:r>
            <w:r>
              <w:rPr>
                <w:rFonts w:ascii="Aptos" w:hAnsi="Aptos" w:eastAsia="Aptos"/>
                <w:b w:val="0"/>
                <w:sz w:val="18"/>
              </w:rPr>
              <w:t>Push into realms, bosses, rare resources, and overworld effects.</w:t>
            </w:r>
          </w:p>
        </w:tc>
      </w:tr>
    </w:tbl>
    <w:p/>
    <w:p>
      <w:pPr>
        <w:pStyle w:val="Heading1"/>
        <w:keepNext/>
        <w:spacing w:before="200" w:after="80"/>
      </w:pPr>
      <w:r>
        <w:t>14. Resource Gathering Loop</w:t>
      </w:r>
    </w:p>
    <w:p>
      <w:r>
        <w:t>Resource gathering should be simple enough to understand immediately, but deep enough to support long-term planning. It can be Minecraft-like at the surface, more layered in progression, and increasingly automated later.</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Pr>
          <w:p>
            <w:pPr>
              <w:spacing w:after="0" w:before="0"/>
            </w:pPr>
            <w:r>
              <w:rPr>
                <w:rFonts w:ascii="Aptos" w:hAnsi="Aptos" w:eastAsia="Aptos"/>
                <w:sz w:val="18"/>
              </w:rPr>
            </w:r>
            <w:r>
              <w:rPr>
                <w:rFonts w:ascii="Aptos" w:hAnsi="Aptos" w:eastAsia="Aptos"/>
                <w:b/>
                <w:color w:val="FFFFFF"/>
                <w:sz w:val="18"/>
              </w:rPr>
              <w:t>Resource Design Principle</w:t>
            </w:r>
          </w:p>
        </w:tc>
        <w:tc>
          <w:tcPr>
            <w:tcW w:type="dxa" w:w="7632"/>
            <w:shd w:fill="1F4E79"/>
            <w:vAlign w:val="center"/>
          </w:tcPr>
          <w:p>
            <w:pPr>
              <w:spacing w:after="0" w:before="0"/>
            </w:pPr>
            <w:r>
              <w:rPr>
                <w:rFonts w:ascii="Aptos" w:hAnsi="Aptos" w:eastAsia="Aptos"/>
                <w:sz w:val="18"/>
              </w:rPr>
            </w:r>
            <w:r>
              <w:rPr>
                <w:rFonts w:ascii="Aptos" w:hAnsi="Aptos" w:eastAsia="Aptos"/>
                <w:b/>
                <w:color w:val="FFFFFF"/>
                <w:sz w:val="18"/>
              </w:rPr>
              <w:t>Application</w:t>
            </w:r>
          </w:p>
        </w:tc>
      </w:tr>
      <w:tr>
        <w:tc>
          <w:tcPr>
            <w:tcW w:type="dxa" w:w="2880"/>
            <w:vAlign w:val="top"/>
          </w:tcPr>
          <w:p>
            <w:pPr>
              <w:spacing w:after="0" w:before="0"/>
            </w:pPr>
            <w:r>
              <w:rPr>
                <w:rFonts w:ascii="Aptos" w:hAnsi="Aptos" w:eastAsia="Aptos"/>
                <w:sz w:val="18"/>
              </w:rPr>
            </w:r>
            <w:r>
              <w:rPr>
                <w:rFonts w:ascii="Aptos" w:hAnsi="Aptos" w:eastAsia="Aptos"/>
                <w:b w:val="0"/>
                <w:sz w:val="18"/>
              </w:rPr>
              <w:t>Multiple Uses</w:t>
            </w:r>
          </w:p>
        </w:tc>
        <w:tc>
          <w:tcPr>
            <w:tcW w:type="dxa" w:w="7632"/>
            <w:vAlign w:val="top"/>
          </w:tcPr>
          <w:p>
            <w:pPr>
              <w:spacing w:after="0" w:before="0"/>
            </w:pPr>
            <w:r>
              <w:rPr>
                <w:rFonts w:ascii="Aptos" w:hAnsi="Aptos" w:eastAsia="Aptos"/>
                <w:sz w:val="18"/>
              </w:rPr>
            </w:r>
            <w:r>
              <w:rPr>
                <w:rFonts w:ascii="Aptos" w:hAnsi="Aptos" w:eastAsia="Aptos"/>
                <w:b w:val="0"/>
                <w:sz w:val="18"/>
              </w:rPr>
              <w:t>Important resources should connect to crafting, machines, trade, village needs, magic, quests, and building where possible.</w:t>
            </w:r>
          </w:p>
        </w:tc>
      </w:tr>
      <w:tr>
        <w:tc>
          <w:tcPr>
            <w:tcW w:type="dxa" w:w="2880"/>
            <w:vAlign w:val="top"/>
          </w:tcPr>
          <w:p>
            <w:pPr>
              <w:spacing w:after="0" w:before="0"/>
            </w:pPr>
            <w:r>
              <w:rPr>
                <w:rFonts w:ascii="Aptos" w:hAnsi="Aptos" w:eastAsia="Aptos"/>
                <w:sz w:val="18"/>
              </w:rPr>
            </w:r>
            <w:r>
              <w:rPr>
                <w:rFonts w:ascii="Aptos" w:hAnsi="Aptos" w:eastAsia="Aptos"/>
                <w:b w:val="0"/>
                <w:sz w:val="18"/>
              </w:rPr>
              <w:t>Some Simple, Some Complex</w:t>
            </w:r>
          </w:p>
        </w:tc>
        <w:tc>
          <w:tcPr>
            <w:tcW w:type="dxa" w:w="7632"/>
            <w:vAlign w:val="top"/>
          </w:tcPr>
          <w:p>
            <w:pPr>
              <w:spacing w:after="0" w:before="0"/>
            </w:pPr>
            <w:r>
              <w:rPr>
                <w:rFonts w:ascii="Aptos" w:hAnsi="Aptos" w:eastAsia="Aptos"/>
                <w:sz w:val="18"/>
              </w:rPr>
            </w:r>
            <w:r>
              <w:rPr>
                <w:rFonts w:ascii="Aptos" w:hAnsi="Aptos" w:eastAsia="Aptos"/>
                <w:b w:val="0"/>
                <w:sz w:val="18"/>
              </w:rPr>
              <w:t>Not every material needs many uses. Common materials may remain simple while strategic resources support multiple systems.</w:t>
            </w:r>
          </w:p>
        </w:tc>
      </w:tr>
      <w:tr>
        <w:tc>
          <w:tcPr>
            <w:tcW w:type="dxa" w:w="2880"/>
            <w:vAlign w:val="top"/>
          </w:tcPr>
          <w:p>
            <w:pPr>
              <w:spacing w:after="0" w:before="0"/>
            </w:pPr>
            <w:r>
              <w:rPr>
                <w:rFonts w:ascii="Aptos" w:hAnsi="Aptos" w:eastAsia="Aptos"/>
                <w:sz w:val="18"/>
              </w:rPr>
            </w:r>
            <w:r>
              <w:rPr>
                <w:rFonts w:ascii="Aptos" w:hAnsi="Aptos" w:eastAsia="Aptos"/>
                <w:b w:val="0"/>
                <w:sz w:val="18"/>
              </w:rPr>
              <w:t>Tool Gates</w:t>
            </w:r>
          </w:p>
        </w:tc>
        <w:tc>
          <w:tcPr>
            <w:tcW w:type="dxa" w:w="7632"/>
            <w:vAlign w:val="top"/>
          </w:tcPr>
          <w:p>
            <w:pPr>
              <w:spacing w:after="0" w:before="0"/>
            </w:pPr>
            <w:r>
              <w:rPr>
                <w:rFonts w:ascii="Aptos" w:hAnsi="Aptos" w:eastAsia="Aptos"/>
                <w:sz w:val="18"/>
              </w:rPr>
            </w:r>
            <w:r>
              <w:rPr>
                <w:rFonts w:ascii="Aptos" w:hAnsi="Aptos" w:eastAsia="Aptos"/>
                <w:b w:val="0"/>
                <w:sz w:val="18"/>
              </w:rPr>
              <w:t>Classic tiered tools remain readable and satisfying.</w:t>
            </w:r>
          </w:p>
        </w:tc>
      </w:tr>
      <w:tr>
        <w:tc>
          <w:tcPr>
            <w:tcW w:type="dxa" w:w="2880"/>
            <w:vAlign w:val="top"/>
          </w:tcPr>
          <w:p>
            <w:pPr>
              <w:spacing w:after="0" w:before="0"/>
            </w:pPr>
            <w:r>
              <w:rPr>
                <w:rFonts w:ascii="Aptos" w:hAnsi="Aptos" w:eastAsia="Aptos"/>
                <w:sz w:val="18"/>
              </w:rPr>
            </w:r>
            <w:r>
              <w:rPr>
                <w:rFonts w:ascii="Aptos" w:hAnsi="Aptos" w:eastAsia="Aptos"/>
                <w:b w:val="0"/>
                <w:sz w:val="18"/>
              </w:rPr>
              <w:t>Biome/Depth Gates</w:t>
            </w:r>
          </w:p>
        </w:tc>
        <w:tc>
          <w:tcPr>
            <w:tcW w:type="dxa" w:w="7632"/>
            <w:vAlign w:val="top"/>
          </w:tcPr>
          <w:p>
            <w:pPr>
              <w:spacing w:after="0" w:before="0"/>
            </w:pPr>
            <w:r>
              <w:rPr>
                <w:rFonts w:ascii="Aptos" w:hAnsi="Aptos" w:eastAsia="Aptos"/>
                <w:sz w:val="18"/>
              </w:rPr>
            </w:r>
            <w:r>
              <w:rPr>
                <w:rFonts w:ascii="Aptos" w:hAnsi="Aptos" w:eastAsia="Aptos"/>
                <w:b w:val="0"/>
                <w:sz w:val="18"/>
              </w:rPr>
              <w:t>Some materials appear in certain depths, biomes, regions, cave types, or dimension conditions.</w:t>
            </w:r>
          </w:p>
        </w:tc>
      </w:tr>
      <w:tr>
        <w:tc>
          <w:tcPr>
            <w:tcW w:type="dxa" w:w="2880"/>
            <w:vAlign w:val="top"/>
          </w:tcPr>
          <w:p>
            <w:pPr>
              <w:spacing w:after="0" w:before="0"/>
            </w:pPr>
            <w:r>
              <w:rPr>
                <w:rFonts w:ascii="Aptos" w:hAnsi="Aptos" w:eastAsia="Aptos"/>
                <w:sz w:val="18"/>
              </w:rPr>
            </w:r>
            <w:r>
              <w:rPr>
                <w:rFonts w:ascii="Aptos" w:hAnsi="Aptos" w:eastAsia="Aptos"/>
                <w:b w:val="0"/>
                <w:sz w:val="18"/>
              </w:rPr>
              <w:t>Magic Gates</w:t>
            </w:r>
          </w:p>
        </w:tc>
        <w:tc>
          <w:tcPr>
            <w:tcW w:type="dxa" w:w="7632"/>
            <w:vAlign w:val="top"/>
          </w:tcPr>
          <w:p>
            <w:pPr>
              <w:spacing w:after="0" w:before="0"/>
            </w:pPr>
            <w:r>
              <w:rPr>
                <w:rFonts w:ascii="Aptos" w:hAnsi="Aptos" w:eastAsia="Aptos"/>
                <w:sz w:val="18"/>
              </w:rPr>
            </w:r>
            <w:r>
              <w:rPr>
                <w:rFonts w:ascii="Aptos" w:hAnsi="Aptos" w:eastAsia="Aptos"/>
                <w:b w:val="0"/>
                <w:sz w:val="18"/>
              </w:rPr>
              <w:t>Magic can reveal, extract, refine, or stabilise special materials.</w:t>
            </w:r>
          </w:p>
        </w:tc>
      </w:tr>
      <w:tr>
        <w:tc>
          <w:tcPr>
            <w:tcW w:type="dxa" w:w="2880"/>
            <w:vAlign w:val="top"/>
          </w:tcPr>
          <w:p>
            <w:pPr>
              <w:spacing w:after="0" w:before="0"/>
            </w:pPr>
            <w:r>
              <w:rPr>
                <w:rFonts w:ascii="Aptos" w:hAnsi="Aptos" w:eastAsia="Aptos"/>
                <w:sz w:val="18"/>
              </w:rPr>
            </w:r>
            <w:r>
              <w:rPr>
                <w:rFonts w:ascii="Aptos" w:hAnsi="Aptos" w:eastAsia="Aptos"/>
                <w:b w:val="0"/>
                <w:sz w:val="18"/>
              </w:rPr>
              <w:t>Automation Gates</w:t>
            </w:r>
          </w:p>
        </w:tc>
        <w:tc>
          <w:tcPr>
            <w:tcW w:type="dxa" w:w="7632"/>
            <w:vAlign w:val="top"/>
          </w:tcPr>
          <w:p>
            <w:pPr>
              <w:spacing w:after="0" w:before="0"/>
            </w:pPr>
            <w:r>
              <w:rPr>
                <w:rFonts w:ascii="Aptos" w:hAnsi="Aptos" w:eastAsia="Aptos"/>
                <w:sz w:val="18"/>
              </w:rPr>
            </w:r>
            <w:r>
              <w:rPr>
                <w:rFonts w:ascii="Aptos" w:hAnsi="Aptos" w:eastAsia="Aptos"/>
                <w:b w:val="0"/>
                <w:sz w:val="18"/>
              </w:rPr>
              <w:t>Manual mining gives first access; automation enables bulk supply.</w:t>
            </w:r>
          </w:p>
        </w:tc>
      </w:tr>
      <w:tr>
        <w:tc>
          <w:tcPr>
            <w:tcW w:type="dxa" w:w="2880"/>
            <w:vAlign w:val="top"/>
          </w:tcPr>
          <w:p>
            <w:pPr>
              <w:spacing w:after="0" w:before="0"/>
            </w:pPr>
            <w:r>
              <w:rPr>
                <w:rFonts w:ascii="Aptos" w:hAnsi="Aptos" w:eastAsia="Aptos"/>
                <w:sz w:val="18"/>
              </w:rPr>
            </w:r>
            <w:r>
              <w:rPr>
                <w:rFonts w:ascii="Aptos" w:hAnsi="Aptos" w:eastAsia="Aptos"/>
                <w:b w:val="0"/>
                <w:sz w:val="18"/>
              </w:rPr>
              <w:t>Scarcity Settings</w:t>
            </w:r>
          </w:p>
        </w:tc>
        <w:tc>
          <w:tcPr>
            <w:tcW w:type="dxa" w:w="7632"/>
            <w:vAlign w:val="top"/>
          </w:tcPr>
          <w:p>
            <w:pPr>
              <w:spacing w:after="0" w:before="0"/>
            </w:pPr>
            <w:r>
              <w:rPr>
                <w:rFonts w:ascii="Aptos" w:hAnsi="Aptos" w:eastAsia="Aptos"/>
                <w:sz w:val="18"/>
              </w:rPr>
            </w:r>
            <w:r>
              <w:rPr>
                <w:rFonts w:ascii="Aptos" w:hAnsi="Aptos" w:eastAsia="Aptos"/>
                <w:b w:val="0"/>
                <w:sz w:val="18"/>
              </w:rPr>
              <w:t>Resource scarcity can be harsh, moderate, rare-only, or adjusted by world settings.</w:t>
            </w:r>
          </w:p>
        </w:tc>
      </w:tr>
    </w:tbl>
    <w:p/>
    <w:p>
      <w:r>
        <w:t>The design should avoid flat progression where every new ore is only a stronger version of the previous ore. Materials should have identity. Copper can matter for machines. Iron can matter for tools and village growth. Mana crystals can matter for magic and later automation. Stone can remain important for construction and village projects.</w:t>
      </w:r>
    </w:p>
    <w:p>
      <w:pPr>
        <w:pStyle w:val="Heading1"/>
        <w:keepNext/>
        <w:spacing w:before="200" w:after="80"/>
      </w:pPr>
      <w:r>
        <w:t>15. Crafting and Building Loop</w:t>
      </w:r>
    </w:p>
    <w:p>
      <w:r>
        <w:t>Crafting and building are central loops. The player should begin with hand crafting and block-by-block construction, then unlock stations, modular pieces, blueprints, NPC-assisted construction, and culture or research-based building methods.</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Pr>
          <w:p>
            <w:pPr>
              <w:spacing w:after="0" w:before="0"/>
            </w:pPr>
            <w:r>
              <w:rPr>
                <w:rFonts w:ascii="Aptos" w:hAnsi="Aptos" w:eastAsia="Aptos"/>
                <w:sz w:val="18"/>
              </w:rPr>
            </w:r>
            <w:r>
              <w:rPr>
                <w:rFonts w:ascii="Aptos" w:hAnsi="Aptos" w:eastAsia="Aptos"/>
                <w:b/>
                <w:color w:val="FFFFFF"/>
                <w:sz w:val="18"/>
              </w:rPr>
              <w:t>Crafting Source</w:t>
            </w:r>
          </w:p>
        </w:tc>
        <w:tc>
          <w:tcPr>
            <w:tcW w:type="dxa" w:w="7632"/>
            <w:shd w:fill="1F4E79"/>
            <w:vAlign w:val="center"/>
          </w:tcPr>
          <w:p>
            <w:pPr>
              <w:spacing w:after="0" w:before="0"/>
            </w:pPr>
            <w:r>
              <w:rPr>
                <w:rFonts w:ascii="Aptos" w:hAnsi="Aptos" w:eastAsia="Aptos"/>
                <w:sz w:val="18"/>
              </w:rPr>
            </w:r>
            <w:r>
              <w:rPr>
                <w:rFonts w:ascii="Aptos" w:hAnsi="Aptos" w:eastAsia="Aptos"/>
                <w:b/>
                <w:color w:val="FFFFFF"/>
                <w:sz w:val="18"/>
              </w:rPr>
              <w:t>Role in Progression</w:t>
            </w:r>
          </w:p>
        </w:tc>
      </w:tr>
      <w:tr>
        <w:tc>
          <w:tcPr>
            <w:tcW w:type="dxa" w:w="2880"/>
            <w:vAlign w:val="top"/>
          </w:tcPr>
          <w:p>
            <w:pPr>
              <w:spacing w:after="0" w:before="0"/>
            </w:pPr>
            <w:r>
              <w:rPr>
                <w:rFonts w:ascii="Aptos" w:hAnsi="Aptos" w:eastAsia="Aptos"/>
                <w:sz w:val="18"/>
              </w:rPr>
            </w:r>
            <w:r>
              <w:rPr>
                <w:rFonts w:ascii="Aptos" w:hAnsi="Aptos" w:eastAsia="Aptos"/>
                <w:b w:val="0"/>
                <w:sz w:val="18"/>
              </w:rPr>
              <w:t>Player Inventory Crafting</w:t>
            </w:r>
          </w:p>
        </w:tc>
        <w:tc>
          <w:tcPr>
            <w:tcW w:type="dxa" w:w="7632"/>
            <w:vAlign w:val="top"/>
          </w:tcPr>
          <w:p>
            <w:pPr>
              <w:spacing w:after="0" w:before="0"/>
            </w:pPr>
            <w:r>
              <w:rPr>
                <w:rFonts w:ascii="Aptos" w:hAnsi="Aptos" w:eastAsia="Aptos"/>
                <w:sz w:val="18"/>
              </w:rPr>
            </w:r>
            <w:r>
              <w:rPr>
                <w:rFonts w:ascii="Aptos" w:hAnsi="Aptos" w:eastAsia="Aptos"/>
                <w:b w:val="0"/>
                <w:sz w:val="18"/>
              </w:rPr>
              <w:t>Simple survival items, first tools, basic materials, quick field repairs.</w:t>
            </w:r>
          </w:p>
        </w:tc>
      </w:tr>
      <w:tr>
        <w:tc>
          <w:tcPr>
            <w:tcW w:type="dxa" w:w="2880"/>
            <w:vAlign w:val="top"/>
          </w:tcPr>
          <w:p>
            <w:pPr>
              <w:spacing w:after="0" w:before="0"/>
            </w:pPr>
            <w:r>
              <w:rPr>
                <w:rFonts w:ascii="Aptos" w:hAnsi="Aptos" w:eastAsia="Aptos"/>
                <w:sz w:val="18"/>
              </w:rPr>
            </w:r>
            <w:r>
              <w:rPr>
                <w:rFonts w:ascii="Aptos" w:hAnsi="Aptos" w:eastAsia="Aptos"/>
                <w:b w:val="0"/>
                <w:sz w:val="18"/>
              </w:rPr>
              <w:t>Crafting Stations</w:t>
            </w:r>
          </w:p>
        </w:tc>
        <w:tc>
          <w:tcPr>
            <w:tcW w:type="dxa" w:w="7632"/>
            <w:vAlign w:val="top"/>
          </w:tcPr>
          <w:p>
            <w:pPr>
              <w:spacing w:after="0" w:before="0"/>
            </w:pPr>
            <w:r>
              <w:rPr>
                <w:rFonts w:ascii="Aptos" w:hAnsi="Aptos" w:eastAsia="Aptos"/>
                <w:sz w:val="18"/>
              </w:rPr>
            </w:r>
            <w:r>
              <w:rPr>
                <w:rFonts w:ascii="Aptos" w:hAnsi="Aptos" w:eastAsia="Aptos"/>
                <w:b w:val="0"/>
                <w:sz w:val="18"/>
              </w:rPr>
              <w:t>Workbench, furnace, sawmill, anvil, loom, alchemy table, rune table, machine assembler, and culture-specific stations.</w:t>
            </w:r>
          </w:p>
        </w:tc>
      </w:tr>
      <w:tr>
        <w:tc>
          <w:tcPr>
            <w:tcW w:type="dxa" w:w="2880"/>
            <w:vAlign w:val="top"/>
          </w:tcPr>
          <w:p>
            <w:pPr>
              <w:spacing w:after="0" w:before="0"/>
            </w:pPr>
            <w:r>
              <w:rPr>
                <w:rFonts w:ascii="Aptos" w:hAnsi="Aptos" w:eastAsia="Aptos"/>
                <w:sz w:val="18"/>
              </w:rPr>
            </w:r>
            <w:r>
              <w:rPr>
                <w:rFonts w:ascii="Aptos" w:hAnsi="Aptos" w:eastAsia="Aptos"/>
                <w:b w:val="0"/>
                <w:sz w:val="18"/>
              </w:rPr>
              <w:t>Research/Unlocks</w:t>
            </w:r>
          </w:p>
        </w:tc>
        <w:tc>
          <w:tcPr>
            <w:tcW w:type="dxa" w:w="7632"/>
            <w:vAlign w:val="top"/>
          </w:tcPr>
          <w:p>
            <w:pPr>
              <w:spacing w:after="0" w:before="0"/>
            </w:pPr>
            <w:r>
              <w:rPr>
                <w:rFonts w:ascii="Aptos" w:hAnsi="Aptos" w:eastAsia="Aptos"/>
                <w:sz w:val="18"/>
              </w:rPr>
            </w:r>
            <w:r>
              <w:rPr>
                <w:rFonts w:ascii="Aptos" w:hAnsi="Aptos" w:eastAsia="Aptos"/>
                <w:b w:val="0"/>
                <w:sz w:val="18"/>
              </w:rPr>
              <w:t>Progression gates for advanced machines, magic, construction, and recipes.</w:t>
            </w:r>
          </w:p>
        </w:tc>
      </w:tr>
      <w:tr>
        <w:tc>
          <w:tcPr>
            <w:tcW w:type="dxa" w:w="2880"/>
            <w:vAlign w:val="top"/>
          </w:tcPr>
          <w:p>
            <w:pPr>
              <w:spacing w:after="0" w:before="0"/>
            </w:pPr>
            <w:r>
              <w:rPr>
                <w:rFonts w:ascii="Aptos" w:hAnsi="Aptos" w:eastAsia="Aptos"/>
                <w:sz w:val="18"/>
              </w:rPr>
            </w:r>
            <w:r>
              <w:rPr>
                <w:rFonts w:ascii="Aptos" w:hAnsi="Aptos" w:eastAsia="Aptos"/>
                <w:b w:val="0"/>
                <w:sz w:val="18"/>
              </w:rPr>
              <w:t>NPC Knowledge</w:t>
            </w:r>
          </w:p>
        </w:tc>
        <w:tc>
          <w:tcPr>
            <w:tcW w:type="dxa" w:w="7632"/>
            <w:vAlign w:val="top"/>
          </w:tcPr>
          <w:p>
            <w:pPr>
              <w:spacing w:after="0" w:before="0"/>
            </w:pPr>
            <w:r>
              <w:rPr>
                <w:rFonts w:ascii="Aptos" w:hAnsi="Aptos" w:eastAsia="Aptos"/>
                <w:sz w:val="18"/>
              </w:rPr>
            </w:r>
            <w:r>
              <w:rPr>
                <w:rFonts w:ascii="Aptos" w:hAnsi="Aptos" w:eastAsia="Aptos"/>
                <w:b w:val="0"/>
                <w:sz w:val="18"/>
              </w:rPr>
              <w:t>Mages, blacksmiths, builders, alchemists, priests, engineers, and cultures can teach recipes.</w:t>
            </w:r>
          </w:p>
        </w:tc>
      </w:tr>
      <w:tr>
        <w:tc>
          <w:tcPr>
            <w:tcW w:type="dxa" w:w="2880"/>
            <w:vAlign w:val="top"/>
          </w:tcPr>
          <w:p>
            <w:pPr>
              <w:spacing w:after="0" w:before="0"/>
            </w:pPr>
            <w:r>
              <w:rPr>
                <w:rFonts w:ascii="Aptos" w:hAnsi="Aptos" w:eastAsia="Aptos"/>
                <w:sz w:val="18"/>
              </w:rPr>
            </w:r>
            <w:r>
              <w:rPr>
                <w:rFonts w:ascii="Aptos" w:hAnsi="Aptos" w:eastAsia="Aptos"/>
                <w:b w:val="0"/>
                <w:sz w:val="18"/>
              </w:rPr>
              <w:t>Exploration Discoveries</w:t>
            </w:r>
          </w:p>
        </w:tc>
        <w:tc>
          <w:tcPr>
            <w:tcW w:type="dxa" w:w="7632"/>
            <w:vAlign w:val="top"/>
          </w:tcPr>
          <w:p>
            <w:pPr>
              <w:spacing w:after="0" w:before="0"/>
            </w:pPr>
            <w:r>
              <w:rPr>
                <w:rFonts w:ascii="Aptos" w:hAnsi="Aptos" w:eastAsia="Aptos"/>
                <w:sz w:val="18"/>
              </w:rPr>
            </w:r>
            <w:r>
              <w:rPr>
                <w:rFonts w:ascii="Aptos" w:hAnsi="Aptos" w:eastAsia="Aptos"/>
                <w:b w:val="0"/>
                <w:sz w:val="18"/>
              </w:rPr>
              <w:t>Ruins, books, structures, dungeons, and dimensions can unlock recipes and techniques.</w:t>
            </w:r>
          </w:p>
        </w:tc>
      </w:tr>
    </w:tbl>
    <w:p/>
    <w:p>
      <w:pPr>
        <w:pStyle w:val="Heading2"/>
        <w:keepNext/>
        <w:spacing w:before="200" w:after="80"/>
      </w:pPr>
      <w:r>
        <w:t>15.1 Building Methods</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Method</w:t>
            </w:r>
          </w:p>
        </w:tc>
        <w:tc>
          <w:tcPr>
            <w:tcW w:type="dxa" w:w="3168"/>
            <w:shd w:fill="1F4E79"/>
            <w:vAlign w:val="center"/>
          </w:tcPr>
          <w:p>
            <w:pPr>
              <w:spacing w:after="0" w:before="0"/>
            </w:pPr>
            <w:r>
              <w:rPr>
                <w:rFonts w:ascii="Aptos" w:hAnsi="Aptos" w:eastAsia="Aptos"/>
                <w:sz w:val="18"/>
              </w:rPr>
            </w:r>
            <w:r>
              <w:rPr>
                <w:rFonts w:ascii="Aptos" w:hAnsi="Aptos" w:eastAsia="Aptos"/>
                <w:b/>
                <w:color w:val="FFFFFF"/>
                <w:sz w:val="18"/>
              </w:rPr>
              <w:t>Unlock Timing</w:t>
            </w:r>
          </w:p>
        </w:tc>
        <w:tc>
          <w:tcPr>
            <w:tcW w:type="dxa" w:w="4752"/>
            <w:shd w:fill="1F4E79"/>
            <w:vAlign w:val="center"/>
          </w:tcPr>
          <w:p>
            <w:pPr>
              <w:spacing w:after="0" w:before="0"/>
            </w:pPr>
            <w:r>
              <w:rPr>
                <w:rFonts w:ascii="Aptos" w:hAnsi="Aptos" w:eastAsia="Aptos"/>
                <w:sz w:val="18"/>
              </w:rPr>
            </w:r>
            <w:r>
              <w:rPr>
                <w:rFonts w:ascii="Aptos" w:hAnsi="Aptos" w:eastAsia="Aptos"/>
                <w:b/>
                <w:color w:val="FFFFFF"/>
                <w:sz w:val="18"/>
              </w:rPr>
              <w:t>Purpose</w:t>
            </w:r>
          </w:p>
        </w:tc>
      </w:tr>
      <w:tr>
        <w:tc>
          <w:tcPr>
            <w:tcW w:type="dxa" w:w="2592"/>
            <w:vAlign w:val="top"/>
          </w:tcPr>
          <w:p>
            <w:pPr>
              <w:spacing w:after="0" w:before="0"/>
            </w:pPr>
            <w:r>
              <w:rPr>
                <w:rFonts w:ascii="Aptos" w:hAnsi="Aptos" w:eastAsia="Aptos"/>
                <w:sz w:val="18"/>
              </w:rPr>
            </w:r>
            <w:r>
              <w:rPr>
                <w:rFonts w:ascii="Aptos" w:hAnsi="Aptos" w:eastAsia="Aptos"/>
                <w:b w:val="0"/>
                <w:sz w:val="18"/>
              </w:rPr>
              <w:t>Block-by-Block</w:t>
            </w:r>
          </w:p>
        </w:tc>
        <w:tc>
          <w:tcPr>
            <w:tcW w:type="dxa" w:w="3168"/>
            <w:vAlign w:val="top"/>
          </w:tcPr>
          <w:p>
            <w:pPr>
              <w:spacing w:after="0" w:before="0"/>
            </w:pPr>
            <w:r>
              <w:rPr>
                <w:rFonts w:ascii="Aptos" w:hAnsi="Aptos" w:eastAsia="Aptos"/>
                <w:sz w:val="18"/>
              </w:rPr>
            </w:r>
            <w:r>
              <w:rPr>
                <w:rFonts w:ascii="Aptos" w:hAnsi="Aptos" w:eastAsia="Aptos"/>
                <w:b w:val="0"/>
                <w:sz w:val="18"/>
              </w:rPr>
              <w:t>Available from the start.</w:t>
            </w:r>
          </w:p>
        </w:tc>
        <w:tc>
          <w:tcPr>
            <w:tcW w:type="dxa" w:w="4752"/>
            <w:vAlign w:val="top"/>
          </w:tcPr>
          <w:p>
            <w:pPr>
              <w:spacing w:after="0" w:before="0"/>
            </w:pPr>
            <w:r>
              <w:rPr>
                <w:rFonts w:ascii="Aptos" w:hAnsi="Aptos" w:eastAsia="Aptos"/>
                <w:sz w:val="18"/>
              </w:rPr>
            </w:r>
            <w:r>
              <w:rPr>
                <w:rFonts w:ascii="Aptos" w:hAnsi="Aptos" w:eastAsia="Aptos"/>
                <w:b w:val="0"/>
                <w:sz w:val="18"/>
              </w:rPr>
              <w:t>Maximum freedom and classic voxel sandbox building.</w:t>
            </w:r>
          </w:p>
        </w:tc>
      </w:tr>
      <w:tr>
        <w:tc>
          <w:tcPr>
            <w:tcW w:type="dxa" w:w="2592"/>
            <w:vAlign w:val="top"/>
          </w:tcPr>
          <w:p>
            <w:pPr>
              <w:spacing w:after="0" w:before="0"/>
            </w:pPr>
            <w:r>
              <w:rPr>
                <w:rFonts w:ascii="Aptos" w:hAnsi="Aptos" w:eastAsia="Aptos"/>
                <w:sz w:val="18"/>
              </w:rPr>
            </w:r>
            <w:r>
              <w:rPr>
                <w:rFonts w:ascii="Aptos" w:hAnsi="Aptos" w:eastAsia="Aptos"/>
                <w:b w:val="0"/>
                <w:sz w:val="18"/>
              </w:rPr>
              <w:t>Modular Pieces</w:t>
            </w:r>
          </w:p>
        </w:tc>
        <w:tc>
          <w:tcPr>
            <w:tcW w:type="dxa" w:w="3168"/>
            <w:vAlign w:val="top"/>
          </w:tcPr>
          <w:p>
            <w:pPr>
              <w:spacing w:after="0" w:before="0"/>
            </w:pPr>
            <w:r>
              <w:rPr>
                <w:rFonts w:ascii="Aptos" w:hAnsi="Aptos" w:eastAsia="Aptos"/>
                <w:sz w:val="18"/>
              </w:rPr>
            </w:r>
            <w:r>
              <w:rPr>
                <w:rFonts w:ascii="Aptos" w:hAnsi="Aptos" w:eastAsia="Aptos"/>
                <w:b w:val="0"/>
                <w:sz w:val="18"/>
              </w:rPr>
              <w:t>Early to mid-game.</w:t>
            </w:r>
          </w:p>
        </w:tc>
        <w:tc>
          <w:tcPr>
            <w:tcW w:type="dxa" w:w="4752"/>
            <w:vAlign w:val="top"/>
          </w:tcPr>
          <w:p>
            <w:pPr>
              <w:spacing w:after="0" w:before="0"/>
            </w:pPr>
            <w:r>
              <w:rPr>
                <w:rFonts w:ascii="Aptos" w:hAnsi="Aptos" w:eastAsia="Aptos"/>
                <w:sz w:val="18"/>
              </w:rPr>
            </w:r>
            <w:r>
              <w:rPr>
                <w:rFonts w:ascii="Aptos" w:hAnsi="Aptos" w:eastAsia="Aptos"/>
                <w:b w:val="0"/>
                <w:sz w:val="18"/>
              </w:rPr>
              <w:t>Faster detailed building: walls, roofs, windows, arches, doors, furniture, machines.</w:t>
            </w:r>
          </w:p>
        </w:tc>
      </w:tr>
      <w:tr>
        <w:tc>
          <w:tcPr>
            <w:tcW w:type="dxa" w:w="2592"/>
            <w:vAlign w:val="top"/>
          </w:tcPr>
          <w:p>
            <w:pPr>
              <w:spacing w:after="0" w:before="0"/>
            </w:pPr>
            <w:r>
              <w:rPr>
                <w:rFonts w:ascii="Aptos" w:hAnsi="Aptos" w:eastAsia="Aptos"/>
                <w:sz w:val="18"/>
              </w:rPr>
            </w:r>
            <w:r>
              <w:rPr>
                <w:rFonts w:ascii="Aptos" w:hAnsi="Aptos" w:eastAsia="Aptos"/>
                <w:b w:val="0"/>
                <w:sz w:val="18"/>
              </w:rPr>
              <w:t>Blueprint Construction</w:t>
            </w:r>
          </w:p>
        </w:tc>
        <w:tc>
          <w:tcPr>
            <w:tcW w:type="dxa" w:w="3168"/>
            <w:vAlign w:val="top"/>
          </w:tcPr>
          <w:p>
            <w:pPr>
              <w:spacing w:after="0" w:before="0"/>
            </w:pPr>
            <w:r>
              <w:rPr>
                <w:rFonts w:ascii="Aptos" w:hAnsi="Aptos" w:eastAsia="Aptos"/>
                <w:sz w:val="18"/>
              </w:rPr>
            </w:r>
            <w:r>
              <w:rPr>
                <w:rFonts w:ascii="Aptos" w:hAnsi="Aptos" w:eastAsia="Aptos"/>
                <w:b w:val="0"/>
                <w:sz w:val="18"/>
              </w:rPr>
              <w:t>Mid-game and onward.</w:t>
            </w:r>
          </w:p>
        </w:tc>
        <w:tc>
          <w:tcPr>
            <w:tcW w:type="dxa" w:w="4752"/>
            <w:vAlign w:val="top"/>
          </w:tcPr>
          <w:p>
            <w:pPr>
              <w:spacing w:after="0" w:before="0"/>
            </w:pPr>
            <w:r>
              <w:rPr>
                <w:rFonts w:ascii="Aptos" w:hAnsi="Aptos" w:eastAsia="Aptos"/>
                <w:sz w:val="18"/>
              </w:rPr>
            </w:r>
            <w:r>
              <w:rPr>
                <w:rFonts w:ascii="Aptos" w:hAnsi="Aptos" w:eastAsia="Aptos"/>
                <w:b w:val="0"/>
                <w:sz w:val="18"/>
              </w:rPr>
              <w:t>Large structures, planned costs, settlement layouts, repeatable designs.</w:t>
            </w:r>
          </w:p>
        </w:tc>
      </w:tr>
      <w:tr>
        <w:tc>
          <w:tcPr>
            <w:tcW w:type="dxa" w:w="2592"/>
            <w:vAlign w:val="top"/>
          </w:tcPr>
          <w:p>
            <w:pPr>
              <w:spacing w:after="0" w:before="0"/>
            </w:pPr>
            <w:r>
              <w:rPr>
                <w:rFonts w:ascii="Aptos" w:hAnsi="Aptos" w:eastAsia="Aptos"/>
                <w:sz w:val="18"/>
              </w:rPr>
            </w:r>
            <w:r>
              <w:rPr>
                <w:rFonts w:ascii="Aptos" w:hAnsi="Aptos" w:eastAsia="Aptos"/>
                <w:b w:val="0"/>
                <w:sz w:val="18"/>
              </w:rPr>
              <w:t>NPC-Assisted Construction</w:t>
            </w:r>
          </w:p>
        </w:tc>
        <w:tc>
          <w:tcPr>
            <w:tcW w:type="dxa" w:w="3168"/>
            <w:vAlign w:val="top"/>
          </w:tcPr>
          <w:p>
            <w:pPr>
              <w:spacing w:after="0" w:before="0"/>
            </w:pPr>
            <w:r>
              <w:rPr>
                <w:rFonts w:ascii="Aptos" w:hAnsi="Aptos" w:eastAsia="Aptos"/>
                <w:sz w:val="18"/>
              </w:rPr>
            </w:r>
            <w:r>
              <w:rPr>
                <w:rFonts w:ascii="Aptos" w:hAnsi="Aptos" w:eastAsia="Aptos"/>
                <w:b w:val="0"/>
                <w:sz w:val="18"/>
              </w:rPr>
              <w:t>After village interaction or settlement systems.</w:t>
            </w:r>
          </w:p>
        </w:tc>
        <w:tc>
          <w:tcPr>
            <w:tcW w:type="dxa" w:w="4752"/>
            <w:vAlign w:val="top"/>
          </w:tcPr>
          <w:p>
            <w:pPr>
              <w:spacing w:after="0" w:before="0"/>
            </w:pPr>
            <w:r>
              <w:rPr>
                <w:rFonts w:ascii="Aptos" w:hAnsi="Aptos" w:eastAsia="Aptos"/>
                <w:sz w:val="18"/>
              </w:rPr>
            </w:r>
            <w:r>
              <w:rPr>
                <w:rFonts w:ascii="Aptos" w:hAnsi="Aptos" w:eastAsia="Aptos"/>
                <w:b w:val="0"/>
                <w:sz w:val="18"/>
              </w:rPr>
              <w:t>NPCs consume stored resources and build in stages.</w:t>
            </w:r>
          </w:p>
        </w:tc>
      </w:tr>
      <w:tr>
        <w:tc>
          <w:tcPr>
            <w:tcW w:type="dxa" w:w="2592"/>
            <w:vAlign w:val="top"/>
          </w:tcPr>
          <w:p>
            <w:pPr>
              <w:spacing w:after="0" w:before="0"/>
            </w:pPr>
            <w:r>
              <w:rPr>
                <w:rFonts w:ascii="Aptos" w:hAnsi="Aptos" w:eastAsia="Aptos"/>
                <w:sz w:val="18"/>
              </w:rPr>
            </w:r>
            <w:r>
              <w:rPr>
                <w:rFonts w:ascii="Aptos" w:hAnsi="Aptos" w:eastAsia="Aptos"/>
                <w:b w:val="0"/>
                <w:sz w:val="18"/>
              </w:rPr>
              <w:t>Culture/Research Building</w:t>
            </w:r>
          </w:p>
        </w:tc>
        <w:tc>
          <w:tcPr>
            <w:tcW w:type="dxa" w:w="3168"/>
            <w:vAlign w:val="top"/>
          </w:tcPr>
          <w:p>
            <w:pPr>
              <w:spacing w:after="0" w:before="0"/>
            </w:pPr>
            <w:r>
              <w:rPr>
                <w:rFonts w:ascii="Aptos" w:hAnsi="Aptos" w:eastAsia="Aptos"/>
                <w:sz w:val="18"/>
              </w:rPr>
            </w:r>
            <w:r>
              <w:rPr>
                <w:rFonts w:ascii="Aptos" w:hAnsi="Aptos" w:eastAsia="Aptos"/>
                <w:b w:val="0"/>
                <w:sz w:val="18"/>
              </w:rPr>
              <w:t>Unlocked through factions, races, magic, and exploration.</w:t>
            </w:r>
          </w:p>
        </w:tc>
        <w:tc>
          <w:tcPr>
            <w:tcW w:type="dxa" w:w="4752"/>
            <w:vAlign w:val="top"/>
          </w:tcPr>
          <w:p>
            <w:pPr>
              <w:spacing w:after="0" w:before="0"/>
            </w:pPr>
            <w:r>
              <w:rPr>
                <w:rFonts w:ascii="Aptos" w:hAnsi="Aptos" w:eastAsia="Aptos"/>
                <w:sz w:val="18"/>
              </w:rPr>
            </w:r>
            <w:r>
              <w:rPr>
                <w:rFonts w:ascii="Aptos" w:hAnsi="Aptos" w:eastAsia="Aptos"/>
                <w:b w:val="0"/>
                <w:sz w:val="18"/>
              </w:rPr>
              <w:t>Distinct building identities and special functions.</w:t>
            </w:r>
          </w:p>
        </w:tc>
      </w:tr>
    </w:tbl>
    <w:p/>
    <w:p>
      <w:r>
        <w:t>Large structures should require resource planning when built through blueprints or village/settlement systems. Freeform creative building can remain simpler. Building functions should vary: some structures are decorative, some unlock crafting, some enable NPC jobs, some defend villages, some affect storage, some enable magic or automation, and some are settlement identity pieces.</w:t>
      </w:r>
    </w:p>
    <w:p>
      <w:pPr>
        <w:pStyle w:val="Heading1"/>
        <w:keepNext/>
        <w:spacing w:before="200" w:after="80"/>
      </w:pPr>
      <w:r>
        <w:t>16. NPC Village Loop</w:t>
      </w:r>
    </w:p>
    <w:p>
      <w:r>
        <w:t>The village loop is one of the core unique systems. Villages should have real stored resources, named NPCs, jobs, homes, needs, schedules, construction, trade, defences, reputation, culture, and consequences.</w:t>
      </w:r>
    </w:p>
    <w:tbl>
      <w:tblPr>
        <w:tblStyle w:val="TableGrid"/>
        <w:tblW w:type="auto" w:w="0"/>
        <w:tblLook w:firstColumn="1" w:firstRow="1" w:lastColumn="0" w:lastRow="0" w:noHBand="0" w:noVBand="1" w:val="04A0"/>
      </w:tblPr>
      <w:tblGrid>
        <w:gridCol w:w="10080"/>
      </w:tblGrid>
      <w:tr>
        <w:tc>
          <w:tcPr>
            <w:tcW w:type="dxa" w:w="10080"/>
            <w:shd w:fill="EAF2F8"/>
          </w:tcPr>
          <w:p>
            <w:r>
              <w:rPr>
                <w:rFonts w:ascii="Aptos" w:hAnsi="Aptos" w:eastAsia="Aptos"/>
                <w:sz w:val="18"/>
              </w:rPr>
            </w:r>
            <w:r>
              <w:rPr>
                <w:rFonts w:ascii="Aptos" w:hAnsi="Aptos" w:eastAsia="Aptos"/>
                <w:b/>
                <w:sz w:val="18"/>
              </w:rPr>
              <w:t>Village Core Loop</w:t>
            </w:r>
          </w:p>
          <w:p>
            <w:pPr>
              <w:spacing w:after="0"/>
            </w:pPr>
            <w:r>
              <w:rPr>
                <w:rFonts w:ascii="Aptos" w:hAnsi="Aptos" w:eastAsia="Aptos"/>
                <w:sz w:val="18"/>
              </w:rPr>
              <w:t>Village needs resources -&gt; player helps, ignores, trades, automates, protects, exploits, or conquers -&gt; village consumes real resources -&gt; village grows, suffers, adapts, or collapses.</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vAlign w:val="center"/>
          </w:tcPr>
          <w:p>
            <w:pPr>
              <w:spacing w:after="0" w:before="0"/>
            </w:pPr>
            <w:r>
              <w:rPr>
                <w:rFonts w:ascii="Aptos" w:hAnsi="Aptos" w:eastAsia="Aptos"/>
                <w:sz w:val="18"/>
              </w:rPr>
            </w:r>
            <w:r>
              <w:rPr>
                <w:rFonts w:ascii="Aptos" w:hAnsi="Aptos" w:eastAsia="Aptos"/>
                <w:b/>
                <w:color w:val="FFFFFF"/>
                <w:sz w:val="18"/>
              </w:rPr>
              <w:t>Village State</w:t>
            </w:r>
          </w:p>
        </w:tc>
        <w:tc>
          <w:tcPr>
            <w:tcW w:type="dxa" w:w="4032"/>
            <w:shd w:fill="1F4E79"/>
            <w:vAlign w:val="center"/>
          </w:tcPr>
          <w:p>
            <w:pPr>
              <w:spacing w:after="0" w:before="0"/>
            </w:pPr>
            <w:r>
              <w:rPr>
                <w:rFonts w:ascii="Aptos" w:hAnsi="Aptos" w:eastAsia="Aptos"/>
                <w:sz w:val="18"/>
              </w:rPr>
            </w:r>
            <w:r>
              <w:rPr>
                <w:rFonts w:ascii="Aptos" w:hAnsi="Aptos" w:eastAsia="Aptos"/>
                <w:b/>
                <w:color w:val="FFFFFF"/>
                <w:sz w:val="18"/>
              </w:rPr>
              <w:t>Without Player Help</w:t>
            </w:r>
          </w:p>
        </w:tc>
        <w:tc>
          <w:tcPr>
            <w:tcW w:type="dxa" w:w="4032"/>
            <w:shd w:fill="1F4E79"/>
            <w:vAlign w:val="center"/>
          </w:tcPr>
          <w:p>
            <w:pPr>
              <w:spacing w:after="0" w:before="0"/>
            </w:pPr>
            <w:r>
              <w:rPr>
                <w:rFonts w:ascii="Aptos" w:hAnsi="Aptos" w:eastAsia="Aptos"/>
                <w:sz w:val="18"/>
              </w:rPr>
            </w:r>
            <w:r>
              <w:rPr>
                <w:rFonts w:ascii="Aptos" w:hAnsi="Aptos" w:eastAsia="Aptos"/>
                <w:b/>
                <w:color w:val="FFFFFF"/>
                <w:sz w:val="18"/>
              </w:rPr>
              <w:t>With Player Help</w:t>
            </w:r>
          </w:p>
        </w:tc>
      </w:tr>
      <w:tr>
        <w:tc>
          <w:tcPr>
            <w:tcW w:type="dxa" w:w="2448"/>
            <w:vAlign w:val="top"/>
          </w:tcPr>
          <w:p>
            <w:pPr>
              <w:spacing w:after="0" w:before="0"/>
            </w:pPr>
            <w:r>
              <w:rPr>
                <w:rFonts w:ascii="Aptos" w:hAnsi="Aptos" w:eastAsia="Aptos"/>
                <w:sz w:val="18"/>
              </w:rPr>
            </w:r>
            <w:r>
              <w:rPr>
                <w:rFonts w:ascii="Aptos" w:hAnsi="Aptos" w:eastAsia="Aptos"/>
                <w:b w:val="0"/>
                <w:sz w:val="18"/>
              </w:rPr>
              <w:t>Camp/Hamlet</w:t>
            </w:r>
          </w:p>
        </w:tc>
        <w:tc>
          <w:tcPr>
            <w:tcW w:type="dxa" w:w="4032"/>
            <w:vAlign w:val="top"/>
          </w:tcPr>
          <w:p>
            <w:pPr>
              <w:spacing w:after="0" w:before="0"/>
            </w:pPr>
            <w:r>
              <w:rPr>
                <w:rFonts w:ascii="Aptos" w:hAnsi="Aptos" w:eastAsia="Aptos"/>
                <w:sz w:val="18"/>
              </w:rPr>
            </w:r>
            <w:r>
              <w:rPr>
                <w:rFonts w:ascii="Aptos" w:hAnsi="Aptos" w:eastAsia="Aptos"/>
                <w:b w:val="0"/>
                <w:sz w:val="18"/>
              </w:rPr>
              <w:t>Survives slowly, gathers basics, vulnerable to shortages and raids.</w:t>
            </w:r>
          </w:p>
        </w:tc>
        <w:tc>
          <w:tcPr>
            <w:tcW w:type="dxa" w:w="4032"/>
            <w:vAlign w:val="top"/>
          </w:tcPr>
          <w:p>
            <w:pPr>
              <w:spacing w:after="0" w:before="0"/>
            </w:pPr>
            <w:r>
              <w:rPr>
                <w:rFonts w:ascii="Aptos" w:hAnsi="Aptos" w:eastAsia="Aptos"/>
                <w:sz w:val="18"/>
              </w:rPr>
            </w:r>
            <w:r>
              <w:rPr>
                <w:rFonts w:ascii="Aptos" w:hAnsi="Aptos" w:eastAsia="Aptos"/>
                <w:b w:val="0"/>
                <w:sz w:val="18"/>
              </w:rPr>
              <w:t>Can stabilise, finish first projects, expand jobs, build storage.</w:t>
            </w:r>
          </w:p>
        </w:tc>
      </w:tr>
      <w:tr>
        <w:tc>
          <w:tcPr>
            <w:tcW w:type="dxa" w:w="2448"/>
            <w:vAlign w:val="top"/>
          </w:tcPr>
          <w:p>
            <w:pPr>
              <w:spacing w:after="0" w:before="0"/>
            </w:pPr>
            <w:r>
              <w:rPr>
                <w:rFonts w:ascii="Aptos" w:hAnsi="Aptos" w:eastAsia="Aptos"/>
                <w:sz w:val="18"/>
              </w:rPr>
            </w:r>
            <w:r>
              <w:rPr>
                <w:rFonts w:ascii="Aptos" w:hAnsi="Aptos" w:eastAsia="Aptos"/>
                <w:b w:val="0"/>
                <w:sz w:val="18"/>
              </w:rPr>
              <w:t>Village</w:t>
            </w:r>
          </w:p>
        </w:tc>
        <w:tc>
          <w:tcPr>
            <w:tcW w:type="dxa" w:w="4032"/>
            <w:vAlign w:val="top"/>
          </w:tcPr>
          <w:p>
            <w:pPr>
              <w:spacing w:after="0" w:before="0"/>
            </w:pPr>
            <w:r>
              <w:rPr>
                <w:rFonts w:ascii="Aptos" w:hAnsi="Aptos" w:eastAsia="Aptos"/>
                <w:sz w:val="18"/>
              </w:rPr>
            </w:r>
            <w:r>
              <w:rPr>
                <w:rFonts w:ascii="Aptos" w:hAnsi="Aptos" w:eastAsia="Aptos"/>
                <w:b w:val="0"/>
                <w:sz w:val="18"/>
              </w:rPr>
              <w:t>May progress slowly but remains limited by resources, danger, and logistics.</w:t>
            </w:r>
          </w:p>
        </w:tc>
        <w:tc>
          <w:tcPr>
            <w:tcW w:type="dxa" w:w="4032"/>
            <w:vAlign w:val="top"/>
          </w:tcPr>
          <w:p>
            <w:pPr>
              <w:spacing w:after="0" w:before="0"/>
            </w:pPr>
            <w:r>
              <w:rPr>
                <w:rFonts w:ascii="Aptos" w:hAnsi="Aptos" w:eastAsia="Aptos"/>
                <w:sz w:val="18"/>
              </w:rPr>
            </w:r>
            <w:r>
              <w:rPr>
                <w:rFonts w:ascii="Aptos" w:hAnsi="Aptos" w:eastAsia="Aptos"/>
                <w:b w:val="0"/>
                <w:sz w:val="18"/>
              </w:rPr>
              <w:t>Can add specialised buildings, better trade, guards, culture quests.</w:t>
            </w:r>
          </w:p>
        </w:tc>
      </w:tr>
      <w:tr>
        <w:tc>
          <w:tcPr>
            <w:tcW w:type="dxa" w:w="2448"/>
            <w:vAlign w:val="top"/>
          </w:tcPr>
          <w:p>
            <w:pPr>
              <w:spacing w:after="0" w:before="0"/>
            </w:pPr>
            <w:r>
              <w:rPr>
                <w:rFonts w:ascii="Aptos" w:hAnsi="Aptos" w:eastAsia="Aptos"/>
                <w:sz w:val="18"/>
              </w:rPr>
            </w:r>
            <w:r>
              <w:rPr>
                <w:rFonts w:ascii="Aptos" w:hAnsi="Aptos" w:eastAsia="Aptos"/>
                <w:b w:val="0"/>
                <w:sz w:val="18"/>
              </w:rPr>
              <w:t>Fortified Village/Town</w:t>
            </w:r>
          </w:p>
        </w:tc>
        <w:tc>
          <w:tcPr>
            <w:tcW w:type="dxa" w:w="4032"/>
            <w:vAlign w:val="top"/>
          </w:tcPr>
          <w:p>
            <w:pPr>
              <w:spacing w:after="0" w:before="0"/>
            </w:pPr>
            <w:r>
              <w:rPr>
                <w:rFonts w:ascii="Aptos" w:hAnsi="Aptos" w:eastAsia="Aptos"/>
                <w:sz w:val="18"/>
              </w:rPr>
            </w:r>
            <w:r>
              <w:rPr>
                <w:rFonts w:ascii="Aptos" w:hAnsi="Aptos" w:eastAsia="Aptos"/>
                <w:b w:val="0"/>
                <w:sz w:val="18"/>
              </w:rPr>
              <w:t>Requires significant conditions and may rarely reach this unaided.</w:t>
            </w:r>
          </w:p>
        </w:tc>
        <w:tc>
          <w:tcPr>
            <w:tcW w:type="dxa" w:w="4032"/>
            <w:vAlign w:val="top"/>
          </w:tcPr>
          <w:p>
            <w:pPr>
              <w:spacing w:after="0" w:before="0"/>
            </w:pPr>
            <w:r>
              <w:rPr>
                <w:rFonts w:ascii="Aptos" w:hAnsi="Aptos" w:eastAsia="Aptos"/>
                <w:sz w:val="18"/>
              </w:rPr>
            </w:r>
            <w:r>
              <w:rPr>
                <w:rFonts w:ascii="Aptos" w:hAnsi="Aptos" w:eastAsia="Aptos"/>
                <w:b w:val="0"/>
                <w:sz w:val="18"/>
              </w:rPr>
              <w:t>Can become a strong regional ally or political actor.</w:t>
            </w:r>
          </w:p>
        </w:tc>
      </w:tr>
      <w:tr>
        <w:tc>
          <w:tcPr>
            <w:tcW w:type="dxa" w:w="2448"/>
            <w:vAlign w:val="top"/>
          </w:tcPr>
          <w:p>
            <w:pPr>
              <w:spacing w:after="0" w:before="0"/>
            </w:pPr>
            <w:r>
              <w:rPr>
                <w:rFonts w:ascii="Aptos" w:hAnsi="Aptos" w:eastAsia="Aptos"/>
                <w:sz w:val="18"/>
              </w:rPr>
            </w:r>
            <w:r>
              <w:rPr>
                <w:rFonts w:ascii="Aptos" w:hAnsi="Aptos" w:eastAsia="Aptos"/>
                <w:b w:val="0"/>
                <w:sz w:val="18"/>
              </w:rPr>
              <w:t>Damaged/Threatened</w:t>
            </w:r>
          </w:p>
        </w:tc>
        <w:tc>
          <w:tcPr>
            <w:tcW w:type="dxa" w:w="4032"/>
            <w:vAlign w:val="top"/>
          </w:tcPr>
          <w:p>
            <w:pPr>
              <w:spacing w:after="0" w:before="0"/>
            </w:pPr>
            <w:r>
              <w:rPr>
                <w:rFonts w:ascii="Aptos" w:hAnsi="Aptos" w:eastAsia="Aptos"/>
                <w:sz w:val="18"/>
              </w:rPr>
            </w:r>
            <w:r>
              <w:rPr>
                <w:rFonts w:ascii="Aptos" w:hAnsi="Aptos" w:eastAsia="Aptos"/>
                <w:b w:val="0"/>
                <w:sz w:val="18"/>
              </w:rPr>
              <w:t>Repairs slowly, loses morale, may suffer deaths, migration, or conquest.</w:t>
            </w:r>
          </w:p>
        </w:tc>
        <w:tc>
          <w:tcPr>
            <w:tcW w:type="dxa" w:w="4032"/>
            <w:vAlign w:val="top"/>
          </w:tcPr>
          <w:p>
            <w:pPr>
              <w:spacing w:after="0" w:before="0"/>
            </w:pPr>
            <w:r>
              <w:rPr>
                <w:rFonts w:ascii="Aptos" w:hAnsi="Aptos" w:eastAsia="Aptos"/>
                <w:sz w:val="18"/>
              </w:rPr>
            </w:r>
            <w:r>
              <w:rPr>
                <w:rFonts w:ascii="Aptos" w:hAnsi="Aptos" w:eastAsia="Aptos"/>
                <w:b w:val="0"/>
                <w:sz w:val="18"/>
              </w:rPr>
              <w:t>Can be restored through resources, medicine, defence, and quests.</w:t>
            </w:r>
          </w:p>
        </w:tc>
      </w:tr>
    </w:tbl>
    <w:p/>
    <w:p>
      <w:pPr>
        <w:pStyle w:val="Heading2"/>
        <w:keepNext/>
        <w:spacing w:before="200" w:after="80"/>
      </w:pPr>
      <w:r>
        <w:t>16.1 Village Growth Feedback</w:t>
      </w:r>
    </w:p>
    <w:p>
      <w:pPr>
        <w:pStyle w:val="ListBullet"/>
      </w:pPr>
      <w:r>
        <w:t>New buildings appear through visible construction stages.</w:t>
      </w:r>
    </w:p>
    <w:p>
      <w:pPr>
        <w:pStyle w:val="ListBullet"/>
      </w:pPr>
      <w:r>
        <w:t>NPC population grows through migration, births/generations later, apprenticeships, or recruitment.</w:t>
      </w:r>
    </w:p>
    <w:p>
      <w:pPr>
        <w:pStyle w:val="ListBullet"/>
      </w:pPr>
      <w:r>
        <w:t>New jobs unlock: blacksmith, apprentice, guard, builder, warehouse keeper, mage, alchemist, farmer, courier, miner, etc.</w:t>
      </w:r>
    </w:p>
    <w:p>
      <w:pPr>
        <w:pStyle w:val="ListBullet"/>
      </w:pPr>
      <w:r>
        <w:t>Trade stock improves based on local production and reputation.</w:t>
      </w:r>
    </w:p>
    <w:p>
      <w:pPr>
        <w:pStyle w:val="ListBullet"/>
      </w:pPr>
      <w:r>
        <w:t>Guards, walls, towers, gates, lighting, patrols, traps, and wards improve village safety.</w:t>
      </w:r>
    </w:p>
    <w:p>
      <w:pPr>
        <w:pStyle w:val="ListBullet"/>
      </w:pPr>
      <w:r>
        <w:t>Culture, race, and faction story arcs unlock as villages grow.</w:t>
      </w:r>
    </w:p>
    <w:p>
      <w:pPr>
        <w:pStyle w:val="Heading2"/>
        <w:keepNext/>
        <w:spacing w:before="200" w:after="80"/>
      </w:pPr>
      <w:r>
        <w:t>16.2 NPC Death and Consequence</w:t>
      </w:r>
    </w:p>
    <w:p>
      <w:r>
        <w:t>NPC death should matter. Named NPCs can die permanently, especially at normal or harsh difficulty. Generic NPCs can sometimes be replaced over time through migration, apprentices, births/generations, or recruitment. This gives real consequence without making the world unrecoverable after every loss.</w:t>
      </w:r>
    </w:p>
    <w:p>
      <w:pPr>
        <w:pStyle w:val="Heading1"/>
        <w:keepNext/>
        <w:spacing w:before="200" w:after="80"/>
      </w:pPr>
      <w:r>
        <w:t>17. Automation Loop</w:t>
      </w:r>
    </w:p>
    <w:p>
      <w:r>
        <w:t>Automation should begin mostly mechanical and become increasingly magical. Early machines can use fuel, water wheels, and windmills. Later systems can use mana crystals, rune engines, mana batteries, conduits, golems, magical storage, and portals. Automation must connect directly to villages and settlements.</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Automation Tier</w:t>
            </w:r>
          </w:p>
        </w:tc>
        <w:tc>
          <w:tcPr>
            <w:tcW w:type="dxa" w:w="4608"/>
            <w:shd w:fill="1F4E79"/>
            <w:vAlign w:val="center"/>
          </w:tcPr>
          <w:p>
            <w:pPr>
              <w:spacing w:after="0" w:before="0"/>
            </w:pPr>
            <w:r>
              <w:rPr>
                <w:rFonts w:ascii="Aptos" w:hAnsi="Aptos" w:eastAsia="Aptos"/>
                <w:sz w:val="18"/>
              </w:rPr>
            </w:r>
            <w:r>
              <w:rPr>
                <w:rFonts w:ascii="Aptos" w:hAnsi="Aptos" w:eastAsia="Aptos"/>
                <w:b/>
                <w:color w:val="FFFFFF"/>
                <w:sz w:val="18"/>
              </w:rPr>
              <w:t>Example Systems</w:t>
            </w:r>
          </w:p>
        </w:tc>
        <w:tc>
          <w:tcPr>
            <w:tcW w:type="dxa" w:w="3456"/>
            <w:shd w:fill="1F4E79"/>
            <w:vAlign w:val="center"/>
          </w:tcPr>
          <w:p>
            <w:pPr>
              <w:spacing w:after="0" w:before="0"/>
            </w:pPr>
            <w:r>
              <w:rPr>
                <w:rFonts w:ascii="Aptos" w:hAnsi="Aptos" w:eastAsia="Aptos"/>
                <w:sz w:val="18"/>
              </w:rPr>
            </w:r>
            <w:r>
              <w:rPr>
                <w:rFonts w:ascii="Aptos" w:hAnsi="Aptos" w:eastAsia="Aptos"/>
                <w:b/>
                <w:color w:val="FFFFFF"/>
                <w:sz w:val="18"/>
              </w:rPr>
              <w:t>Purpose</w:t>
            </w:r>
          </w:p>
        </w:tc>
      </w:tr>
      <w:tr>
        <w:tc>
          <w:tcPr>
            <w:tcW w:type="dxa" w:w="2592"/>
            <w:vAlign w:val="top"/>
          </w:tcPr>
          <w:p>
            <w:pPr>
              <w:spacing w:after="0" w:before="0"/>
            </w:pPr>
            <w:r>
              <w:rPr>
                <w:rFonts w:ascii="Aptos" w:hAnsi="Aptos" w:eastAsia="Aptos"/>
                <w:sz w:val="18"/>
              </w:rPr>
            </w:r>
            <w:r>
              <w:rPr>
                <w:rFonts w:ascii="Aptos" w:hAnsi="Aptos" w:eastAsia="Aptos"/>
                <w:b w:val="0"/>
                <w:sz w:val="18"/>
              </w:rPr>
              <w:t>Early Manual/Mechanical</w:t>
            </w:r>
          </w:p>
        </w:tc>
        <w:tc>
          <w:tcPr>
            <w:tcW w:type="dxa" w:w="4608"/>
            <w:vAlign w:val="top"/>
          </w:tcPr>
          <w:p>
            <w:pPr>
              <w:spacing w:after="0" w:before="0"/>
            </w:pPr>
            <w:r>
              <w:rPr>
                <w:rFonts w:ascii="Aptos" w:hAnsi="Aptos" w:eastAsia="Aptos"/>
                <w:sz w:val="18"/>
              </w:rPr>
            </w:r>
            <w:r>
              <w:rPr>
                <w:rFonts w:ascii="Aptos" w:hAnsi="Aptos" w:eastAsia="Aptos"/>
                <w:b w:val="0"/>
                <w:sz w:val="18"/>
              </w:rPr>
              <w:t>Fuel furnaces, hand processing, water wheels, windmills, simple storage.</w:t>
            </w:r>
          </w:p>
        </w:tc>
        <w:tc>
          <w:tcPr>
            <w:tcW w:type="dxa" w:w="3456"/>
            <w:vAlign w:val="top"/>
          </w:tcPr>
          <w:p>
            <w:pPr>
              <w:spacing w:after="0" w:before="0"/>
            </w:pPr>
            <w:r>
              <w:rPr>
                <w:rFonts w:ascii="Aptos" w:hAnsi="Aptos" w:eastAsia="Aptos"/>
                <w:sz w:val="18"/>
              </w:rPr>
            </w:r>
            <w:r>
              <w:rPr>
                <w:rFonts w:ascii="Aptos" w:hAnsi="Aptos" w:eastAsia="Aptos"/>
                <w:b w:val="0"/>
                <w:sz w:val="18"/>
              </w:rPr>
              <w:t>Reduce early grind and introduce production thinking.</w:t>
            </w:r>
          </w:p>
        </w:tc>
      </w:tr>
      <w:tr>
        <w:tc>
          <w:tcPr>
            <w:tcW w:type="dxa" w:w="2592"/>
            <w:vAlign w:val="top"/>
          </w:tcPr>
          <w:p>
            <w:pPr>
              <w:spacing w:after="0" w:before="0"/>
            </w:pPr>
            <w:r>
              <w:rPr>
                <w:rFonts w:ascii="Aptos" w:hAnsi="Aptos" w:eastAsia="Aptos"/>
                <w:sz w:val="18"/>
              </w:rPr>
            </w:r>
            <w:r>
              <w:rPr>
                <w:rFonts w:ascii="Aptos" w:hAnsi="Aptos" w:eastAsia="Aptos"/>
                <w:b w:val="0"/>
                <w:sz w:val="18"/>
              </w:rPr>
              <w:t>Basic Factory</w:t>
            </w:r>
          </w:p>
        </w:tc>
        <w:tc>
          <w:tcPr>
            <w:tcW w:type="dxa" w:w="4608"/>
            <w:vAlign w:val="top"/>
          </w:tcPr>
          <w:p>
            <w:pPr>
              <w:spacing w:after="0" w:before="0"/>
            </w:pPr>
            <w:r>
              <w:rPr>
                <w:rFonts w:ascii="Aptos" w:hAnsi="Aptos" w:eastAsia="Aptos"/>
                <w:sz w:val="18"/>
              </w:rPr>
            </w:r>
            <w:r>
              <w:rPr>
                <w:rFonts w:ascii="Aptos" w:hAnsi="Aptos" w:eastAsia="Aptos"/>
                <w:b w:val="0"/>
                <w:sz w:val="18"/>
              </w:rPr>
              <w:t>Ore miners, wood cutters, farm processors, furnaces, item transport, warehouses.</w:t>
            </w:r>
          </w:p>
        </w:tc>
        <w:tc>
          <w:tcPr>
            <w:tcW w:type="dxa" w:w="3456"/>
            <w:vAlign w:val="top"/>
          </w:tcPr>
          <w:p>
            <w:pPr>
              <w:spacing w:after="0" w:before="0"/>
            </w:pPr>
            <w:r>
              <w:rPr>
                <w:rFonts w:ascii="Aptos" w:hAnsi="Aptos" w:eastAsia="Aptos"/>
                <w:sz w:val="18"/>
              </w:rPr>
            </w:r>
            <w:r>
              <w:rPr>
                <w:rFonts w:ascii="Aptos" w:hAnsi="Aptos" w:eastAsia="Aptos"/>
                <w:b w:val="0"/>
                <w:sz w:val="18"/>
              </w:rPr>
              <w:t>Supply player and village projects.</w:t>
            </w:r>
          </w:p>
        </w:tc>
      </w:tr>
      <w:tr>
        <w:tc>
          <w:tcPr>
            <w:tcW w:type="dxa" w:w="2592"/>
            <w:vAlign w:val="top"/>
          </w:tcPr>
          <w:p>
            <w:pPr>
              <w:spacing w:after="0" w:before="0"/>
            </w:pPr>
            <w:r>
              <w:rPr>
                <w:rFonts w:ascii="Aptos" w:hAnsi="Aptos" w:eastAsia="Aptos"/>
                <w:sz w:val="18"/>
              </w:rPr>
            </w:r>
            <w:r>
              <w:rPr>
                <w:rFonts w:ascii="Aptos" w:hAnsi="Aptos" w:eastAsia="Aptos"/>
                <w:b w:val="0"/>
                <w:sz w:val="18"/>
              </w:rPr>
              <w:t>Advanced Logistics</w:t>
            </w:r>
          </w:p>
        </w:tc>
        <w:tc>
          <w:tcPr>
            <w:tcW w:type="dxa" w:w="4608"/>
            <w:vAlign w:val="top"/>
          </w:tcPr>
          <w:p>
            <w:pPr>
              <w:spacing w:after="0" w:before="0"/>
            </w:pPr>
            <w:r>
              <w:rPr>
                <w:rFonts w:ascii="Aptos" w:hAnsi="Aptos" w:eastAsia="Aptos"/>
                <w:sz w:val="18"/>
              </w:rPr>
            </w:r>
            <w:r>
              <w:rPr>
                <w:rFonts w:ascii="Aptos" w:hAnsi="Aptos" w:eastAsia="Aptos"/>
                <w:b w:val="0"/>
                <w:sz w:val="18"/>
              </w:rPr>
              <w:t>Belts, pipes, splitters, filters, sorters, production rates, routing, storage networks.</w:t>
            </w:r>
          </w:p>
        </w:tc>
        <w:tc>
          <w:tcPr>
            <w:tcW w:type="dxa" w:w="3456"/>
            <w:vAlign w:val="top"/>
          </w:tcPr>
          <w:p>
            <w:pPr>
              <w:spacing w:after="0" w:before="0"/>
            </w:pPr>
            <w:r>
              <w:rPr>
                <w:rFonts w:ascii="Aptos" w:hAnsi="Aptos" w:eastAsia="Aptos"/>
                <w:sz w:val="18"/>
              </w:rPr>
            </w:r>
            <w:r>
              <w:rPr>
                <w:rFonts w:ascii="Aptos" w:hAnsi="Aptos" w:eastAsia="Aptos"/>
                <w:b w:val="0"/>
                <w:sz w:val="18"/>
              </w:rPr>
              <w:t>Enable larger settlements and trade supply.</w:t>
            </w:r>
          </w:p>
        </w:tc>
      </w:tr>
      <w:tr>
        <w:tc>
          <w:tcPr>
            <w:tcW w:type="dxa" w:w="2592"/>
            <w:vAlign w:val="top"/>
          </w:tcPr>
          <w:p>
            <w:pPr>
              <w:spacing w:after="0" w:before="0"/>
            </w:pPr>
            <w:r>
              <w:rPr>
                <w:rFonts w:ascii="Aptos" w:hAnsi="Aptos" w:eastAsia="Aptos"/>
                <w:sz w:val="18"/>
              </w:rPr>
            </w:r>
            <w:r>
              <w:rPr>
                <w:rFonts w:ascii="Aptos" w:hAnsi="Aptos" w:eastAsia="Aptos"/>
                <w:b w:val="0"/>
                <w:sz w:val="18"/>
              </w:rPr>
              <w:t>Magical Automation</w:t>
            </w:r>
          </w:p>
        </w:tc>
        <w:tc>
          <w:tcPr>
            <w:tcW w:type="dxa" w:w="4608"/>
            <w:vAlign w:val="top"/>
          </w:tcPr>
          <w:p>
            <w:pPr>
              <w:spacing w:after="0" w:before="0"/>
            </w:pPr>
            <w:r>
              <w:rPr>
                <w:rFonts w:ascii="Aptos" w:hAnsi="Aptos" w:eastAsia="Aptos"/>
                <w:sz w:val="18"/>
              </w:rPr>
            </w:r>
            <w:r>
              <w:rPr>
                <w:rFonts w:ascii="Aptos" w:hAnsi="Aptos" w:eastAsia="Aptos"/>
                <w:b w:val="0"/>
                <w:sz w:val="18"/>
              </w:rPr>
              <w:t>Mana furnaces, rune miners, mana batteries, arcane assemblers, golem workers.</w:t>
            </w:r>
          </w:p>
        </w:tc>
        <w:tc>
          <w:tcPr>
            <w:tcW w:type="dxa" w:w="3456"/>
            <w:vAlign w:val="top"/>
          </w:tcPr>
          <w:p>
            <w:pPr>
              <w:spacing w:after="0" w:before="0"/>
            </w:pPr>
            <w:r>
              <w:rPr>
                <w:rFonts w:ascii="Aptos" w:hAnsi="Aptos" w:eastAsia="Aptos"/>
                <w:sz w:val="18"/>
              </w:rPr>
            </w:r>
            <w:r>
              <w:rPr>
                <w:rFonts w:ascii="Aptos" w:hAnsi="Aptos" w:eastAsia="Aptos"/>
                <w:b w:val="0"/>
                <w:sz w:val="18"/>
              </w:rPr>
              <w:t>Merge magic with infrastructure.</w:t>
            </w:r>
          </w:p>
        </w:tc>
      </w:tr>
      <w:tr>
        <w:tc>
          <w:tcPr>
            <w:tcW w:type="dxa" w:w="2592"/>
            <w:vAlign w:val="top"/>
          </w:tcPr>
          <w:p>
            <w:pPr>
              <w:spacing w:after="0" w:before="0"/>
            </w:pPr>
            <w:r>
              <w:rPr>
                <w:rFonts w:ascii="Aptos" w:hAnsi="Aptos" w:eastAsia="Aptos"/>
                <w:sz w:val="18"/>
              </w:rPr>
            </w:r>
            <w:r>
              <w:rPr>
                <w:rFonts w:ascii="Aptos" w:hAnsi="Aptos" w:eastAsia="Aptos"/>
                <w:b w:val="0"/>
                <w:sz w:val="18"/>
              </w:rPr>
              <w:t>Late-Game Networks</w:t>
            </w:r>
          </w:p>
        </w:tc>
        <w:tc>
          <w:tcPr>
            <w:tcW w:type="dxa" w:w="4608"/>
            <w:vAlign w:val="top"/>
          </w:tcPr>
          <w:p>
            <w:pPr>
              <w:spacing w:after="0" w:before="0"/>
            </w:pPr>
            <w:r>
              <w:rPr>
                <w:rFonts w:ascii="Aptos" w:hAnsi="Aptos" w:eastAsia="Aptos"/>
                <w:sz w:val="18"/>
              </w:rPr>
            </w:r>
            <w:r>
              <w:rPr>
                <w:rFonts w:ascii="Aptos" w:hAnsi="Aptos" w:eastAsia="Aptos"/>
                <w:b w:val="0"/>
                <w:sz w:val="18"/>
              </w:rPr>
              <w:t>Portal logistics, city-scale supply, dimension resources, magical routing, automated ritual support.</w:t>
            </w:r>
          </w:p>
        </w:tc>
        <w:tc>
          <w:tcPr>
            <w:tcW w:type="dxa" w:w="3456"/>
            <w:vAlign w:val="top"/>
          </w:tcPr>
          <w:p>
            <w:pPr>
              <w:spacing w:after="0" w:before="0"/>
            </w:pPr>
            <w:r>
              <w:rPr>
                <w:rFonts w:ascii="Aptos" w:hAnsi="Aptos" w:eastAsia="Aptos"/>
                <w:sz w:val="18"/>
              </w:rPr>
            </w:r>
            <w:r>
              <w:rPr>
                <w:rFonts w:ascii="Aptos" w:hAnsi="Aptos" w:eastAsia="Aptos"/>
                <w:b w:val="0"/>
                <w:sz w:val="18"/>
              </w:rPr>
              <w:t>Support endgame civilisation and realm-scale play.</w:t>
            </w:r>
          </w:p>
        </w:tc>
      </w:tr>
    </w:tbl>
    <w:p/>
    <w:p>
      <w:pPr>
        <w:pStyle w:val="Heading2"/>
        <w:keepNext/>
        <w:spacing w:before="200" w:after="80"/>
      </w:pPr>
      <w:r>
        <w:t>17.1 First Automation Chains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shd w:fill="1F4E79"/>
            <w:vAlign w:val="center"/>
          </w:tcPr>
          <w:p>
            <w:pPr>
              <w:spacing w:after="0" w:before="0"/>
            </w:pPr>
            <w:r>
              <w:rPr>
                <w:rFonts w:ascii="Aptos" w:hAnsi="Aptos" w:eastAsia="Aptos"/>
                <w:sz w:val="18"/>
              </w:rPr>
            </w:r>
            <w:r>
              <w:rPr>
                <w:rFonts w:ascii="Aptos" w:hAnsi="Aptos" w:eastAsia="Aptos"/>
                <w:b/>
                <w:color w:val="FFFFFF"/>
                <w:sz w:val="18"/>
              </w:rPr>
              <w:t>Chain</w:t>
            </w:r>
          </w:p>
        </w:tc>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Inputs</w:t>
            </w:r>
          </w:p>
        </w:tc>
        <w:tc>
          <w:tcPr>
            <w:tcW w:type="dxa" w:w="2016"/>
            <w:shd w:fill="1F4E79"/>
            <w:vAlign w:val="center"/>
          </w:tcPr>
          <w:p>
            <w:pPr>
              <w:spacing w:after="0" w:before="0"/>
            </w:pPr>
            <w:r>
              <w:rPr>
                <w:rFonts w:ascii="Aptos" w:hAnsi="Aptos" w:eastAsia="Aptos"/>
                <w:sz w:val="18"/>
              </w:rPr>
            </w:r>
            <w:r>
              <w:rPr>
                <w:rFonts w:ascii="Aptos" w:hAnsi="Aptos" w:eastAsia="Aptos"/>
                <w:b/>
                <w:color w:val="FFFFFF"/>
                <w:sz w:val="18"/>
              </w:rPr>
              <w:t>Outputs</w:t>
            </w:r>
          </w:p>
        </w:tc>
        <w:tc>
          <w:tcPr>
            <w:tcW w:type="dxa" w:w="3312"/>
            <w:shd w:fill="1F4E79"/>
            <w:vAlign w:val="center"/>
          </w:tcPr>
          <w:p>
            <w:pPr>
              <w:spacing w:after="0" w:before="0"/>
            </w:pPr>
            <w:r>
              <w:rPr>
                <w:rFonts w:ascii="Aptos" w:hAnsi="Aptos" w:eastAsia="Aptos"/>
                <w:sz w:val="18"/>
              </w:rPr>
            </w:r>
            <w:r>
              <w:rPr>
                <w:rFonts w:ascii="Aptos" w:hAnsi="Aptos" w:eastAsia="Aptos"/>
                <w:b/>
                <w:color w:val="FFFFFF"/>
                <w:sz w:val="18"/>
              </w:rPr>
              <w:t>Village Connection</w:t>
            </w:r>
          </w:p>
        </w:tc>
      </w:tr>
      <w:tr>
        <w:tc>
          <w:tcPr>
            <w:tcW w:type="dxa" w:w="2880"/>
            <w:vAlign w:val="top"/>
          </w:tcPr>
          <w:p>
            <w:pPr>
              <w:spacing w:after="0" w:before="0"/>
            </w:pPr>
            <w:r>
              <w:rPr>
                <w:rFonts w:ascii="Aptos" w:hAnsi="Aptos" w:eastAsia="Aptos"/>
                <w:sz w:val="18"/>
              </w:rPr>
            </w:r>
            <w:r>
              <w:rPr>
                <w:rFonts w:ascii="Aptos" w:hAnsi="Aptos" w:eastAsia="Aptos"/>
                <w:b w:val="0"/>
                <w:sz w:val="18"/>
              </w:rPr>
              <w:t>Ore Miner -&gt; Furnace -&gt; Storage</w:t>
            </w:r>
          </w:p>
        </w:tc>
        <w:tc>
          <w:tcPr>
            <w:tcW w:type="dxa" w:w="2592"/>
            <w:vAlign w:val="top"/>
          </w:tcPr>
          <w:p>
            <w:pPr>
              <w:spacing w:after="0" w:before="0"/>
            </w:pPr>
            <w:r>
              <w:rPr>
                <w:rFonts w:ascii="Aptos" w:hAnsi="Aptos" w:eastAsia="Aptos"/>
                <w:sz w:val="18"/>
              </w:rPr>
            </w:r>
            <w:r>
              <w:rPr>
                <w:rFonts w:ascii="Aptos" w:hAnsi="Aptos" w:eastAsia="Aptos"/>
                <w:b w:val="0"/>
                <w:sz w:val="18"/>
              </w:rPr>
              <w:t>Ore deposit, fuel/power, storage.</w:t>
            </w:r>
          </w:p>
        </w:tc>
        <w:tc>
          <w:tcPr>
            <w:tcW w:type="dxa" w:w="2016"/>
            <w:vAlign w:val="top"/>
          </w:tcPr>
          <w:p>
            <w:pPr>
              <w:spacing w:after="0" w:before="0"/>
            </w:pPr>
            <w:r>
              <w:rPr>
                <w:rFonts w:ascii="Aptos" w:hAnsi="Aptos" w:eastAsia="Aptos"/>
                <w:sz w:val="18"/>
              </w:rPr>
            </w:r>
            <w:r>
              <w:rPr>
                <w:rFonts w:ascii="Aptos" w:hAnsi="Aptos" w:eastAsia="Aptos"/>
                <w:b w:val="0"/>
                <w:sz w:val="18"/>
              </w:rPr>
              <w:t>Ingots.</w:t>
            </w:r>
          </w:p>
        </w:tc>
        <w:tc>
          <w:tcPr>
            <w:tcW w:type="dxa" w:w="3312"/>
            <w:vAlign w:val="top"/>
          </w:tcPr>
          <w:p>
            <w:pPr>
              <w:spacing w:after="0" w:before="0"/>
            </w:pPr>
            <w:r>
              <w:rPr>
                <w:rFonts w:ascii="Aptos" w:hAnsi="Aptos" w:eastAsia="Aptos"/>
                <w:sz w:val="18"/>
              </w:rPr>
            </w:r>
            <w:r>
              <w:rPr>
                <w:rFonts w:ascii="Aptos" w:hAnsi="Aptos" w:eastAsia="Aptos"/>
                <w:b w:val="0"/>
                <w:sz w:val="18"/>
              </w:rPr>
              <w:t>Tools, weapons, blacksmith, walls, machines.</w:t>
            </w:r>
          </w:p>
        </w:tc>
      </w:tr>
      <w:tr>
        <w:tc>
          <w:tcPr>
            <w:tcW w:type="dxa" w:w="2880"/>
            <w:vAlign w:val="top"/>
          </w:tcPr>
          <w:p>
            <w:pPr>
              <w:spacing w:after="0" w:before="0"/>
            </w:pPr>
            <w:r>
              <w:rPr>
                <w:rFonts w:ascii="Aptos" w:hAnsi="Aptos" w:eastAsia="Aptos"/>
                <w:sz w:val="18"/>
              </w:rPr>
            </w:r>
            <w:r>
              <w:rPr>
                <w:rFonts w:ascii="Aptos" w:hAnsi="Aptos" w:eastAsia="Aptos"/>
                <w:b w:val="0"/>
                <w:sz w:val="18"/>
              </w:rPr>
              <w:t>Farm -&gt; Food Processing -&gt; Village Storage</w:t>
            </w:r>
          </w:p>
        </w:tc>
        <w:tc>
          <w:tcPr>
            <w:tcW w:type="dxa" w:w="2592"/>
            <w:vAlign w:val="top"/>
          </w:tcPr>
          <w:p>
            <w:pPr>
              <w:spacing w:after="0" w:before="0"/>
            </w:pPr>
            <w:r>
              <w:rPr>
                <w:rFonts w:ascii="Aptos" w:hAnsi="Aptos" w:eastAsia="Aptos"/>
                <w:sz w:val="18"/>
              </w:rPr>
            </w:r>
            <w:r>
              <w:rPr>
                <w:rFonts w:ascii="Aptos" w:hAnsi="Aptos" w:eastAsia="Aptos"/>
                <w:b w:val="0"/>
                <w:sz w:val="18"/>
              </w:rPr>
              <w:t>Crops, water, fuel/power.</w:t>
            </w:r>
          </w:p>
        </w:tc>
        <w:tc>
          <w:tcPr>
            <w:tcW w:type="dxa" w:w="2016"/>
            <w:vAlign w:val="top"/>
          </w:tcPr>
          <w:p>
            <w:pPr>
              <w:spacing w:after="0" w:before="0"/>
            </w:pPr>
            <w:r>
              <w:rPr>
                <w:rFonts w:ascii="Aptos" w:hAnsi="Aptos" w:eastAsia="Aptos"/>
                <w:sz w:val="18"/>
              </w:rPr>
            </w:r>
            <w:r>
              <w:rPr>
                <w:rFonts w:ascii="Aptos" w:hAnsi="Aptos" w:eastAsia="Aptos"/>
                <w:b w:val="0"/>
                <w:sz w:val="18"/>
              </w:rPr>
              <w:t>Food, meals, animal feed.</w:t>
            </w:r>
          </w:p>
        </w:tc>
        <w:tc>
          <w:tcPr>
            <w:tcW w:type="dxa" w:w="3312"/>
            <w:vAlign w:val="top"/>
          </w:tcPr>
          <w:p>
            <w:pPr>
              <w:spacing w:after="0" w:before="0"/>
            </w:pPr>
            <w:r>
              <w:rPr>
                <w:rFonts w:ascii="Aptos" w:hAnsi="Aptos" w:eastAsia="Aptos"/>
                <w:sz w:val="18"/>
              </w:rPr>
            </w:r>
            <w:r>
              <w:rPr>
                <w:rFonts w:ascii="Aptos" w:hAnsi="Aptos" w:eastAsia="Aptos"/>
                <w:b w:val="0"/>
                <w:sz w:val="18"/>
              </w:rPr>
              <w:t>Survival, NPC needs, festivals, trade.</w:t>
            </w:r>
          </w:p>
        </w:tc>
      </w:tr>
      <w:tr>
        <w:tc>
          <w:tcPr>
            <w:tcW w:type="dxa" w:w="2880"/>
            <w:vAlign w:val="top"/>
          </w:tcPr>
          <w:p>
            <w:pPr>
              <w:spacing w:after="0" w:before="0"/>
            </w:pPr>
            <w:r>
              <w:rPr>
                <w:rFonts w:ascii="Aptos" w:hAnsi="Aptos" w:eastAsia="Aptos"/>
                <w:sz w:val="18"/>
              </w:rPr>
            </w:r>
            <w:r>
              <w:rPr>
                <w:rFonts w:ascii="Aptos" w:hAnsi="Aptos" w:eastAsia="Aptos"/>
                <w:b w:val="0"/>
                <w:sz w:val="18"/>
              </w:rPr>
              <w:t>Wood Cutter -&gt; Plank Maker -&gt; Builder Supply</w:t>
            </w:r>
          </w:p>
        </w:tc>
        <w:tc>
          <w:tcPr>
            <w:tcW w:type="dxa" w:w="2592"/>
            <w:vAlign w:val="top"/>
          </w:tcPr>
          <w:p>
            <w:pPr>
              <w:spacing w:after="0" w:before="0"/>
            </w:pPr>
            <w:r>
              <w:rPr>
                <w:rFonts w:ascii="Aptos" w:hAnsi="Aptos" w:eastAsia="Aptos"/>
                <w:sz w:val="18"/>
              </w:rPr>
            </w:r>
            <w:r>
              <w:rPr>
                <w:rFonts w:ascii="Aptos" w:hAnsi="Aptos" w:eastAsia="Aptos"/>
                <w:b w:val="0"/>
                <w:sz w:val="18"/>
              </w:rPr>
              <w:t>Trees, power, storage.</w:t>
            </w:r>
          </w:p>
        </w:tc>
        <w:tc>
          <w:tcPr>
            <w:tcW w:type="dxa" w:w="2016"/>
            <w:vAlign w:val="top"/>
          </w:tcPr>
          <w:p>
            <w:pPr>
              <w:spacing w:after="0" w:before="0"/>
            </w:pPr>
            <w:r>
              <w:rPr>
                <w:rFonts w:ascii="Aptos" w:hAnsi="Aptos" w:eastAsia="Aptos"/>
                <w:sz w:val="18"/>
              </w:rPr>
            </w:r>
            <w:r>
              <w:rPr>
                <w:rFonts w:ascii="Aptos" w:hAnsi="Aptos" w:eastAsia="Aptos"/>
                <w:b w:val="0"/>
                <w:sz w:val="18"/>
              </w:rPr>
              <w:t>Logs, planks, beams.</w:t>
            </w:r>
          </w:p>
        </w:tc>
        <w:tc>
          <w:tcPr>
            <w:tcW w:type="dxa" w:w="3312"/>
            <w:vAlign w:val="top"/>
          </w:tcPr>
          <w:p>
            <w:pPr>
              <w:spacing w:after="0" w:before="0"/>
            </w:pPr>
            <w:r>
              <w:rPr>
                <w:rFonts w:ascii="Aptos" w:hAnsi="Aptos" w:eastAsia="Aptos"/>
                <w:sz w:val="18"/>
              </w:rPr>
            </w:r>
            <w:r>
              <w:rPr>
                <w:rFonts w:ascii="Aptos" w:hAnsi="Aptos" w:eastAsia="Aptos"/>
                <w:b w:val="0"/>
                <w:sz w:val="18"/>
              </w:rPr>
              <w:t>Housing, walls, blacksmith, warehouse, repairs.</w:t>
            </w:r>
          </w:p>
        </w:tc>
      </w:tr>
    </w:tbl>
    <w:p/>
    <w:p>
      <w:r>
        <w:t>Monsters should not normally attack automation systems directly. Machines can be damaged by major events, siege-level threats, magical disasters, or specific hostile factions if designed later, but routine random monsters should not grief factories by default.</w:t>
      </w:r>
    </w:p>
    <w:p>
      <w:pPr>
        <w:pStyle w:val="Heading1"/>
        <w:keepNext/>
        <w:spacing w:before="200" w:after="80"/>
      </w:pPr>
      <w:r>
        <w:t>18. Magic Loop</w:t>
      </w:r>
    </w:p>
    <w:p>
      <w:r>
        <w:t>Magic should be a practical world system, not only combat. The first unlocks should include a basic combat spell and a utility spell for mining, building, travel, or environmental interaction. Later magic can connect to automation, villages, wards, rituals, dimensions, and infrastructure.</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Magic Source</w:t>
            </w:r>
          </w:p>
        </w:tc>
        <w:tc>
          <w:tcPr>
            <w:tcW w:type="dxa" w:w="7920"/>
            <w:shd w:fill="1F4E79"/>
            <w:vAlign w:val="center"/>
          </w:tcPr>
          <w:p>
            <w:pPr>
              <w:spacing w:after="0" w:before="0"/>
            </w:pPr>
            <w:r>
              <w:rPr>
                <w:rFonts w:ascii="Aptos" w:hAnsi="Aptos" w:eastAsia="Aptos"/>
                <w:sz w:val="18"/>
              </w:rPr>
            </w:r>
            <w:r>
              <w:rPr>
                <w:rFonts w:ascii="Aptos" w:hAnsi="Aptos" w:eastAsia="Aptos"/>
                <w:b/>
                <w:color w:val="FFFFFF"/>
                <w:sz w:val="18"/>
              </w:rPr>
              <w:t>How It Teaches/Unlocks Magic</w:t>
            </w:r>
          </w:p>
        </w:tc>
      </w:tr>
      <w:tr>
        <w:tc>
          <w:tcPr>
            <w:tcW w:type="dxa" w:w="2592"/>
            <w:vAlign w:val="top"/>
          </w:tcPr>
          <w:p>
            <w:pPr>
              <w:spacing w:after="0" w:before="0"/>
            </w:pPr>
            <w:r>
              <w:rPr>
                <w:rFonts w:ascii="Aptos" w:hAnsi="Aptos" w:eastAsia="Aptos"/>
                <w:sz w:val="18"/>
              </w:rPr>
            </w:r>
            <w:r>
              <w:rPr>
                <w:rFonts w:ascii="Aptos" w:hAnsi="Aptos" w:eastAsia="Aptos"/>
                <w:b w:val="0"/>
                <w:sz w:val="18"/>
              </w:rPr>
              <w:t>NPC Mages</w:t>
            </w:r>
          </w:p>
        </w:tc>
        <w:tc>
          <w:tcPr>
            <w:tcW w:type="dxa" w:w="7920"/>
            <w:vAlign w:val="top"/>
          </w:tcPr>
          <w:p>
            <w:pPr>
              <w:spacing w:after="0" w:before="0"/>
            </w:pPr>
            <w:r>
              <w:rPr>
                <w:rFonts w:ascii="Aptos" w:hAnsi="Aptos" w:eastAsia="Aptos"/>
                <w:sz w:val="18"/>
              </w:rPr>
            </w:r>
            <w:r>
              <w:rPr>
                <w:rFonts w:ascii="Aptos" w:hAnsi="Aptos" w:eastAsia="Aptos"/>
                <w:b w:val="0"/>
                <w:sz w:val="18"/>
              </w:rPr>
              <w:t>Teach basic spells, utility uses, schools, culture-specific magic, and quests.</w:t>
            </w:r>
          </w:p>
        </w:tc>
      </w:tr>
      <w:tr>
        <w:tc>
          <w:tcPr>
            <w:tcW w:type="dxa" w:w="2592"/>
            <w:vAlign w:val="top"/>
          </w:tcPr>
          <w:p>
            <w:pPr>
              <w:spacing w:after="0" w:before="0"/>
            </w:pPr>
            <w:r>
              <w:rPr>
                <w:rFonts w:ascii="Aptos" w:hAnsi="Aptos" w:eastAsia="Aptos"/>
                <w:sz w:val="18"/>
              </w:rPr>
            </w:r>
            <w:r>
              <w:rPr>
                <w:rFonts w:ascii="Aptos" w:hAnsi="Aptos" w:eastAsia="Aptos"/>
                <w:b w:val="0"/>
                <w:sz w:val="18"/>
              </w:rPr>
              <w:t>Ruins and Books</w:t>
            </w:r>
          </w:p>
        </w:tc>
        <w:tc>
          <w:tcPr>
            <w:tcW w:type="dxa" w:w="7920"/>
            <w:vAlign w:val="top"/>
          </w:tcPr>
          <w:p>
            <w:pPr>
              <w:spacing w:after="0" w:before="0"/>
            </w:pPr>
            <w:r>
              <w:rPr>
                <w:rFonts w:ascii="Aptos" w:hAnsi="Aptos" w:eastAsia="Aptos"/>
                <w:sz w:val="18"/>
              </w:rPr>
            </w:r>
            <w:r>
              <w:rPr>
                <w:rFonts w:ascii="Aptos" w:hAnsi="Aptos" w:eastAsia="Aptos"/>
                <w:b w:val="0"/>
                <w:sz w:val="18"/>
              </w:rPr>
              <w:t>Reveal forgotten spells, rune patterns, lore, rituals, and ancient systems.</w:t>
            </w:r>
          </w:p>
        </w:tc>
      </w:tr>
      <w:tr>
        <w:tc>
          <w:tcPr>
            <w:tcW w:type="dxa" w:w="2592"/>
            <w:vAlign w:val="top"/>
          </w:tcPr>
          <w:p>
            <w:pPr>
              <w:spacing w:after="0" w:before="0"/>
            </w:pPr>
            <w:r>
              <w:rPr>
                <w:rFonts w:ascii="Aptos" w:hAnsi="Aptos" w:eastAsia="Aptos"/>
                <w:sz w:val="18"/>
              </w:rPr>
            </w:r>
            <w:r>
              <w:rPr>
                <w:rFonts w:ascii="Aptos" w:hAnsi="Aptos" w:eastAsia="Aptos"/>
                <w:b w:val="0"/>
                <w:sz w:val="18"/>
              </w:rPr>
              <w:t>Research/Crafting</w:t>
            </w:r>
          </w:p>
        </w:tc>
        <w:tc>
          <w:tcPr>
            <w:tcW w:type="dxa" w:w="7920"/>
            <w:vAlign w:val="top"/>
          </w:tcPr>
          <w:p>
            <w:pPr>
              <w:spacing w:after="0" w:before="0"/>
            </w:pPr>
            <w:r>
              <w:rPr>
                <w:rFonts w:ascii="Aptos" w:hAnsi="Aptos" w:eastAsia="Aptos"/>
                <w:sz w:val="18"/>
              </w:rPr>
            </w:r>
            <w:r>
              <w:rPr>
                <w:rFonts w:ascii="Aptos" w:hAnsi="Aptos" w:eastAsia="Aptos"/>
                <w:b w:val="0"/>
                <w:sz w:val="18"/>
              </w:rPr>
              <w:t>Convert resources into runes, tools, stations, components, and magical devices.</w:t>
            </w:r>
          </w:p>
        </w:tc>
      </w:tr>
      <w:tr>
        <w:tc>
          <w:tcPr>
            <w:tcW w:type="dxa" w:w="2592"/>
            <w:vAlign w:val="top"/>
          </w:tcPr>
          <w:p>
            <w:pPr>
              <w:spacing w:after="0" w:before="0"/>
            </w:pPr>
            <w:r>
              <w:rPr>
                <w:rFonts w:ascii="Aptos" w:hAnsi="Aptos" w:eastAsia="Aptos"/>
                <w:sz w:val="18"/>
              </w:rPr>
            </w:r>
            <w:r>
              <w:rPr>
                <w:rFonts w:ascii="Aptos" w:hAnsi="Aptos" w:eastAsia="Aptos"/>
                <w:b w:val="0"/>
                <w:sz w:val="18"/>
              </w:rPr>
              <w:t>Practice/Use</w:t>
            </w:r>
          </w:p>
        </w:tc>
        <w:tc>
          <w:tcPr>
            <w:tcW w:type="dxa" w:w="7920"/>
            <w:vAlign w:val="top"/>
          </w:tcPr>
          <w:p>
            <w:pPr>
              <w:spacing w:after="0" w:before="0"/>
            </w:pPr>
            <w:r>
              <w:rPr>
                <w:rFonts w:ascii="Aptos" w:hAnsi="Aptos" w:eastAsia="Aptos"/>
                <w:sz w:val="18"/>
              </w:rPr>
            </w:r>
            <w:r>
              <w:rPr>
                <w:rFonts w:ascii="Aptos" w:hAnsi="Aptos" w:eastAsia="Aptos"/>
                <w:b w:val="0"/>
                <w:sz w:val="18"/>
              </w:rPr>
              <w:t>Improves familiarity, unlocks variants, or advances mastery over time.</w:t>
            </w:r>
          </w:p>
        </w:tc>
      </w:tr>
      <w:tr>
        <w:tc>
          <w:tcPr>
            <w:tcW w:type="dxa" w:w="2592"/>
            <w:vAlign w:val="top"/>
          </w:tcPr>
          <w:p>
            <w:pPr>
              <w:spacing w:after="0" w:before="0"/>
            </w:pPr>
            <w:r>
              <w:rPr>
                <w:rFonts w:ascii="Aptos" w:hAnsi="Aptos" w:eastAsia="Aptos"/>
                <w:sz w:val="18"/>
              </w:rPr>
            </w:r>
            <w:r>
              <w:rPr>
                <w:rFonts w:ascii="Aptos" w:hAnsi="Aptos" w:eastAsia="Aptos"/>
                <w:b w:val="0"/>
                <w:sz w:val="18"/>
              </w:rPr>
              <w:t>Exploration</w:t>
            </w:r>
          </w:p>
        </w:tc>
        <w:tc>
          <w:tcPr>
            <w:tcW w:type="dxa" w:w="7920"/>
            <w:vAlign w:val="top"/>
          </w:tcPr>
          <w:p>
            <w:pPr>
              <w:spacing w:after="0" w:before="0"/>
            </w:pPr>
            <w:r>
              <w:rPr>
                <w:rFonts w:ascii="Aptos" w:hAnsi="Aptos" w:eastAsia="Aptos"/>
                <w:sz w:val="18"/>
              </w:rPr>
            </w:r>
            <w:r>
              <w:rPr>
                <w:rFonts w:ascii="Aptos" w:hAnsi="Aptos" w:eastAsia="Aptos"/>
                <w:b w:val="0"/>
                <w:sz w:val="18"/>
              </w:rPr>
              <w:t>Find rare resources, shrines, dimensions, schools, and magical creatures.</w:t>
            </w:r>
          </w:p>
        </w:tc>
      </w:tr>
    </w:tbl>
    <w:p/>
    <w:tbl>
      <w:tblPr>
        <w:tblStyle w:val="TableGrid"/>
        <w:tblW w:type="auto" w:w="0"/>
        <w:jc w:val="center"/>
        <w:tblLook w:firstColumn="1" w:firstRow="1" w:lastColumn="0" w:lastRow="0" w:noHBand="0" w:noVBand="1" w:val="04A0"/>
      </w:tblPr>
      <w:tblGrid>
        <w:gridCol w:w="5040"/>
        <w:gridCol w:w="5040"/>
      </w:tblGrid>
      <w:tr>
        <w:tc>
          <w:tcPr>
            <w:tcW w:type="dxa" w:w="2448"/>
            <w:shd w:fill="1F4E79"/>
            <w:vAlign w:val="center"/>
          </w:tcPr>
          <w:p>
            <w:pPr>
              <w:spacing w:after="0" w:before="0"/>
            </w:pPr>
            <w:r>
              <w:rPr>
                <w:rFonts w:ascii="Aptos" w:hAnsi="Aptos" w:eastAsia="Aptos"/>
                <w:sz w:val="18"/>
              </w:rPr>
            </w:r>
            <w:r>
              <w:rPr>
                <w:rFonts w:ascii="Aptos" w:hAnsi="Aptos" w:eastAsia="Aptos"/>
                <w:b/>
                <w:color w:val="FFFFFF"/>
                <w:sz w:val="18"/>
              </w:rPr>
              <w:t>Magic Role</w:t>
            </w:r>
          </w:p>
        </w:tc>
        <w:tc>
          <w:tcPr>
            <w:tcW w:type="dxa" w:w="8064"/>
            <w:shd w:fill="1F4E79"/>
            <w:vAlign w:val="center"/>
          </w:tcPr>
          <w:p>
            <w:pPr>
              <w:spacing w:after="0" w:before="0"/>
            </w:pPr>
            <w:r>
              <w:rPr>
                <w:rFonts w:ascii="Aptos" w:hAnsi="Aptos" w:eastAsia="Aptos"/>
                <w:sz w:val="18"/>
              </w:rPr>
            </w:r>
            <w:r>
              <w:rPr>
                <w:rFonts w:ascii="Aptos" w:hAnsi="Aptos" w:eastAsia="Aptos"/>
                <w:b/>
                <w:color w:val="FFFFFF"/>
                <w:sz w:val="18"/>
              </w:rPr>
              <w:t>Examples</w:t>
            </w:r>
          </w:p>
        </w:tc>
      </w:tr>
      <w:tr>
        <w:tc>
          <w:tcPr>
            <w:tcW w:type="dxa" w:w="2448"/>
            <w:vAlign w:val="top"/>
          </w:tcPr>
          <w:p>
            <w:pPr>
              <w:spacing w:after="0" w:before="0"/>
            </w:pPr>
            <w:r>
              <w:rPr>
                <w:rFonts w:ascii="Aptos" w:hAnsi="Aptos" w:eastAsia="Aptos"/>
                <w:sz w:val="18"/>
              </w:rPr>
            </w:r>
            <w:r>
              <w:rPr>
                <w:rFonts w:ascii="Aptos" w:hAnsi="Aptos" w:eastAsia="Aptos"/>
                <w:b w:val="0"/>
                <w:sz w:val="18"/>
              </w:rPr>
              <w:t>Combat</w:t>
            </w:r>
          </w:p>
        </w:tc>
        <w:tc>
          <w:tcPr>
            <w:tcW w:type="dxa" w:w="8064"/>
            <w:vAlign w:val="top"/>
          </w:tcPr>
          <w:p>
            <w:pPr>
              <w:spacing w:after="0" w:before="0"/>
            </w:pPr>
            <w:r>
              <w:rPr>
                <w:rFonts w:ascii="Aptos" w:hAnsi="Aptos" w:eastAsia="Aptos"/>
                <w:sz w:val="18"/>
              </w:rPr>
            </w:r>
            <w:r>
              <w:rPr>
                <w:rFonts w:ascii="Aptos" w:hAnsi="Aptos" w:eastAsia="Aptos"/>
                <w:b w:val="0"/>
                <w:sz w:val="18"/>
              </w:rPr>
              <w:t>Fire bolt, frost shard, lightning spark, shield, summon, curse, healing.</w:t>
            </w:r>
          </w:p>
        </w:tc>
      </w:tr>
      <w:tr>
        <w:tc>
          <w:tcPr>
            <w:tcW w:type="dxa" w:w="2448"/>
            <w:vAlign w:val="top"/>
          </w:tcPr>
          <w:p>
            <w:pPr>
              <w:spacing w:after="0" w:before="0"/>
            </w:pPr>
            <w:r>
              <w:rPr>
                <w:rFonts w:ascii="Aptos" w:hAnsi="Aptos" w:eastAsia="Aptos"/>
                <w:sz w:val="18"/>
              </w:rPr>
            </w:r>
            <w:r>
              <w:rPr>
                <w:rFonts w:ascii="Aptos" w:hAnsi="Aptos" w:eastAsia="Aptos"/>
                <w:b w:val="0"/>
                <w:sz w:val="18"/>
              </w:rPr>
              <w:t>Utility</w:t>
            </w:r>
          </w:p>
        </w:tc>
        <w:tc>
          <w:tcPr>
            <w:tcW w:type="dxa" w:w="8064"/>
            <w:vAlign w:val="top"/>
          </w:tcPr>
          <w:p>
            <w:pPr>
              <w:spacing w:after="0" w:before="0"/>
            </w:pPr>
            <w:r>
              <w:rPr>
                <w:rFonts w:ascii="Aptos" w:hAnsi="Aptos" w:eastAsia="Aptos"/>
                <w:sz w:val="18"/>
              </w:rPr>
            </w:r>
            <w:r>
              <w:rPr>
                <w:rFonts w:ascii="Aptos" w:hAnsi="Aptos" w:eastAsia="Aptos"/>
                <w:b w:val="0"/>
                <w:sz w:val="18"/>
              </w:rPr>
              <w:t>Light, mining pulse, vine bridge, water flow, block shaping, repair, levitation.</w:t>
            </w:r>
          </w:p>
        </w:tc>
      </w:tr>
      <w:tr>
        <w:tc>
          <w:tcPr>
            <w:tcW w:type="dxa" w:w="2448"/>
            <w:vAlign w:val="top"/>
          </w:tcPr>
          <w:p>
            <w:pPr>
              <w:spacing w:after="0" w:before="0"/>
            </w:pPr>
            <w:r>
              <w:rPr>
                <w:rFonts w:ascii="Aptos" w:hAnsi="Aptos" w:eastAsia="Aptos"/>
                <w:sz w:val="18"/>
              </w:rPr>
            </w:r>
            <w:r>
              <w:rPr>
                <w:rFonts w:ascii="Aptos" w:hAnsi="Aptos" w:eastAsia="Aptos"/>
                <w:b w:val="0"/>
                <w:sz w:val="18"/>
              </w:rPr>
              <w:t>Automation</w:t>
            </w:r>
          </w:p>
        </w:tc>
        <w:tc>
          <w:tcPr>
            <w:tcW w:type="dxa" w:w="8064"/>
            <w:vAlign w:val="top"/>
          </w:tcPr>
          <w:p>
            <w:pPr>
              <w:spacing w:after="0" w:before="0"/>
            </w:pPr>
            <w:r>
              <w:rPr>
                <w:rFonts w:ascii="Aptos" w:hAnsi="Aptos" w:eastAsia="Aptos"/>
                <w:sz w:val="18"/>
              </w:rPr>
            </w:r>
            <w:r>
              <w:rPr>
                <w:rFonts w:ascii="Aptos" w:hAnsi="Aptos" w:eastAsia="Aptos"/>
                <w:b w:val="0"/>
                <w:sz w:val="18"/>
              </w:rPr>
              <w:t>Mana furnace, rune miner, magical sorter, golem hauler, arcane battery.</w:t>
            </w:r>
          </w:p>
        </w:tc>
      </w:tr>
      <w:tr>
        <w:tc>
          <w:tcPr>
            <w:tcW w:type="dxa" w:w="2448"/>
            <w:vAlign w:val="top"/>
          </w:tcPr>
          <w:p>
            <w:pPr>
              <w:spacing w:after="0" w:before="0"/>
            </w:pPr>
            <w:r>
              <w:rPr>
                <w:rFonts w:ascii="Aptos" w:hAnsi="Aptos" w:eastAsia="Aptos"/>
                <w:sz w:val="18"/>
              </w:rPr>
            </w:r>
            <w:r>
              <w:rPr>
                <w:rFonts w:ascii="Aptos" w:hAnsi="Aptos" w:eastAsia="Aptos"/>
                <w:b w:val="0"/>
                <w:sz w:val="18"/>
              </w:rPr>
              <w:t>Village Support</w:t>
            </w:r>
          </w:p>
        </w:tc>
        <w:tc>
          <w:tcPr>
            <w:tcW w:type="dxa" w:w="8064"/>
            <w:vAlign w:val="top"/>
          </w:tcPr>
          <w:p>
            <w:pPr>
              <w:spacing w:after="0" w:before="0"/>
            </w:pPr>
            <w:r>
              <w:rPr>
                <w:rFonts w:ascii="Aptos" w:hAnsi="Aptos" w:eastAsia="Aptos"/>
                <w:sz w:val="18"/>
              </w:rPr>
            </w:r>
            <w:r>
              <w:rPr>
                <w:rFonts w:ascii="Aptos" w:hAnsi="Aptos" w:eastAsia="Aptos"/>
                <w:b w:val="0"/>
                <w:sz w:val="18"/>
              </w:rPr>
              <w:t>Protection ward, crop blessing, healing shrine, anti-monster lantern, weather charm.</w:t>
            </w:r>
          </w:p>
        </w:tc>
      </w:tr>
      <w:tr>
        <w:tc>
          <w:tcPr>
            <w:tcW w:type="dxa" w:w="2448"/>
            <w:vAlign w:val="top"/>
          </w:tcPr>
          <w:p>
            <w:pPr>
              <w:spacing w:after="0" w:before="0"/>
            </w:pPr>
            <w:r>
              <w:rPr>
                <w:rFonts w:ascii="Aptos" w:hAnsi="Aptos" w:eastAsia="Aptos"/>
                <w:sz w:val="18"/>
              </w:rPr>
            </w:r>
            <w:r>
              <w:rPr>
                <w:rFonts w:ascii="Aptos" w:hAnsi="Aptos" w:eastAsia="Aptos"/>
                <w:b w:val="0"/>
                <w:sz w:val="18"/>
              </w:rPr>
              <w:t>Exploration/Dimensions</w:t>
            </w:r>
          </w:p>
        </w:tc>
        <w:tc>
          <w:tcPr>
            <w:tcW w:type="dxa" w:w="8064"/>
            <w:vAlign w:val="top"/>
          </w:tcPr>
          <w:p>
            <w:pPr>
              <w:spacing w:after="0" w:before="0"/>
            </w:pPr>
            <w:r>
              <w:rPr>
                <w:rFonts w:ascii="Aptos" w:hAnsi="Aptos" w:eastAsia="Aptos"/>
                <w:sz w:val="18"/>
              </w:rPr>
            </w:r>
            <w:r>
              <w:rPr>
                <w:rFonts w:ascii="Aptos" w:hAnsi="Aptos" w:eastAsia="Aptos"/>
                <w:b w:val="0"/>
                <w:sz w:val="18"/>
              </w:rPr>
              <w:t>Rune keys, portal opening, realm navigation, corruption cleansing, ruin activation.</w:t>
            </w:r>
          </w:p>
        </w:tc>
      </w:tr>
    </w:tbl>
    <w:p/>
    <w:p>
      <w:r>
        <w:t>Magic risks should mainly apply to forbidden or dark magic and high-tier rituals. Normal utility and early magic should not punish the player constantly. Risk should be a meaningful design lever for power, morality, faction reaction, corruption, or world consequences.</w:t>
      </w:r>
    </w:p>
    <w:p>
      <w:pPr>
        <w:pStyle w:val="Heading1"/>
        <w:keepNext/>
        <w:spacing w:before="200" w:after="80"/>
      </w:pPr>
      <w:r>
        <w:t>19. Exploration Loop</w:t>
      </w:r>
    </w:p>
    <w:p>
      <w:r>
        <w:t>Exploration should be motivated primarily by dungeons and bosses, while also delivering resources, ruins, lore, villages, cultures, magic unlocks, procedural structures, and new biomes. The world should guide players through a mix of authored logic and procedural generation.</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Exploration Hook</w:t>
            </w:r>
          </w:p>
        </w:tc>
        <w:tc>
          <w:tcPr>
            <w:tcW w:type="dxa" w:w="4320"/>
            <w:shd w:fill="1F4E79"/>
            <w:vAlign w:val="center"/>
          </w:tcPr>
          <w:p>
            <w:pPr>
              <w:spacing w:after="0" w:before="0"/>
            </w:pPr>
            <w:r>
              <w:rPr>
                <w:rFonts w:ascii="Aptos" w:hAnsi="Aptos" w:eastAsia="Aptos"/>
                <w:sz w:val="18"/>
              </w:rPr>
            </w:r>
            <w:r>
              <w:rPr>
                <w:rFonts w:ascii="Aptos" w:hAnsi="Aptos" w:eastAsia="Aptos"/>
                <w:b/>
                <w:color w:val="FFFFFF"/>
                <w:sz w:val="18"/>
              </w:rPr>
              <w:t>How It Appears</w:t>
            </w:r>
          </w:p>
        </w:tc>
        <w:tc>
          <w:tcPr>
            <w:tcW w:type="dxa" w:w="3600"/>
            <w:shd w:fill="1F4E79"/>
            <w:vAlign w:val="center"/>
          </w:tcPr>
          <w:p>
            <w:pPr>
              <w:spacing w:after="0" w:before="0"/>
            </w:pPr>
            <w:r>
              <w:rPr>
                <w:rFonts w:ascii="Aptos" w:hAnsi="Aptos" w:eastAsia="Aptos"/>
                <w:sz w:val="18"/>
              </w:rPr>
            </w:r>
            <w:r>
              <w:rPr>
                <w:rFonts w:ascii="Aptos" w:hAnsi="Aptos" w:eastAsia="Aptos"/>
                <w:b/>
                <w:color w:val="FFFFFF"/>
                <w:sz w:val="18"/>
              </w:rPr>
              <w:t>Reward/Outcome</w:t>
            </w:r>
          </w:p>
        </w:tc>
      </w:tr>
      <w:tr>
        <w:tc>
          <w:tcPr>
            <w:tcW w:type="dxa" w:w="2592"/>
            <w:vAlign w:val="top"/>
          </w:tcPr>
          <w:p>
            <w:pPr>
              <w:spacing w:after="0" w:before="0"/>
            </w:pPr>
            <w:r>
              <w:rPr>
                <w:rFonts w:ascii="Aptos" w:hAnsi="Aptos" w:eastAsia="Aptos"/>
                <w:sz w:val="18"/>
              </w:rPr>
            </w:r>
            <w:r>
              <w:rPr>
                <w:rFonts w:ascii="Aptos" w:hAnsi="Aptos" w:eastAsia="Aptos"/>
                <w:b w:val="0"/>
                <w:sz w:val="18"/>
              </w:rPr>
              <w:t>Landmarks</w:t>
            </w:r>
          </w:p>
        </w:tc>
        <w:tc>
          <w:tcPr>
            <w:tcW w:type="dxa" w:w="4320"/>
            <w:vAlign w:val="top"/>
          </w:tcPr>
          <w:p>
            <w:pPr>
              <w:spacing w:after="0" w:before="0"/>
            </w:pPr>
            <w:r>
              <w:rPr>
                <w:rFonts w:ascii="Aptos" w:hAnsi="Aptos" w:eastAsia="Aptos"/>
                <w:sz w:val="18"/>
              </w:rPr>
            </w:r>
            <w:r>
              <w:rPr>
                <w:rFonts w:ascii="Aptos" w:hAnsi="Aptos" w:eastAsia="Aptos"/>
                <w:b w:val="0"/>
                <w:sz w:val="18"/>
              </w:rPr>
              <w:t>Towers, mountains, giant trees, ruins, smoke, lights, portals, statues.</w:t>
            </w:r>
          </w:p>
        </w:tc>
        <w:tc>
          <w:tcPr>
            <w:tcW w:type="dxa" w:w="3600"/>
            <w:vAlign w:val="top"/>
          </w:tcPr>
          <w:p>
            <w:pPr>
              <w:spacing w:after="0" w:before="0"/>
            </w:pPr>
            <w:r>
              <w:rPr>
                <w:rFonts w:ascii="Aptos" w:hAnsi="Aptos" w:eastAsia="Aptos"/>
                <w:sz w:val="18"/>
              </w:rPr>
            </w:r>
            <w:r>
              <w:rPr>
                <w:rFonts w:ascii="Aptos" w:hAnsi="Aptos" w:eastAsia="Aptos"/>
                <w:b w:val="0"/>
                <w:sz w:val="18"/>
              </w:rPr>
              <w:t>Navigation, curiosity, discovery.</w:t>
            </w:r>
          </w:p>
        </w:tc>
      </w:tr>
      <w:tr>
        <w:tc>
          <w:tcPr>
            <w:tcW w:type="dxa" w:w="2592"/>
            <w:vAlign w:val="top"/>
          </w:tcPr>
          <w:p>
            <w:pPr>
              <w:spacing w:after="0" w:before="0"/>
            </w:pPr>
            <w:r>
              <w:rPr>
                <w:rFonts w:ascii="Aptos" w:hAnsi="Aptos" w:eastAsia="Aptos"/>
                <w:sz w:val="18"/>
              </w:rPr>
            </w:r>
            <w:r>
              <w:rPr>
                <w:rFonts w:ascii="Aptos" w:hAnsi="Aptos" w:eastAsia="Aptos"/>
                <w:b w:val="0"/>
                <w:sz w:val="18"/>
              </w:rPr>
              <w:t>NPC Rumours</w:t>
            </w:r>
          </w:p>
        </w:tc>
        <w:tc>
          <w:tcPr>
            <w:tcW w:type="dxa" w:w="4320"/>
            <w:vAlign w:val="top"/>
          </w:tcPr>
          <w:p>
            <w:pPr>
              <w:spacing w:after="0" w:before="0"/>
            </w:pPr>
            <w:r>
              <w:rPr>
                <w:rFonts w:ascii="Aptos" w:hAnsi="Aptos" w:eastAsia="Aptos"/>
                <w:sz w:val="18"/>
              </w:rPr>
            </w:r>
            <w:r>
              <w:rPr>
                <w:rFonts w:ascii="Aptos" w:hAnsi="Aptos" w:eastAsia="Aptos"/>
                <w:b w:val="0"/>
                <w:sz w:val="18"/>
              </w:rPr>
              <w:t>Villagers mention caves, monsters, resources, caravans, ruins, or missing people.</w:t>
            </w:r>
          </w:p>
        </w:tc>
        <w:tc>
          <w:tcPr>
            <w:tcW w:type="dxa" w:w="3600"/>
            <w:vAlign w:val="top"/>
          </w:tcPr>
          <w:p>
            <w:pPr>
              <w:spacing w:after="0" w:before="0"/>
            </w:pPr>
            <w:r>
              <w:rPr>
                <w:rFonts w:ascii="Aptos" w:hAnsi="Aptos" w:eastAsia="Aptos"/>
                <w:sz w:val="18"/>
              </w:rPr>
            </w:r>
            <w:r>
              <w:rPr>
                <w:rFonts w:ascii="Aptos" w:hAnsi="Aptos" w:eastAsia="Aptos"/>
                <w:b w:val="0"/>
                <w:sz w:val="18"/>
              </w:rPr>
              <w:t>Soft quest direction without forced markers.</w:t>
            </w:r>
          </w:p>
        </w:tc>
      </w:tr>
      <w:tr>
        <w:tc>
          <w:tcPr>
            <w:tcW w:type="dxa" w:w="2592"/>
            <w:vAlign w:val="top"/>
          </w:tcPr>
          <w:p>
            <w:pPr>
              <w:spacing w:after="0" w:before="0"/>
            </w:pPr>
            <w:r>
              <w:rPr>
                <w:rFonts w:ascii="Aptos" w:hAnsi="Aptos" w:eastAsia="Aptos"/>
                <w:sz w:val="18"/>
              </w:rPr>
            </w:r>
            <w:r>
              <w:rPr>
                <w:rFonts w:ascii="Aptos" w:hAnsi="Aptos" w:eastAsia="Aptos"/>
                <w:b w:val="0"/>
                <w:sz w:val="18"/>
              </w:rPr>
              <w:t>Maps</w:t>
            </w:r>
          </w:p>
        </w:tc>
        <w:tc>
          <w:tcPr>
            <w:tcW w:type="dxa" w:w="4320"/>
            <w:vAlign w:val="top"/>
          </w:tcPr>
          <w:p>
            <w:pPr>
              <w:spacing w:after="0" w:before="0"/>
            </w:pPr>
            <w:r>
              <w:rPr>
                <w:rFonts w:ascii="Aptos" w:hAnsi="Aptos" w:eastAsia="Aptos"/>
                <w:sz w:val="18"/>
              </w:rPr>
            </w:r>
            <w:r>
              <w:rPr>
                <w:rFonts w:ascii="Aptos" w:hAnsi="Aptos" w:eastAsia="Aptos"/>
                <w:b w:val="0"/>
                <w:sz w:val="18"/>
              </w:rPr>
              <w:t>Found, bought, crafted, or received through reputation.</w:t>
            </w:r>
          </w:p>
        </w:tc>
        <w:tc>
          <w:tcPr>
            <w:tcW w:type="dxa" w:w="3600"/>
            <w:vAlign w:val="top"/>
          </w:tcPr>
          <w:p>
            <w:pPr>
              <w:spacing w:after="0" w:before="0"/>
            </w:pPr>
            <w:r>
              <w:rPr>
                <w:rFonts w:ascii="Aptos" w:hAnsi="Aptos" w:eastAsia="Aptos"/>
                <w:sz w:val="18"/>
              </w:rPr>
            </w:r>
            <w:r>
              <w:rPr>
                <w:rFonts w:ascii="Aptos" w:hAnsi="Aptos" w:eastAsia="Aptos"/>
                <w:b w:val="0"/>
                <w:sz w:val="18"/>
              </w:rPr>
              <w:t>Regional objectives and unknown areas.</w:t>
            </w:r>
          </w:p>
        </w:tc>
      </w:tr>
      <w:tr>
        <w:tc>
          <w:tcPr>
            <w:tcW w:type="dxa" w:w="2592"/>
            <w:vAlign w:val="top"/>
          </w:tcPr>
          <w:p>
            <w:pPr>
              <w:spacing w:after="0" w:before="0"/>
            </w:pPr>
            <w:r>
              <w:rPr>
                <w:rFonts w:ascii="Aptos" w:hAnsi="Aptos" w:eastAsia="Aptos"/>
                <w:sz w:val="18"/>
              </w:rPr>
            </w:r>
            <w:r>
              <w:rPr>
                <w:rFonts w:ascii="Aptos" w:hAnsi="Aptos" w:eastAsia="Aptos"/>
                <w:b w:val="0"/>
                <w:sz w:val="18"/>
              </w:rPr>
              <w:t>Roads/Trails</w:t>
            </w:r>
          </w:p>
        </w:tc>
        <w:tc>
          <w:tcPr>
            <w:tcW w:type="dxa" w:w="4320"/>
            <w:vAlign w:val="top"/>
          </w:tcPr>
          <w:p>
            <w:pPr>
              <w:spacing w:after="0" w:before="0"/>
            </w:pPr>
            <w:r>
              <w:rPr>
                <w:rFonts w:ascii="Aptos" w:hAnsi="Aptos" w:eastAsia="Aptos"/>
                <w:sz w:val="18"/>
              </w:rPr>
            </w:r>
            <w:r>
              <w:rPr>
                <w:rFonts w:ascii="Aptos" w:hAnsi="Aptos" w:eastAsia="Aptos"/>
                <w:b w:val="0"/>
                <w:sz w:val="18"/>
              </w:rPr>
              <w:t>Procedural routes connect villages, camps, ruins, mines, and structures.</w:t>
            </w:r>
          </w:p>
        </w:tc>
        <w:tc>
          <w:tcPr>
            <w:tcW w:type="dxa" w:w="3600"/>
            <w:vAlign w:val="top"/>
          </w:tcPr>
          <w:p>
            <w:pPr>
              <w:spacing w:after="0" w:before="0"/>
            </w:pPr>
            <w:r>
              <w:rPr>
                <w:rFonts w:ascii="Aptos" w:hAnsi="Aptos" w:eastAsia="Aptos"/>
                <w:sz w:val="18"/>
              </w:rPr>
            </w:r>
            <w:r>
              <w:rPr>
                <w:rFonts w:ascii="Aptos" w:hAnsi="Aptos" w:eastAsia="Aptos"/>
                <w:b w:val="0"/>
                <w:sz w:val="18"/>
              </w:rPr>
              <w:t>Natural guidance through the world.</w:t>
            </w:r>
          </w:p>
        </w:tc>
      </w:tr>
      <w:tr>
        <w:tc>
          <w:tcPr>
            <w:tcW w:type="dxa" w:w="2592"/>
            <w:vAlign w:val="top"/>
          </w:tcPr>
          <w:p>
            <w:pPr>
              <w:spacing w:after="0" w:before="0"/>
            </w:pPr>
            <w:r>
              <w:rPr>
                <w:rFonts w:ascii="Aptos" w:hAnsi="Aptos" w:eastAsia="Aptos"/>
                <w:sz w:val="18"/>
              </w:rPr>
            </w:r>
            <w:r>
              <w:rPr>
                <w:rFonts w:ascii="Aptos" w:hAnsi="Aptos" w:eastAsia="Aptos"/>
                <w:b w:val="0"/>
                <w:sz w:val="18"/>
              </w:rPr>
              <w:t>Dungeons/Bosses</w:t>
            </w:r>
          </w:p>
        </w:tc>
        <w:tc>
          <w:tcPr>
            <w:tcW w:type="dxa" w:w="4320"/>
            <w:vAlign w:val="top"/>
          </w:tcPr>
          <w:p>
            <w:pPr>
              <w:spacing w:after="0" w:before="0"/>
            </w:pPr>
            <w:r>
              <w:rPr>
                <w:rFonts w:ascii="Aptos" w:hAnsi="Aptos" w:eastAsia="Aptos"/>
                <w:sz w:val="18"/>
              </w:rPr>
            </w:r>
            <w:r>
              <w:rPr>
                <w:rFonts w:ascii="Aptos" w:hAnsi="Aptos" w:eastAsia="Aptos"/>
                <w:b w:val="0"/>
                <w:sz w:val="18"/>
              </w:rPr>
              <w:t>Caves, towers, ruins, nests, camps, shrines, dimension gates.</w:t>
            </w:r>
          </w:p>
        </w:tc>
        <w:tc>
          <w:tcPr>
            <w:tcW w:type="dxa" w:w="3600"/>
            <w:vAlign w:val="top"/>
          </w:tcPr>
          <w:p>
            <w:pPr>
              <w:spacing w:after="0" w:before="0"/>
            </w:pPr>
            <w:r>
              <w:rPr>
                <w:rFonts w:ascii="Aptos" w:hAnsi="Aptos" w:eastAsia="Aptos"/>
                <w:sz w:val="18"/>
              </w:rPr>
            </w:r>
            <w:r>
              <w:rPr>
                <w:rFonts w:ascii="Aptos" w:hAnsi="Aptos" w:eastAsia="Aptos"/>
                <w:b w:val="0"/>
                <w:sz w:val="18"/>
              </w:rPr>
              <w:t>Loot, rare resources, story, progression.</w:t>
            </w:r>
          </w:p>
        </w:tc>
      </w:tr>
      <w:tr>
        <w:tc>
          <w:tcPr>
            <w:tcW w:type="dxa" w:w="2592"/>
            <w:vAlign w:val="top"/>
          </w:tcPr>
          <w:p>
            <w:pPr>
              <w:spacing w:after="0" w:before="0"/>
            </w:pPr>
            <w:r>
              <w:rPr>
                <w:rFonts w:ascii="Aptos" w:hAnsi="Aptos" w:eastAsia="Aptos"/>
                <w:sz w:val="18"/>
              </w:rPr>
            </w:r>
            <w:r>
              <w:rPr>
                <w:rFonts w:ascii="Aptos" w:hAnsi="Aptos" w:eastAsia="Aptos"/>
                <w:b w:val="0"/>
                <w:sz w:val="18"/>
              </w:rPr>
              <w:t>Procedural Generation</w:t>
            </w:r>
          </w:p>
        </w:tc>
        <w:tc>
          <w:tcPr>
            <w:tcW w:type="dxa" w:w="4320"/>
            <w:vAlign w:val="top"/>
          </w:tcPr>
          <w:p>
            <w:pPr>
              <w:spacing w:after="0" w:before="0"/>
            </w:pPr>
            <w:r>
              <w:rPr>
                <w:rFonts w:ascii="Aptos" w:hAnsi="Aptos" w:eastAsia="Aptos"/>
                <w:sz w:val="18"/>
              </w:rPr>
            </w:r>
            <w:r>
              <w:rPr>
                <w:rFonts w:ascii="Aptos" w:hAnsi="Aptos" w:eastAsia="Aptos"/>
                <w:b w:val="0"/>
                <w:sz w:val="18"/>
              </w:rPr>
              <w:t>Seed creates varied biomes, caves, danger levels, villages, and structures.</w:t>
            </w:r>
          </w:p>
        </w:tc>
        <w:tc>
          <w:tcPr>
            <w:tcW w:type="dxa" w:w="3600"/>
            <w:vAlign w:val="top"/>
          </w:tcPr>
          <w:p>
            <w:pPr>
              <w:spacing w:after="0" w:before="0"/>
            </w:pPr>
            <w:r>
              <w:rPr>
                <w:rFonts w:ascii="Aptos" w:hAnsi="Aptos" w:eastAsia="Aptos"/>
                <w:sz w:val="18"/>
              </w:rPr>
            </w:r>
            <w:r>
              <w:rPr>
                <w:rFonts w:ascii="Aptos" w:hAnsi="Aptos" w:eastAsia="Aptos"/>
                <w:b w:val="0"/>
                <w:sz w:val="18"/>
              </w:rPr>
              <w:t>Replayability and uncertainty.</w:t>
            </w:r>
          </w:p>
        </w:tc>
      </w:tr>
    </w:tbl>
    <w:p/>
    <w:p>
      <w:r>
        <w:t>Caves should vary widely. Some are simple resource caves. Others are dangerous, monster-heavy, vertical, magical, flooded, biome-specific, or tied to bosses. Procedural generation should create different risk and reward profiles rather than a single cave type.</w:t>
      </w:r>
    </w:p>
    <w:p>
      <w:pPr>
        <w:pStyle w:val="Heading1"/>
        <w:keepNext/>
        <w:spacing w:before="200" w:after="80"/>
      </w:pPr>
      <w:r>
        <w:t>20. Combat, Threat, and Defence Loop</w:t>
      </w:r>
    </w:p>
    <w:p>
      <w:r>
        <w:t>Combat should support multiple roles: major pillar for combat-focused players, important defence layer for villages, exploration danger for caves and dungeons, and optional or reduced danger for peaceful play. Threat systems should scale with difficulty and player choices.</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Threat Source</w:t>
            </w:r>
          </w:p>
        </w:tc>
        <w:tc>
          <w:tcPr>
            <w:tcW w:type="dxa" w:w="4032"/>
            <w:shd w:fill="1F4E79"/>
            <w:vAlign w:val="center"/>
          </w:tcPr>
          <w:p>
            <w:pPr>
              <w:spacing w:after="0" w:before="0"/>
            </w:pPr>
            <w:r>
              <w:rPr>
                <w:rFonts w:ascii="Aptos" w:hAnsi="Aptos" w:eastAsia="Aptos"/>
                <w:sz w:val="18"/>
              </w:rPr>
            </w:r>
            <w:r>
              <w:rPr>
                <w:rFonts w:ascii="Aptos" w:hAnsi="Aptos" w:eastAsia="Aptos"/>
                <w:b/>
                <w:color w:val="FFFFFF"/>
                <w:sz w:val="18"/>
              </w:rPr>
              <w:t>Default Role</w:t>
            </w:r>
          </w:p>
        </w:tc>
        <w:tc>
          <w:tcPr>
            <w:tcW w:type="dxa" w:w="4032"/>
            <w:shd w:fill="1F4E79"/>
            <w:vAlign w:val="center"/>
          </w:tcPr>
          <w:p>
            <w:pPr>
              <w:spacing w:after="0" w:before="0"/>
            </w:pPr>
            <w:r>
              <w:rPr>
                <w:rFonts w:ascii="Aptos" w:hAnsi="Aptos" w:eastAsia="Aptos"/>
                <w:sz w:val="18"/>
              </w:rPr>
            </w:r>
            <w:r>
              <w:rPr>
                <w:rFonts w:ascii="Aptos" w:hAnsi="Aptos" w:eastAsia="Aptos"/>
                <w:b/>
                <w:color w:val="FFFFFF"/>
                <w:sz w:val="18"/>
              </w:rPr>
              <w:t>Progression Impact</w:t>
            </w:r>
          </w:p>
        </w:tc>
      </w:tr>
      <w:tr>
        <w:tc>
          <w:tcPr>
            <w:tcW w:type="dxa" w:w="2592"/>
            <w:vAlign w:val="top"/>
          </w:tcPr>
          <w:p>
            <w:pPr>
              <w:spacing w:after="0" w:before="0"/>
            </w:pPr>
            <w:r>
              <w:rPr>
                <w:rFonts w:ascii="Aptos" w:hAnsi="Aptos" w:eastAsia="Aptos"/>
                <w:sz w:val="18"/>
              </w:rPr>
            </w:r>
            <w:r>
              <w:rPr>
                <w:rFonts w:ascii="Aptos" w:hAnsi="Aptos" w:eastAsia="Aptos"/>
                <w:b w:val="0"/>
                <w:sz w:val="18"/>
              </w:rPr>
              <w:t>Night Monsters</w:t>
            </w:r>
          </w:p>
        </w:tc>
        <w:tc>
          <w:tcPr>
            <w:tcW w:type="dxa" w:w="4032"/>
            <w:vAlign w:val="top"/>
          </w:tcPr>
          <w:p>
            <w:pPr>
              <w:spacing w:after="0" w:before="0"/>
            </w:pPr>
            <w:r>
              <w:rPr>
                <w:rFonts w:ascii="Aptos" w:hAnsi="Aptos" w:eastAsia="Aptos"/>
                <w:sz w:val="18"/>
              </w:rPr>
            </w:r>
            <w:r>
              <w:rPr>
                <w:rFonts w:ascii="Aptos" w:hAnsi="Aptos" w:eastAsia="Aptos"/>
                <w:b w:val="0"/>
                <w:sz w:val="18"/>
              </w:rPr>
              <w:t>First common threat, especially outside light/shelter.</w:t>
            </w:r>
          </w:p>
        </w:tc>
        <w:tc>
          <w:tcPr>
            <w:tcW w:type="dxa" w:w="4032"/>
            <w:vAlign w:val="top"/>
          </w:tcPr>
          <w:p>
            <w:pPr>
              <w:spacing w:after="0" w:before="0"/>
            </w:pPr>
            <w:r>
              <w:rPr>
                <w:rFonts w:ascii="Aptos" w:hAnsi="Aptos" w:eastAsia="Aptos"/>
                <w:sz w:val="18"/>
              </w:rPr>
            </w:r>
            <w:r>
              <w:rPr>
                <w:rFonts w:ascii="Aptos" w:hAnsi="Aptos" w:eastAsia="Aptos"/>
                <w:b w:val="0"/>
                <w:sz w:val="18"/>
              </w:rPr>
              <w:t>Encourages shelter, lighting, sleep, guard patrols, and safe roads.</w:t>
            </w:r>
          </w:p>
        </w:tc>
      </w:tr>
      <w:tr>
        <w:tc>
          <w:tcPr>
            <w:tcW w:type="dxa" w:w="2592"/>
            <w:vAlign w:val="top"/>
          </w:tcPr>
          <w:p>
            <w:pPr>
              <w:spacing w:after="0" w:before="0"/>
            </w:pPr>
            <w:r>
              <w:rPr>
                <w:rFonts w:ascii="Aptos" w:hAnsi="Aptos" w:eastAsia="Aptos"/>
                <w:sz w:val="18"/>
              </w:rPr>
            </w:r>
            <w:r>
              <w:rPr>
                <w:rFonts w:ascii="Aptos" w:hAnsi="Aptos" w:eastAsia="Aptos"/>
                <w:b w:val="0"/>
                <w:sz w:val="18"/>
              </w:rPr>
              <w:t>Goblin Raids</w:t>
            </w:r>
          </w:p>
        </w:tc>
        <w:tc>
          <w:tcPr>
            <w:tcW w:type="dxa" w:w="4032"/>
            <w:vAlign w:val="top"/>
          </w:tcPr>
          <w:p>
            <w:pPr>
              <w:spacing w:after="0" w:before="0"/>
            </w:pPr>
            <w:r>
              <w:rPr>
                <w:rFonts w:ascii="Aptos" w:hAnsi="Aptos" w:eastAsia="Aptos"/>
                <w:sz w:val="18"/>
              </w:rPr>
            </w:r>
            <w:r>
              <w:rPr>
                <w:rFonts w:ascii="Aptos" w:hAnsi="Aptos" w:eastAsia="Aptos"/>
                <w:b w:val="0"/>
                <w:sz w:val="18"/>
              </w:rPr>
              <w:t>First civilisation threat.</w:t>
            </w:r>
          </w:p>
        </w:tc>
        <w:tc>
          <w:tcPr>
            <w:tcW w:type="dxa" w:w="4032"/>
            <w:vAlign w:val="top"/>
          </w:tcPr>
          <w:p>
            <w:pPr>
              <w:spacing w:after="0" w:before="0"/>
            </w:pPr>
            <w:r>
              <w:rPr>
                <w:rFonts w:ascii="Aptos" w:hAnsi="Aptos" w:eastAsia="Aptos"/>
                <w:sz w:val="18"/>
              </w:rPr>
            </w:r>
            <w:r>
              <w:rPr>
                <w:rFonts w:ascii="Aptos" w:hAnsi="Aptos" w:eastAsia="Aptos"/>
                <w:b w:val="0"/>
                <w:sz w:val="18"/>
              </w:rPr>
              <w:t>Tests village defences and player response.</w:t>
            </w:r>
          </w:p>
        </w:tc>
      </w:tr>
      <w:tr>
        <w:tc>
          <w:tcPr>
            <w:tcW w:type="dxa" w:w="2592"/>
            <w:vAlign w:val="top"/>
          </w:tcPr>
          <w:p>
            <w:pPr>
              <w:spacing w:after="0" w:before="0"/>
            </w:pPr>
            <w:r>
              <w:rPr>
                <w:rFonts w:ascii="Aptos" w:hAnsi="Aptos" w:eastAsia="Aptos"/>
                <w:sz w:val="18"/>
              </w:rPr>
            </w:r>
            <w:r>
              <w:rPr>
                <w:rFonts w:ascii="Aptos" w:hAnsi="Aptos" w:eastAsia="Aptos"/>
                <w:b w:val="0"/>
                <w:sz w:val="18"/>
              </w:rPr>
              <w:t>Random Spawning Monsters</w:t>
            </w:r>
          </w:p>
        </w:tc>
        <w:tc>
          <w:tcPr>
            <w:tcW w:type="dxa" w:w="4032"/>
            <w:vAlign w:val="top"/>
          </w:tcPr>
          <w:p>
            <w:pPr>
              <w:spacing w:after="0" w:before="0"/>
            </w:pPr>
            <w:r>
              <w:rPr>
                <w:rFonts w:ascii="Aptos" w:hAnsi="Aptos" w:eastAsia="Aptos"/>
                <w:sz w:val="18"/>
              </w:rPr>
            </w:r>
            <w:r>
              <w:rPr>
                <w:rFonts w:ascii="Aptos" w:hAnsi="Aptos" w:eastAsia="Aptos"/>
                <w:b w:val="0"/>
                <w:sz w:val="18"/>
              </w:rPr>
              <w:t>Procedural danger in wilderness and caves.</w:t>
            </w:r>
          </w:p>
        </w:tc>
        <w:tc>
          <w:tcPr>
            <w:tcW w:type="dxa" w:w="4032"/>
            <w:vAlign w:val="top"/>
          </w:tcPr>
          <w:p>
            <w:pPr>
              <w:spacing w:after="0" w:before="0"/>
            </w:pPr>
            <w:r>
              <w:rPr>
                <w:rFonts w:ascii="Aptos" w:hAnsi="Aptos" w:eastAsia="Aptos"/>
                <w:sz w:val="18"/>
              </w:rPr>
            </w:r>
            <w:r>
              <w:rPr>
                <w:rFonts w:ascii="Aptos" w:hAnsi="Aptos" w:eastAsia="Aptos"/>
                <w:b w:val="0"/>
                <w:sz w:val="18"/>
              </w:rPr>
              <w:t>Keeps exploration and night meaningful.</w:t>
            </w:r>
          </w:p>
        </w:tc>
      </w:tr>
      <w:tr>
        <w:tc>
          <w:tcPr>
            <w:tcW w:type="dxa" w:w="2592"/>
            <w:vAlign w:val="top"/>
          </w:tcPr>
          <w:p>
            <w:pPr>
              <w:spacing w:after="0" w:before="0"/>
            </w:pPr>
            <w:r>
              <w:rPr>
                <w:rFonts w:ascii="Aptos" w:hAnsi="Aptos" w:eastAsia="Aptos"/>
                <w:sz w:val="18"/>
              </w:rPr>
            </w:r>
            <w:r>
              <w:rPr>
                <w:rFonts w:ascii="Aptos" w:hAnsi="Aptos" w:eastAsia="Aptos"/>
                <w:b w:val="0"/>
                <w:sz w:val="18"/>
              </w:rPr>
              <w:t>Cave Creatures</w:t>
            </w:r>
          </w:p>
        </w:tc>
        <w:tc>
          <w:tcPr>
            <w:tcW w:type="dxa" w:w="4032"/>
            <w:vAlign w:val="top"/>
          </w:tcPr>
          <w:p>
            <w:pPr>
              <w:spacing w:after="0" w:before="0"/>
            </w:pPr>
            <w:r>
              <w:rPr>
                <w:rFonts w:ascii="Aptos" w:hAnsi="Aptos" w:eastAsia="Aptos"/>
                <w:sz w:val="18"/>
              </w:rPr>
            </w:r>
            <w:r>
              <w:rPr>
                <w:rFonts w:ascii="Aptos" w:hAnsi="Aptos" w:eastAsia="Aptos"/>
                <w:b w:val="0"/>
                <w:sz w:val="18"/>
              </w:rPr>
              <w:t>Resource-area danger.</w:t>
            </w:r>
          </w:p>
        </w:tc>
        <w:tc>
          <w:tcPr>
            <w:tcW w:type="dxa" w:w="4032"/>
            <w:vAlign w:val="top"/>
          </w:tcPr>
          <w:p>
            <w:pPr>
              <w:spacing w:after="0" w:before="0"/>
            </w:pPr>
            <w:r>
              <w:rPr>
                <w:rFonts w:ascii="Aptos" w:hAnsi="Aptos" w:eastAsia="Aptos"/>
                <w:sz w:val="18"/>
              </w:rPr>
            </w:r>
            <w:r>
              <w:rPr>
                <w:rFonts w:ascii="Aptos" w:hAnsi="Aptos" w:eastAsia="Aptos"/>
                <w:b w:val="0"/>
                <w:sz w:val="18"/>
              </w:rPr>
              <w:t>Adds risk to mining and deeper progression.</w:t>
            </w:r>
          </w:p>
        </w:tc>
      </w:tr>
      <w:tr>
        <w:tc>
          <w:tcPr>
            <w:tcW w:type="dxa" w:w="2592"/>
            <w:vAlign w:val="top"/>
          </w:tcPr>
          <w:p>
            <w:pPr>
              <w:spacing w:after="0" w:before="0"/>
            </w:pPr>
            <w:r>
              <w:rPr>
                <w:rFonts w:ascii="Aptos" w:hAnsi="Aptos" w:eastAsia="Aptos"/>
                <w:sz w:val="18"/>
              </w:rPr>
            </w:r>
            <w:r>
              <w:rPr>
                <w:rFonts w:ascii="Aptos" w:hAnsi="Aptos" w:eastAsia="Aptos"/>
                <w:b w:val="0"/>
                <w:sz w:val="18"/>
              </w:rPr>
              <w:t>Bandits/Hostile Factions</w:t>
            </w:r>
          </w:p>
        </w:tc>
        <w:tc>
          <w:tcPr>
            <w:tcW w:type="dxa" w:w="4032"/>
            <w:vAlign w:val="top"/>
          </w:tcPr>
          <w:p>
            <w:pPr>
              <w:spacing w:after="0" w:before="0"/>
            </w:pPr>
            <w:r>
              <w:rPr>
                <w:rFonts w:ascii="Aptos" w:hAnsi="Aptos" w:eastAsia="Aptos"/>
                <w:sz w:val="18"/>
              </w:rPr>
            </w:r>
            <w:r>
              <w:rPr>
                <w:rFonts w:ascii="Aptos" w:hAnsi="Aptos" w:eastAsia="Aptos"/>
                <w:b w:val="0"/>
                <w:sz w:val="18"/>
              </w:rPr>
              <w:t>Optional mid/late threat.</w:t>
            </w:r>
          </w:p>
        </w:tc>
        <w:tc>
          <w:tcPr>
            <w:tcW w:type="dxa" w:w="4032"/>
            <w:vAlign w:val="top"/>
          </w:tcPr>
          <w:p>
            <w:pPr>
              <w:spacing w:after="0" w:before="0"/>
            </w:pPr>
            <w:r>
              <w:rPr>
                <w:rFonts w:ascii="Aptos" w:hAnsi="Aptos" w:eastAsia="Aptos"/>
                <w:sz w:val="18"/>
              </w:rPr>
            </w:r>
            <w:r>
              <w:rPr>
                <w:rFonts w:ascii="Aptos" w:hAnsi="Aptos" w:eastAsia="Aptos"/>
                <w:b w:val="0"/>
                <w:sz w:val="18"/>
              </w:rPr>
              <w:t>Connects combat to trade, politics, and conquest.</w:t>
            </w:r>
          </w:p>
        </w:tc>
      </w:tr>
      <w:tr>
        <w:tc>
          <w:tcPr>
            <w:tcW w:type="dxa" w:w="2592"/>
            <w:vAlign w:val="top"/>
          </w:tcPr>
          <w:p>
            <w:pPr>
              <w:spacing w:after="0" w:before="0"/>
            </w:pPr>
            <w:r>
              <w:rPr>
                <w:rFonts w:ascii="Aptos" w:hAnsi="Aptos" w:eastAsia="Aptos"/>
                <w:sz w:val="18"/>
              </w:rPr>
            </w:r>
            <w:r>
              <w:rPr>
                <w:rFonts w:ascii="Aptos" w:hAnsi="Aptos" w:eastAsia="Aptos"/>
                <w:b w:val="0"/>
                <w:sz w:val="18"/>
              </w:rPr>
              <w:t>Magical/Dimensional Threats</w:t>
            </w:r>
          </w:p>
        </w:tc>
        <w:tc>
          <w:tcPr>
            <w:tcW w:type="dxa" w:w="4032"/>
            <w:vAlign w:val="top"/>
          </w:tcPr>
          <w:p>
            <w:pPr>
              <w:spacing w:after="0" w:before="0"/>
            </w:pPr>
            <w:r>
              <w:rPr>
                <w:rFonts w:ascii="Aptos" w:hAnsi="Aptos" w:eastAsia="Aptos"/>
                <w:sz w:val="18"/>
              </w:rPr>
            </w:r>
            <w:r>
              <w:rPr>
                <w:rFonts w:ascii="Aptos" w:hAnsi="Aptos" w:eastAsia="Aptos"/>
                <w:b w:val="0"/>
                <w:sz w:val="18"/>
              </w:rPr>
              <w:t>Later escalation.</w:t>
            </w:r>
          </w:p>
        </w:tc>
        <w:tc>
          <w:tcPr>
            <w:tcW w:type="dxa" w:w="4032"/>
            <w:vAlign w:val="top"/>
          </w:tcPr>
          <w:p>
            <w:pPr>
              <w:spacing w:after="0" w:before="0"/>
            </w:pPr>
            <w:r>
              <w:rPr>
                <w:rFonts w:ascii="Aptos" w:hAnsi="Aptos" w:eastAsia="Aptos"/>
                <w:sz w:val="18"/>
              </w:rPr>
            </w:r>
            <w:r>
              <w:rPr>
                <w:rFonts w:ascii="Aptos" w:hAnsi="Aptos" w:eastAsia="Aptos"/>
                <w:b w:val="0"/>
                <w:sz w:val="18"/>
              </w:rPr>
              <w:t>Connects magic, dimensions, and world consequences.</w:t>
            </w:r>
          </w:p>
        </w:tc>
      </w:tr>
    </w:tbl>
    <w:p/>
    <w:p>
      <w:pPr>
        <w:pStyle w:val="Heading2"/>
        <w:keepNext/>
        <w:spacing w:before="200" w:after="80"/>
      </w:pPr>
      <w:r>
        <w:t>20.1 Raid Logic</w:t>
      </w:r>
    </w:p>
    <w:p>
      <w:r>
        <w:t>Raids can be triggered by time, village growth, player actions, random events, danger level, faction conflict, nearby camps, wealth, or story conditions. This allows raids to feel systemic rather than purely scripted.</w:t>
      </w:r>
    </w:p>
    <w:p>
      <w:pPr>
        <w:pStyle w:val="ListBullet"/>
      </w:pPr>
      <w:r>
        <w:t>Watchtowers should increase detection, archery, guard response, and early warning.</w:t>
      </w:r>
    </w:p>
    <w:p>
      <w:pPr>
        <w:pStyle w:val="ListBullet"/>
      </w:pPr>
      <w:r>
        <w:t>Defensive walls should shape navigation, define boundaries, block direct entry, and create gate logic.</w:t>
      </w:r>
    </w:p>
    <w:p>
      <w:pPr>
        <w:pStyle w:val="ListBullet"/>
      </w:pPr>
      <w:r>
        <w:t>Lighting should reduce basic monster pressure and improve village safety.</w:t>
      </w:r>
    </w:p>
    <w:p>
      <w:pPr>
        <w:pStyle w:val="ListBullet"/>
      </w:pPr>
      <w:r>
        <w:t>Guards, patrols, traps, wards, and equipment should visibly change outcomes.</w:t>
      </w:r>
    </w:p>
    <w:p>
      <w:pPr>
        <w:pStyle w:val="ListBullet"/>
      </w:pPr>
      <w:r>
        <w:t>Higher difficulty can allow harsher damage, NPC death, and permanent consequences.</w:t>
      </w:r>
    </w:p>
    <w:p>
      <w:pPr>
        <w:pStyle w:val="Heading1"/>
        <w:keepNext/>
        <w:spacing w:before="200" w:after="80"/>
      </w:pPr>
      <w:r>
        <w:t>21. Quest and Story Loop</w:t>
      </w:r>
    </w:p>
    <w:p>
      <w:r>
        <w:t>Quests should come from all major systems: handwritten arcs, NPC needs, village simulation, exploration discoveries, faction conflicts, world events, and procedural circumstances. Story should be split between village growth, exploration, world events, faction arcs, and player choices.</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vAlign w:val="center"/>
          </w:tcPr>
          <w:p>
            <w:pPr>
              <w:spacing w:after="0" w:before="0"/>
            </w:pPr>
            <w:r>
              <w:rPr>
                <w:rFonts w:ascii="Aptos" w:hAnsi="Aptos" w:eastAsia="Aptos"/>
                <w:sz w:val="18"/>
              </w:rPr>
            </w:r>
            <w:r>
              <w:rPr>
                <w:rFonts w:ascii="Aptos" w:hAnsi="Aptos" w:eastAsia="Aptos"/>
                <w:b/>
                <w:color w:val="FFFFFF"/>
                <w:sz w:val="18"/>
              </w:rPr>
              <w:t>Quest Source</w:t>
            </w:r>
          </w:p>
        </w:tc>
        <w:tc>
          <w:tcPr>
            <w:tcW w:type="dxa" w:w="4320"/>
            <w:shd w:fill="1F4E79"/>
            <w:vAlign w:val="center"/>
          </w:tcPr>
          <w:p>
            <w:pPr>
              <w:spacing w:after="0" w:before="0"/>
            </w:pPr>
            <w:r>
              <w:rPr>
                <w:rFonts w:ascii="Aptos" w:hAnsi="Aptos" w:eastAsia="Aptos"/>
                <w:sz w:val="18"/>
              </w:rPr>
            </w:r>
            <w:r>
              <w:rPr>
                <w:rFonts w:ascii="Aptos" w:hAnsi="Aptos" w:eastAsia="Aptos"/>
                <w:b/>
                <w:color w:val="FFFFFF"/>
                <w:sz w:val="18"/>
              </w:rPr>
              <w:t>Examples</w:t>
            </w:r>
          </w:p>
        </w:tc>
        <w:tc>
          <w:tcPr>
            <w:tcW w:type="dxa" w:w="3888"/>
            <w:shd w:fill="1F4E79"/>
            <w:vAlign w:val="center"/>
          </w:tcPr>
          <w:p>
            <w:pPr>
              <w:spacing w:after="0" w:before="0"/>
            </w:pPr>
            <w:r>
              <w:rPr>
                <w:rFonts w:ascii="Aptos" w:hAnsi="Aptos" w:eastAsia="Aptos"/>
                <w:sz w:val="18"/>
              </w:rPr>
            </w:r>
            <w:r>
              <w:rPr>
                <w:rFonts w:ascii="Aptos" w:hAnsi="Aptos" w:eastAsia="Aptos"/>
                <w:b/>
                <w:color w:val="FFFFFF"/>
                <w:sz w:val="18"/>
              </w:rPr>
              <w:t>Consequence Style</w:t>
            </w:r>
          </w:p>
        </w:tc>
      </w:tr>
      <w:tr>
        <w:tc>
          <w:tcPr>
            <w:tcW w:type="dxa" w:w="2448"/>
            <w:vAlign w:val="top"/>
          </w:tcPr>
          <w:p>
            <w:pPr>
              <w:spacing w:after="0" w:before="0"/>
            </w:pPr>
            <w:r>
              <w:rPr>
                <w:rFonts w:ascii="Aptos" w:hAnsi="Aptos" w:eastAsia="Aptos"/>
                <w:sz w:val="18"/>
              </w:rPr>
            </w:r>
            <w:r>
              <w:rPr>
                <w:rFonts w:ascii="Aptos" w:hAnsi="Aptos" w:eastAsia="Aptos"/>
                <w:b w:val="0"/>
                <w:sz w:val="18"/>
              </w:rPr>
              <w:t>Village Needs</w:t>
            </w:r>
          </w:p>
        </w:tc>
        <w:tc>
          <w:tcPr>
            <w:tcW w:type="dxa" w:w="4320"/>
            <w:vAlign w:val="top"/>
          </w:tcPr>
          <w:p>
            <w:pPr>
              <w:spacing w:after="0" w:before="0"/>
            </w:pPr>
            <w:r>
              <w:rPr>
                <w:rFonts w:ascii="Aptos" w:hAnsi="Aptos" w:eastAsia="Aptos"/>
                <w:sz w:val="18"/>
              </w:rPr>
            </w:r>
            <w:r>
              <w:rPr>
                <w:rFonts w:ascii="Aptos" w:hAnsi="Aptos" w:eastAsia="Aptos"/>
                <w:b w:val="0"/>
                <w:sz w:val="18"/>
              </w:rPr>
              <w:t>Food shortage, damaged wall, missing tools, blacksmith request, warehouse supply.</w:t>
            </w:r>
          </w:p>
        </w:tc>
        <w:tc>
          <w:tcPr>
            <w:tcW w:type="dxa" w:w="3888"/>
            <w:vAlign w:val="top"/>
          </w:tcPr>
          <w:p>
            <w:pPr>
              <w:spacing w:after="0" w:before="0"/>
            </w:pPr>
            <w:r>
              <w:rPr>
                <w:rFonts w:ascii="Aptos" w:hAnsi="Aptos" w:eastAsia="Aptos"/>
                <w:sz w:val="18"/>
              </w:rPr>
            </w:r>
            <w:r>
              <w:rPr>
                <w:rFonts w:ascii="Aptos" w:hAnsi="Aptos" w:eastAsia="Aptos"/>
                <w:b w:val="0"/>
                <w:sz w:val="18"/>
              </w:rPr>
              <w:t>Mostly repeatable or recoverable.</w:t>
            </w:r>
          </w:p>
        </w:tc>
      </w:tr>
      <w:tr>
        <w:tc>
          <w:tcPr>
            <w:tcW w:type="dxa" w:w="2448"/>
            <w:vAlign w:val="top"/>
          </w:tcPr>
          <w:p>
            <w:pPr>
              <w:spacing w:after="0" w:before="0"/>
            </w:pPr>
            <w:r>
              <w:rPr>
                <w:rFonts w:ascii="Aptos" w:hAnsi="Aptos" w:eastAsia="Aptos"/>
                <w:sz w:val="18"/>
              </w:rPr>
            </w:r>
            <w:r>
              <w:rPr>
                <w:rFonts w:ascii="Aptos" w:hAnsi="Aptos" w:eastAsia="Aptos"/>
                <w:b w:val="0"/>
                <w:sz w:val="18"/>
              </w:rPr>
              <w:t>Handwritten Arcs</w:t>
            </w:r>
          </w:p>
        </w:tc>
        <w:tc>
          <w:tcPr>
            <w:tcW w:type="dxa" w:w="4320"/>
            <w:vAlign w:val="top"/>
          </w:tcPr>
          <w:p>
            <w:pPr>
              <w:spacing w:after="0" w:before="0"/>
            </w:pPr>
            <w:r>
              <w:rPr>
                <w:rFonts w:ascii="Aptos" w:hAnsi="Aptos" w:eastAsia="Aptos"/>
                <w:sz w:val="18"/>
              </w:rPr>
            </w:r>
            <w:r>
              <w:rPr>
                <w:rFonts w:ascii="Aptos" w:hAnsi="Aptos" w:eastAsia="Aptos"/>
                <w:b w:val="0"/>
                <w:sz w:val="18"/>
              </w:rPr>
              <w:t>Race stories, major faction arcs, ancient mystery, dimension storyline.</w:t>
            </w:r>
          </w:p>
        </w:tc>
        <w:tc>
          <w:tcPr>
            <w:tcW w:type="dxa" w:w="3888"/>
            <w:vAlign w:val="top"/>
          </w:tcPr>
          <w:p>
            <w:pPr>
              <w:spacing w:after="0" w:before="0"/>
            </w:pPr>
            <w:r>
              <w:rPr>
                <w:rFonts w:ascii="Aptos" w:hAnsi="Aptos" w:eastAsia="Aptos"/>
                <w:sz w:val="18"/>
              </w:rPr>
            </w:r>
            <w:r>
              <w:rPr>
                <w:rFonts w:ascii="Aptos" w:hAnsi="Aptos" w:eastAsia="Aptos"/>
                <w:b w:val="0"/>
                <w:sz w:val="18"/>
              </w:rPr>
              <w:t>Major consequences possible.</w:t>
            </w:r>
          </w:p>
        </w:tc>
      </w:tr>
      <w:tr>
        <w:tc>
          <w:tcPr>
            <w:tcW w:type="dxa" w:w="2448"/>
            <w:vAlign w:val="top"/>
          </w:tcPr>
          <w:p>
            <w:pPr>
              <w:spacing w:after="0" w:before="0"/>
            </w:pPr>
            <w:r>
              <w:rPr>
                <w:rFonts w:ascii="Aptos" w:hAnsi="Aptos" w:eastAsia="Aptos"/>
                <w:sz w:val="18"/>
              </w:rPr>
            </w:r>
            <w:r>
              <w:rPr>
                <w:rFonts w:ascii="Aptos" w:hAnsi="Aptos" w:eastAsia="Aptos"/>
                <w:b w:val="0"/>
                <w:sz w:val="18"/>
              </w:rPr>
              <w:t>Exploration</w:t>
            </w:r>
          </w:p>
        </w:tc>
        <w:tc>
          <w:tcPr>
            <w:tcW w:type="dxa" w:w="4320"/>
            <w:vAlign w:val="top"/>
          </w:tcPr>
          <w:p>
            <w:pPr>
              <w:spacing w:after="0" w:before="0"/>
            </w:pPr>
            <w:r>
              <w:rPr>
                <w:rFonts w:ascii="Aptos" w:hAnsi="Aptos" w:eastAsia="Aptos"/>
                <w:sz w:val="18"/>
              </w:rPr>
            </w:r>
            <w:r>
              <w:rPr>
                <w:rFonts w:ascii="Aptos" w:hAnsi="Aptos" w:eastAsia="Aptos"/>
                <w:b w:val="0"/>
                <w:sz w:val="18"/>
              </w:rPr>
              <w:t>Ruins, caves, lost NPCs, dungeon bosses, map fragments.</w:t>
            </w:r>
          </w:p>
        </w:tc>
        <w:tc>
          <w:tcPr>
            <w:tcW w:type="dxa" w:w="3888"/>
            <w:vAlign w:val="top"/>
          </w:tcPr>
          <w:p>
            <w:pPr>
              <w:spacing w:after="0" w:before="0"/>
            </w:pPr>
            <w:r>
              <w:rPr>
                <w:rFonts w:ascii="Aptos" w:hAnsi="Aptos" w:eastAsia="Aptos"/>
                <w:sz w:val="18"/>
              </w:rPr>
            </w:r>
            <w:r>
              <w:rPr>
                <w:rFonts w:ascii="Aptos" w:hAnsi="Aptos" w:eastAsia="Aptos"/>
                <w:b w:val="0"/>
                <w:sz w:val="18"/>
              </w:rPr>
              <w:t>Rewards, lore, system unlocks.</w:t>
            </w:r>
          </w:p>
        </w:tc>
      </w:tr>
      <w:tr>
        <w:tc>
          <w:tcPr>
            <w:tcW w:type="dxa" w:w="2448"/>
            <w:vAlign w:val="top"/>
          </w:tcPr>
          <w:p>
            <w:pPr>
              <w:spacing w:after="0" w:before="0"/>
            </w:pPr>
            <w:r>
              <w:rPr>
                <w:rFonts w:ascii="Aptos" w:hAnsi="Aptos" w:eastAsia="Aptos"/>
                <w:sz w:val="18"/>
              </w:rPr>
            </w:r>
            <w:r>
              <w:rPr>
                <w:rFonts w:ascii="Aptos" w:hAnsi="Aptos" w:eastAsia="Aptos"/>
                <w:b w:val="0"/>
                <w:sz w:val="18"/>
              </w:rPr>
              <w:t>Faction Conflict</w:t>
            </w:r>
          </w:p>
        </w:tc>
        <w:tc>
          <w:tcPr>
            <w:tcW w:type="dxa" w:w="4320"/>
            <w:vAlign w:val="top"/>
          </w:tcPr>
          <w:p>
            <w:pPr>
              <w:spacing w:after="0" w:before="0"/>
            </w:pPr>
            <w:r>
              <w:rPr>
                <w:rFonts w:ascii="Aptos" w:hAnsi="Aptos" w:eastAsia="Aptos"/>
                <w:sz w:val="18"/>
              </w:rPr>
            </w:r>
            <w:r>
              <w:rPr>
                <w:rFonts w:ascii="Aptos" w:hAnsi="Aptos" w:eastAsia="Aptos"/>
                <w:b w:val="0"/>
                <w:sz w:val="18"/>
              </w:rPr>
              <w:t>Trade disputes, alliances, wars, spies, conquest, diplomacy.</w:t>
            </w:r>
          </w:p>
        </w:tc>
        <w:tc>
          <w:tcPr>
            <w:tcW w:type="dxa" w:w="3888"/>
            <w:vAlign w:val="top"/>
          </w:tcPr>
          <w:p>
            <w:pPr>
              <w:spacing w:after="0" w:before="0"/>
            </w:pPr>
            <w:r>
              <w:rPr>
                <w:rFonts w:ascii="Aptos" w:hAnsi="Aptos" w:eastAsia="Aptos"/>
                <w:sz w:val="18"/>
              </w:rPr>
            </w:r>
            <w:r>
              <w:rPr>
                <w:rFonts w:ascii="Aptos" w:hAnsi="Aptos" w:eastAsia="Aptos"/>
                <w:b w:val="0"/>
                <w:sz w:val="18"/>
              </w:rPr>
              <w:t>Reputation, politics, world changes.</w:t>
            </w:r>
          </w:p>
        </w:tc>
      </w:tr>
      <w:tr>
        <w:tc>
          <w:tcPr>
            <w:tcW w:type="dxa" w:w="2448"/>
            <w:vAlign w:val="top"/>
          </w:tcPr>
          <w:p>
            <w:pPr>
              <w:spacing w:after="0" w:before="0"/>
            </w:pPr>
            <w:r>
              <w:rPr>
                <w:rFonts w:ascii="Aptos" w:hAnsi="Aptos" w:eastAsia="Aptos"/>
                <w:sz w:val="18"/>
              </w:rPr>
            </w:r>
            <w:r>
              <w:rPr>
                <w:rFonts w:ascii="Aptos" w:hAnsi="Aptos" w:eastAsia="Aptos"/>
                <w:b w:val="0"/>
                <w:sz w:val="18"/>
              </w:rPr>
              <w:t>World Events</w:t>
            </w:r>
          </w:p>
        </w:tc>
        <w:tc>
          <w:tcPr>
            <w:tcW w:type="dxa" w:w="4320"/>
            <w:vAlign w:val="top"/>
          </w:tcPr>
          <w:p>
            <w:pPr>
              <w:spacing w:after="0" w:before="0"/>
            </w:pPr>
            <w:r>
              <w:rPr>
                <w:rFonts w:ascii="Aptos" w:hAnsi="Aptos" w:eastAsia="Aptos"/>
                <w:sz w:val="18"/>
              </w:rPr>
            </w:r>
            <w:r>
              <w:rPr>
                <w:rFonts w:ascii="Aptos" w:hAnsi="Aptos" w:eastAsia="Aptos"/>
                <w:b w:val="0"/>
                <w:sz w:val="18"/>
              </w:rPr>
              <w:t>Raids, storms, festivals, corruption, caravan ambush.</w:t>
            </w:r>
          </w:p>
        </w:tc>
        <w:tc>
          <w:tcPr>
            <w:tcW w:type="dxa" w:w="3888"/>
            <w:vAlign w:val="top"/>
          </w:tcPr>
          <w:p>
            <w:pPr>
              <w:spacing w:after="0" w:before="0"/>
            </w:pPr>
            <w:r>
              <w:rPr>
                <w:rFonts w:ascii="Aptos" w:hAnsi="Aptos" w:eastAsia="Aptos"/>
                <w:sz w:val="18"/>
              </w:rPr>
            </w:r>
            <w:r>
              <w:rPr>
                <w:rFonts w:ascii="Aptos" w:hAnsi="Aptos" w:eastAsia="Aptos"/>
                <w:b w:val="0"/>
                <w:sz w:val="18"/>
              </w:rPr>
              <w:t>Temporary or regional effects.</w:t>
            </w:r>
          </w:p>
        </w:tc>
      </w:tr>
      <w:tr>
        <w:tc>
          <w:tcPr>
            <w:tcW w:type="dxa" w:w="2448"/>
            <w:vAlign w:val="top"/>
          </w:tcPr>
          <w:p>
            <w:pPr>
              <w:spacing w:after="0" w:before="0"/>
            </w:pPr>
            <w:r>
              <w:rPr>
                <w:rFonts w:ascii="Aptos" w:hAnsi="Aptos" w:eastAsia="Aptos"/>
                <w:sz w:val="18"/>
              </w:rPr>
            </w:r>
            <w:r>
              <w:rPr>
                <w:rFonts w:ascii="Aptos" w:hAnsi="Aptos" w:eastAsia="Aptos"/>
                <w:b w:val="0"/>
                <w:sz w:val="18"/>
              </w:rPr>
              <w:t>Procedural Requests</w:t>
            </w:r>
          </w:p>
        </w:tc>
        <w:tc>
          <w:tcPr>
            <w:tcW w:type="dxa" w:w="4320"/>
            <w:vAlign w:val="top"/>
          </w:tcPr>
          <w:p>
            <w:pPr>
              <w:spacing w:after="0" w:before="0"/>
            </w:pPr>
            <w:r>
              <w:rPr>
                <w:rFonts w:ascii="Aptos" w:hAnsi="Aptos" w:eastAsia="Aptos"/>
                <w:sz w:val="18"/>
              </w:rPr>
            </w:r>
            <w:r>
              <w:rPr>
                <w:rFonts w:ascii="Aptos" w:hAnsi="Aptos" w:eastAsia="Aptos"/>
                <w:b w:val="0"/>
                <w:sz w:val="18"/>
              </w:rPr>
              <w:t>Resource orders, monster bounties, escort, repair, delivery.</w:t>
            </w:r>
          </w:p>
        </w:tc>
        <w:tc>
          <w:tcPr>
            <w:tcW w:type="dxa" w:w="3888"/>
            <w:vAlign w:val="top"/>
          </w:tcPr>
          <w:p>
            <w:pPr>
              <w:spacing w:after="0" w:before="0"/>
            </w:pPr>
            <w:r>
              <w:rPr>
                <w:rFonts w:ascii="Aptos" w:hAnsi="Aptos" w:eastAsia="Aptos"/>
                <w:sz w:val="18"/>
              </w:rPr>
            </w:r>
            <w:r>
              <w:rPr>
                <w:rFonts w:ascii="Aptos" w:hAnsi="Aptos" w:eastAsia="Aptos"/>
                <w:b w:val="0"/>
                <w:sz w:val="18"/>
              </w:rPr>
              <w:t>Low-stakes, flexible, sandbox-friendly.</w:t>
            </w:r>
          </w:p>
        </w:tc>
      </w:tr>
    </w:tbl>
    <w:p/>
    <w:p>
      <w:r>
        <w:t>Failed minor quests can usually be retried, ignored, or replaced. Major quests can have consequences, but should generally avoid ending the entire world or permanently blocking all core progression. Consequence should create story, not destroy the sandbox.</w:t>
      </w:r>
    </w:p>
    <w:p>
      <w:pPr>
        <w:pStyle w:val="Heading1"/>
        <w:keepNext/>
        <w:spacing w:before="200" w:after="80"/>
      </w:pPr>
      <w:r>
        <w:t>22. Economy and Reputation Loop</w:t>
      </w:r>
    </w:p>
    <w:p>
      <w:r>
        <w:t>Trade should range from minor convenience to major progression path, depending on player style. Villages should have real supply and demand. Reputation should exist at individual NPC, village, and faction levels.</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Economy Layer</w:t>
            </w:r>
          </w:p>
        </w:tc>
        <w:tc>
          <w:tcPr>
            <w:tcW w:type="dxa" w:w="7920"/>
            <w:shd w:fill="1F4E79"/>
            <w:vAlign w:val="center"/>
          </w:tcPr>
          <w:p>
            <w:pPr>
              <w:spacing w:after="0" w:before="0"/>
            </w:pPr>
            <w:r>
              <w:rPr>
                <w:rFonts w:ascii="Aptos" w:hAnsi="Aptos" w:eastAsia="Aptos"/>
                <w:sz w:val="18"/>
              </w:rPr>
            </w:r>
            <w:r>
              <w:rPr>
                <w:rFonts w:ascii="Aptos" w:hAnsi="Aptos" w:eastAsia="Aptos"/>
                <w:b/>
                <w:color w:val="FFFFFF"/>
                <w:sz w:val="18"/>
              </w:rPr>
              <w:t>Function</w:t>
            </w:r>
          </w:p>
        </w:tc>
      </w:tr>
      <w:tr>
        <w:tc>
          <w:tcPr>
            <w:tcW w:type="dxa" w:w="2592"/>
            <w:vAlign w:val="top"/>
          </w:tcPr>
          <w:p>
            <w:pPr>
              <w:spacing w:after="0" w:before="0"/>
            </w:pPr>
            <w:r>
              <w:rPr>
                <w:rFonts w:ascii="Aptos" w:hAnsi="Aptos" w:eastAsia="Aptos"/>
                <w:sz w:val="18"/>
              </w:rPr>
            </w:r>
            <w:r>
              <w:rPr>
                <w:rFonts w:ascii="Aptos" w:hAnsi="Aptos" w:eastAsia="Aptos"/>
                <w:b w:val="0"/>
                <w:sz w:val="18"/>
              </w:rPr>
              <w:t>Basic Trade</w:t>
            </w:r>
          </w:p>
        </w:tc>
        <w:tc>
          <w:tcPr>
            <w:tcW w:type="dxa" w:w="7920"/>
            <w:vAlign w:val="top"/>
          </w:tcPr>
          <w:p>
            <w:pPr>
              <w:spacing w:after="0" w:before="0"/>
            </w:pPr>
            <w:r>
              <w:rPr>
                <w:rFonts w:ascii="Aptos" w:hAnsi="Aptos" w:eastAsia="Aptos"/>
                <w:sz w:val="18"/>
              </w:rPr>
            </w:r>
            <w:r>
              <w:rPr>
                <w:rFonts w:ascii="Aptos" w:hAnsi="Aptos" w:eastAsia="Aptos"/>
                <w:b w:val="0"/>
                <w:sz w:val="18"/>
              </w:rPr>
              <w:t>Buy/sell resources, food, tools, blocks, books, maps, components, and local goods.</w:t>
            </w:r>
          </w:p>
        </w:tc>
      </w:tr>
      <w:tr>
        <w:tc>
          <w:tcPr>
            <w:tcW w:type="dxa" w:w="2592"/>
            <w:vAlign w:val="top"/>
          </w:tcPr>
          <w:p>
            <w:pPr>
              <w:spacing w:after="0" w:before="0"/>
            </w:pPr>
            <w:r>
              <w:rPr>
                <w:rFonts w:ascii="Aptos" w:hAnsi="Aptos" w:eastAsia="Aptos"/>
                <w:sz w:val="18"/>
              </w:rPr>
            </w:r>
            <w:r>
              <w:rPr>
                <w:rFonts w:ascii="Aptos" w:hAnsi="Aptos" w:eastAsia="Aptos"/>
                <w:b w:val="0"/>
                <w:sz w:val="18"/>
              </w:rPr>
              <w:t>Supply and Demand</w:t>
            </w:r>
          </w:p>
        </w:tc>
        <w:tc>
          <w:tcPr>
            <w:tcW w:type="dxa" w:w="7920"/>
            <w:vAlign w:val="top"/>
          </w:tcPr>
          <w:p>
            <w:pPr>
              <w:spacing w:after="0" w:before="0"/>
            </w:pPr>
            <w:r>
              <w:rPr>
                <w:rFonts w:ascii="Aptos" w:hAnsi="Aptos" w:eastAsia="Aptos"/>
                <w:sz w:val="18"/>
              </w:rPr>
            </w:r>
            <w:r>
              <w:rPr>
                <w:rFonts w:ascii="Aptos" w:hAnsi="Aptos" w:eastAsia="Aptos"/>
                <w:b w:val="0"/>
                <w:sz w:val="18"/>
              </w:rPr>
              <w:t>Prices and requests respond to shortages, production, local resources, danger, and trade routes.</w:t>
            </w:r>
          </w:p>
        </w:tc>
      </w:tr>
      <w:tr>
        <w:tc>
          <w:tcPr>
            <w:tcW w:type="dxa" w:w="2592"/>
            <w:vAlign w:val="top"/>
          </w:tcPr>
          <w:p>
            <w:pPr>
              <w:spacing w:after="0" w:before="0"/>
            </w:pPr>
            <w:r>
              <w:rPr>
                <w:rFonts w:ascii="Aptos" w:hAnsi="Aptos" w:eastAsia="Aptos"/>
                <w:sz w:val="18"/>
              </w:rPr>
            </w:r>
            <w:r>
              <w:rPr>
                <w:rFonts w:ascii="Aptos" w:hAnsi="Aptos" w:eastAsia="Aptos"/>
                <w:b w:val="0"/>
                <w:sz w:val="18"/>
              </w:rPr>
              <w:t>Village Economy</w:t>
            </w:r>
          </w:p>
        </w:tc>
        <w:tc>
          <w:tcPr>
            <w:tcW w:type="dxa" w:w="7920"/>
            <w:vAlign w:val="top"/>
          </w:tcPr>
          <w:p>
            <w:pPr>
              <w:spacing w:after="0" w:before="0"/>
            </w:pPr>
            <w:r>
              <w:rPr>
                <w:rFonts w:ascii="Aptos" w:hAnsi="Aptos" w:eastAsia="Aptos"/>
                <w:sz w:val="18"/>
              </w:rPr>
            </w:r>
            <w:r>
              <w:rPr>
                <w:rFonts w:ascii="Aptos" w:hAnsi="Aptos" w:eastAsia="Aptos"/>
                <w:b w:val="0"/>
                <w:sz w:val="18"/>
              </w:rPr>
              <w:t>Stored resources are consumed by NPC needs, buildings, jobs, repairs, trade, and defence.</w:t>
            </w:r>
          </w:p>
        </w:tc>
      </w:tr>
      <w:tr>
        <w:tc>
          <w:tcPr>
            <w:tcW w:type="dxa" w:w="2592"/>
            <w:vAlign w:val="top"/>
          </w:tcPr>
          <w:p>
            <w:pPr>
              <w:spacing w:after="0" w:before="0"/>
            </w:pPr>
            <w:r>
              <w:rPr>
                <w:rFonts w:ascii="Aptos" w:hAnsi="Aptos" w:eastAsia="Aptos"/>
                <w:sz w:val="18"/>
              </w:rPr>
            </w:r>
            <w:r>
              <w:rPr>
                <w:rFonts w:ascii="Aptos" w:hAnsi="Aptos" w:eastAsia="Aptos"/>
                <w:b w:val="0"/>
                <w:sz w:val="18"/>
              </w:rPr>
              <w:t>Trade Routes</w:t>
            </w:r>
          </w:p>
        </w:tc>
        <w:tc>
          <w:tcPr>
            <w:tcW w:type="dxa" w:w="7920"/>
            <w:vAlign w:val="top"/>
          </w:tcPr>
          <w:p>
            <w:pPr>
              <w:spacing w:after="0" w:before="0"/>
            </w:pPr>
            <w:r>
              <w:rPr>
                <w:rFonts w:ascii="Aptos" w:hAnsi="Aptos" w:eastAsia="Aptos"/>
                <w:sz w:val="18"/>
              </w:rPr>
            </w:r>
            <w:r>
              <w:rPr>
                <w:rFonts w:ascii="Aptos" w:hAnsi="Aptos" w:eastAsia="Aptos"/>
                <w:b w:val="0"/>
                <w:sz w:val="18"/>
              </w:rPr>
              <w:t>Villages can exchange goods; player can support, protect, disrupt, or dominate routes.</w:t>
            </w:r>
          </w:p>
        </w:tc>
      </w:tr>
      <w:tr>
        <w:tc>
          <w:tcPr>
            <w:tcW w:type="dxa" w:w="2592"/>
            <w:vAlign w:val="top"/>
          </w:tcPr>
          <w:p>
            <w:pPr>
              <w:spacing w:after="0" w:before="0"/>
            </w:pPr>
            <w:r>
              <w:rPr>
                <w:rFonts w:ascii="Aptos" w:hAnsi="Aptos" w:eastAsia="Aptos"/>
                <w:sz w:val="18"/>
              </w:rPr>
            </w:r>
            <w:r>
              <w:rPr>
                <w:rFonts w:ascii="Aptos" w:hAnsi="Aptos" w:eastAsia="Aptos"/>
                <w:b w:val="0"/>
                <w:sz w:val="18"/>
              </w:rPr>
              <w:t>Automation Supply</w:t>
            </w:r>
          </w:p>
        </w:tc>
        <w:tc>
          <w:tcPr>
            <w:tcW w:type="dxa" w:w="7920"/>
            <w:vAlign w:val="top"/>
          </w:tcPr>
          <w:p>
            <w:pPr>
              <w:spacing w:after="0" w:before="0"/>
            </w:pPr>
            <w:r>
              <w:rPr>
                <w:rFonts w:ascii="Aptos" w:hAnsi="Aptos" w:eastAsia="Aptos"/>
                <w:sz w:val="18"/>
              </w:rPr>
            </w:r>
            <w:r>
              <w:rPr>
                <w:rFonts w:ascii="Aptos" w:hAnsi="Aptos" w:eastAsia="Aptos"/>
                <w:b w:val="0"/>
                <w:sz w:val="18"/>
              </w:rPr>
              <w:t>Player factories can feed village warehouses and become economic engines.</w:t>
            </w:r>
          </w:p>
        </w:tc>
      </w:tr>
      <w:tr>
        <w:tc>
          <w:tcPr>
            <w:tcW w:type="dxa" w:w="2592"/>
            <w:vAlign w:val="top"/>
          </w:tcPr>
          <w:p>
            <w:pPr>
              <w:spacing w:after="0" w:before="0"/>
            </w:pPr>
            <w:r>
              <w:rPr>
                <w:rFonts w:ascii="Aptos" w:hAnsi="Aptos" w:eastAsia="Aptos"/>
                <w:sz w:val="18"/>
              </w:rPr>
            </w:r>
            <w:r>
              <w:rPr>
                <w:rFonts w:ascii="Aptos" w:hAnsi="Aptos" w:eastAsia="Aptos"/>
                <w:b w:val="0"/>
                <w:sz w:val="18"/>
              </w:rPr>
              <w:t>Faction Economy</w:t>
            </w:r>
          </w:p>
        </w:tc>
        <w:tc>
          <w:tcPr>
            <w:tcW w:type="dxa" w:w="7920"/>
            <w:vAlign w:val="top"/>
          </w:tcPr>
          <w:p>
            <w:pPr>
              <w:spacing w:after="0" w:before="0"/>
            </w:pPr>
            <w:r>
              <w:rPr>
                <w:rFonts w:ascii="Aptos" w:hAnsi="Aptos" w:eastAsia="Aptos"/>
                <w:sz w:val="18"/>
              </w:rPr>
            </w:r>
            <w:r>
              <w:rPr>
                <w:rFonts w:ascii="Aptos" w:hAnsi="Aptos" w:eastAsia="Aptos"/>
                <w:b w:val="0"/>
                <w:sz w:val="18"/>
              </w:rPr>
              <w:t>Larger groups can reward, punish, tax, embargo, or request resources later.</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vAlign w:val="center"/>
          </w:tcPr>
          <w:p>
            <w:pPr>
              <w:spacing w:after="0" w:before="0"/>
            </w:pPr>
            <w:r>
              <w:rPr>
                <w:rFonts w:ascii="Aptos" w:hAnsi="Aptos" w:eastAsia="Aptos"/>
                <w:sz w:val="18"/>
              </w:rPr>
            </w:r>
            <w:r>
              <w:rPr>
                <w:rFonts w:ascii="Aptos" w:hAnsi="Aptos" w:eastAsia="Aptos"/>
                <w:b/>
                <w:color w:val="FFFFFF"/>
                <w:sz w:val="18"/>
              </w:rPr>
              <w:t>Reputation Level</w:t>
            </w:r>
          </w:p>
        </w:tc>
        <w:tc>
          <w:tcPr>
            <w:tcW w:type="dxa" w:w="4032"/>
            <w:shd w:fill="1F4E79"/>
            <w:vAlign w:val="center"/>
          </w:tcPr>
          <w:p>
            <w:pPr>
              <w:spacing w:after="0" w:before="0"/>
            </w:pPr>
            <w:r>
              <w:rPr>
                <w:rFonts w:ascii="Aptos" w:hAnsi="Aptos" w:eastAsia="Aptos"/>
                <w:sz w:val="18"/>
              </w:rPr>
            </w:r>
            <w:r>
              <w:rPr>
                <w:rFonts w:ascii="Aptos" w:hAnsi="Aptos" w:eastAsia="Aptos"/>
                <w:b/>
                <w:color w:val="FFFFFF"/>
                <w:sz w:val="18"/>
              </w:rPr>
              <w:t>Tracked With</w:t>
            </w:r>
          </w:p>
        </w:tc>
        <w:tc>
          <w:tcPr>
            <w:tcW w:type="dxa" w:w="4320"/>
            <w:shd w:fill="1F4E79"/>
            <w:vAlign w:val="center"/>
          </w:tcPr>
          <w:p>
            <w:pPr>
              <w:spacing w:after="0" w:before="0"/>
            </w:pPr>
            <w:r>
              <w:rPr>
                <w:rFonts w:ascii="Aptos" w:hAnsi="Aptos" w:eastAsia="Aptos"/>
                <w:sz w:val="18"/>
              </w:rPr>
            </w:r>
            <w:r>
              <w:rPr>
                <w:rFonts w:ascii="Aptos" w:hAnsi="Aptos" w:eastAsia="Aptos"/>
                <w:b/>
                <w:color w:val="FFFFFF"/>
                <w:sz w:val="18"/>
              </w:rPr>
              <w:t>Unlocks</w:t>
            </w:r>
          </w:p>
        </w:tc>
      </w:tr>
      <w:tr>
        <w:tc>
          <w:tcPr>
            <w:tcW w:type="dxa" w:w="2160"/>
            <w:vAlign w:val="top"/>
          </w:tcPr>
          <w:p>
            <w:pPr>
              <w:spacing w:after="0" w:before="0"/>
            </w:pPr>
            <w:r>
              <w:rPr>
                <w:rFonts w:ascii="Aptos" w:hAnsi="Aptos" w:eastAsia="Aptos"/>
                <w:sz w:val="18"/>
              </w:rPr>
            </w:r>
            <w:r>
              <w:rPr>
                <w:rFonts w:ascii="Aptos" w:hAnsi="Aptos" w:eastAsia="Aptos"/>
                <w:b w:val="0"/>
                <w:sz w:val="18"/>
              </w:rPr>
              <w:t>Individual</w:t>
            </w:r>
          </w:p>
        </w:tc>
        <w:tc>
          <w:tcPr>
            <w:tcW w:type="dxa" w:w="4032"/>
            <w:vAlign w:val="top"/>
          </w:tcPr>
          <w:p>
            <w:pPr>
              <w:spacing w:after="0" w:before="0"/>
            </w:pPr>
            <w:r>
              <w:rPr>
                <w:rFonts w:ascii="Aptos" w:hAnsi="Aptos" w:eastAsia="Aptos"/>
                <w:sz w:val="18"/>
              </w:rPr>
            </w:r>
            <w:r>
              <w:rPr>
                <w:rFonts w:ascii="Aptos" w:hAnsi="Aptos" w:eastAsia="Aptos"/>
                <w:b w:val="0"/>
                <w:sz w:val="18"/>
              </w:rPr>
              <w:t>Named NPCs such as elder, blacksmith, mage, merchant, guard captain.</w:t>
            </w:r>
          </w:p>
        </w:tc>
        <w:tc>
          <w:tcPr>
            <w:tcW w:type="dxa" w:w="4320"/>
            <w:vAlign w:val="top"/>
          </w:tcPr>
          <w:p>
            <w:pPr>
              <w:spacing w:after="0" w:before="0"/>
            </w:pPr>
            <w:r>
              <w:rPr>
                <w:rFonts w:ascii="Aptos" w:hAnsi="Aptos" w:eastAsia="Aptos"/>
                <w:sz w:val="18"/>
              </w:rPr>
            </w:r>
            <w:r>
              <w:rPr>
                <w:rFonts w:ascii="Aptos" w:hAnsi="Aptos" w:eastAsia="Aptos"/>
                <w:b w:val="0"/>
                <w:sz w:val="18"/>
              </w:rPr>
              <w:t>Dialogue, personal quests, discounts, friendship, followers/workers.</w:t>
            </w:r>
          </w:p>
        </w:tc>
      </w:tr>
      <w:tr>
        <w:tc>
          <w:tcPr>
            <w:tcW w:type="dxa" w:w="2160"/>
            <w:vAlign w:val="top"/>
          </w:tcPr>
          <w:p>
            <w:pPr>
              <w:spacing w:after="0" w:before="0"/>
            </w:pPr>
            <w:r>
              <w:rPr>
                <w:rFonts w:ascii="Aptos" w:hAnsi="Aptos" w:eastAsia="Aptos"/>
                <w:sz w:val="18"/>
              </w:rPr>
            </w:r>
            <w:r>
              <w:rPr>
                <w:rFonts w:ascii="Aptos" w:hAnsi="Aptos" w:eastAsia="Aptos"/>
                <w:b w:val="0"/>
                <w:sz w:val="18"/>
              </w:rPr>
              <w:t>Village</w:t>
            </w:r>
          </w:p>
        </w:tc>
        <w:tc>
          <w:tcPr>
            <w:tcW w:type="dxa" w:w="4032"/>
            <w:vAlign w:val="top"/>
          </w:tcPr>
          <w:p>
            <w:pPr>
              <w:spacing w:after="0" w:before="0"/>
            </w:pPr>
            <w:r>
              <w:rPr>
                <w:rFonts w:ascii="Aptos" w:hAnsi="Aptos" w:eastAsia="Aptos"/>
                <w:sz w:val="18"/>
              </w:rPr>
            </w:r>
            <w:r>
              <w:rPr>
                <w:rFonts w:ascii="Aptos" w:hAnsi="Aptos" w:eastAsia="Aptos"/>
                <w:b w:val="0"/>
                <w:sz w:val="18"/>
              </w:rPr>
              <w:t>Settlement as a whole.</w:t>
            </w:r>
          </w:p>
        </w:tc>
        <w:tc>
          <w:tcPr>
            <w:tcW w:type="dxa" w:w="4320"/>
            <w:vAlign w:val="top"/>
          </w:tcPr>
          <w:p>
            <w:pPr>
              <w:spacing w:after="0" w:before="0"/>
            </w:pPr>
            <w:r>
              <w:rPr>
                <w:rFonts w:ascii="Aptos" w:hAnsi="Aptos" w:eastAsia="Aptos"/>
                <w:sz w:val="18"/>
              </w:rPr>
            </w:r>
            <w:r>
              <w:rPr>
                <w:rFonts w:ascii="Aptos" w:hAnsi="Aptos" w:eastAsia="Aptos"/>
                <w:b w:val="0"/>
                <w:sz w:val="18"/>
              </w:rPr>
              <w:t>Better prices, new quests, unique recipes, services, trust, requests.</w:t>
            </w:r>
          </w:p>
        </w:tc>
      </w:tr>
      <w:tr>
        <w:tc>
          <w:tcPr>
            <w:tcW w:type="dxa" w:w="2160"/>
            <w:vAlign w:val="top"/>
          </w:tcPr>
          <w:p>
            <w:pPr>
              <w:spacing w:after="0" w:before="0"/>
            </w:pPr>
            <w:r>
              <w:rPr>
                <w:rFonts w:ascii="Aptos" w:hAnsi="Aptos" w:eastAsia="Aptos"/>
                <w:sz w:val="18"/>
              </w:rPr>
            </w:r>
            <w:r>
              <w:rPr>
                <w:rFonts w:ascii="Aptos" w:hAnsi="Aptos" w:eastAsia="Aptos"/>
                <w:b w:val="0"/>
                <w:sz w:val="18"/>
              </w:rPr>
              <w:t>Faction</w:t>
            </w:r>
          </w:p>
        </w:tc>
        <w:tc>
          <w:tcPr>
            <w:tcW w:type="dxa" w:w="4032"/>
            <w:vAlign w:val="top"/>
          </w:tcPr>
          <w:p>
            <w:pPr>
              <w:spacing w:after="0" w:before="0"/>
            </w:pPr>
            <w:r>
              <w:rPr>
                <w:rFonts w:ascii="Aptos" w:hAnsi="Aptos" w:eastAsia="Aptos"/>
                <w:sz w:val="18"/>
              </w:rPr>
            </w:r>
            <w:r>
              <w:rPr>
                <w:rFonts w:ascii="Aptos" w:hAnsi="Aptos" w:eastAsia="Aptos"/>
                <w:b w:val="0"/>
                <w:sz w:val="18"/>
              </w:rPr>
              <w:t>Cultures, guilds, kingdoms, clans, orders, religions, hostile groups.</w:t>
            </w:r>
          </w:p>
        </w:tc>
        <w:tc>
          <w:tcPr>
            <w:tcW w:type="dxa" w:w="4320"/>
            <w:vAlign w:val="top"/>
          </w:tcPr>
          <w:p>
            <w:pPr>
              <w:spacing w:after="0" w:before="0"/>
            </w:pPr>
            <w:r>
              <w:rPr>
                <w:rFonts w:ascii="Aptos" w:hAnsi="Aptos" w:eastAsia="Aptos"/>
                <w:sz w:val="18"/>
              </w:rPr>
            </w:r>
            <w:r>
              <w:rPr>
                <w:rFonts w:ascii="Aptos" w:hAnsi="Aptos" w:eastAsia="Aptos"/>
                <w:b w:val="0"/>
                <w:sz w:val="18"/>
              </w:rPr>
              <w:t>Faction arcs, trade access, alliances, enemies, military or magical support.</w:t>
            </w:r>
          </w:p>
        </w:tc>
      </w:tr>
    </w:tbl>
    <w:p/>
    <w:p>
      <w:r>
        <w:t>Reputation should unlock better prices, new quests, unique recipes, and NPC followers/workers. Land or building permissions are not locked as a core reputation unlock in this document, but later settlement documents may revisit this as an optional faction or town-law system.</w:t>
      </w:r>
    </w:p>
    <w:p>
      <w:pPr>
        <w:pStyle w:val="Heading1"/>
        <w:keepNext/>
        <w:spacing w:before="200" w:after="80"/>
      </w:pPr>
      <w:r>
        <w:t>23. Player Settlement and Civilisation Loop</w:t>
      </w:r>
    </w:p>
    <w:p>
      <w:r>
        <w:t>The player should be able to found their own settlement after first helping or learning from an existing village. This teaches the living-village systems before handing the player full control of founding, jobs, storage, defences, culture, and growth.</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Settlement Layer</w:t>
            </w:r>
          </w:p>
        </w:tc>
        <w:tc>
          <w:tcPr>
            <w:tcW w:type="dxa" w:w="7920"/>
            <w:shd w:fill="1F4E79"/>
            <w:vAlign w:val="center"/>
          </w:tcPr>
          <w:p>
            <w:pPr>
              <w:spacing w:after="0" w:before="0"/>
            </w:pPr>
            <w:r>
              <w:rPr>
                <w:rFonts w:ascii="Aptos" w:hAnsi="Aptos" w:eastAsia="Aptos"/>
                <w:sz w:val="18"/>
              </w:rPr>
            </w:r>
            <w:r>
              <w:rPr>
                <w:rFonts w:ascii="Aptos" w:hAnsi="Aptos" w:eastAsia="Aptos"/>
                <w:b/>
                <w:color w:val="FFFFFF"/>
                <w:sz w:val="18"/>
              </w:rPr>
              <w:t>Design Direction</w:t>
            </w:r>
          </w:p>
        </w:tc>
      </w:tr>
      <w:tr>
        <w:tc>
          <w:tcPr>
            <w:tcW w:type="dxa" w:w="2592"/>
            <w:vAlign w:val="top"/>
          </w:tcPr>
          <w:p>
            <w:pPr>
              <w:spacing w:after="0" w:before="0"/>
            </w:pPr>
            <w:r>
              <w:rPr>
                <w:rFonts w:ascii="Aptos" w:hAnsi="Aptos" w:eastAsia="Aptos"/>
                <w:sz w:val="18"/>
              </w:rPr>
            </w:r>
            <w:r>
              <w:rPr>
                <w:rFonts w:ascii="Aptos" w:hAnsi="Aptos" w:eastAsia="Aptos"/>
                <w:b w:val="0"/>
                <w:sz w:val="18"/>
              </w:rPr>
              <w:t>Founding Requirement</w:t>
            </w:r>
          </w:p>
        </w:tc>
        <w:tc>
          <w:tcPr>
            <w:tcW w:type="dxa" w:w="7920"/>
            <w:vAlign w:val="top"/>
          </w:tcPr>
          <w:p>
            <w:pPr>
              <w:spacing w:after="0" w:before="0"/>
            </w:pPr>
            <w:r>
              <w:rPr>
                <w:rFonts w:ascii="Aptos" w:hAnsi="Aptos" w:eastAsia="Aptos"/>
                <w:sz w:val="18"/>
              </w:rPr>
            </w:r>
            <w:r>
              <w:rPr>
                <w:rFonts w:ascii="Aptos" w:hAnsi="Aptos" w:eastAsia="Aptos"/>
                <w:b w:val="0"/>
                <w:sz w:val="18"/>
              </w:rPr>
              <w:t>Unlocked after meaningful interaction with an existing village or equivalent discovery path.</w:t>
            </w:r>
          </w:p>
        </w:tc>
      </w:tr>
      <w:tr>
        <w:tc>
          <w:tcPr>
            <w:tcW w:type="dxa" w:w="2592"/>
            <w:vAlign w:val="top"/>
          </w:tcPr>
          <w:p>
            <w:pPr>
              <w:spacing w:after="0" w:before="0"/>
            </w:pPr>
            <w:r>
              <w:rPr>
                <w:rFonts w:ascii="Aptos" w:hAnsi="Aptos" w:eastAsia="Aptos"/>
                <w:sz w:val="18"/>
              </w:rPr>
            </w:r>
            <w:r>
              <w:rPr>
                <w:rFonts w:ascii="Aptos" w:hAnsi="Aptos" w:eastAsia="Aptos"/>
                <w:b w:val="0"/>
                <w:sz w:val="18"/>
              </w:rPr>
              <w:t>Identity Focus</w:t>
            </w:r>
          </w:p>
        </w:tc>
        <w:tc>
          <w:tcPr>
            <w:tcW w:type="dxa" w:w="7920"/>
            <w:vAlign w:val="top"/>
          </w:tcPr>
          <w:p>
            <w:pPr>
              <w:spacing w:after="0" w:before="0"/>
            </w:pPr>
            <w:r>
              <w:rPr>
                <w:rFonts w:ascii="Aptos" w:hAnsi="Aptos" w:eastAsia="Aptos"/>
                <w:sz w:val="18"/>
              </w:rPr>
            </w:r>
            <w:r>
              <w:rPr>
                <w:rFonts w:ascii="Aptos" w:hAnsi="Aptos" w:eastAsia="Aptos"/>
                <w:b w:val="0"/>
                <w:sz w:val="18"/>
              </w:rPr>
              <w:t>Settlement culture, magic identity, building style, production role, reputation, and player values.</w:t>
            </w:r>
          </w:p>
        </w:tc>
      </w:tr>
      <w:tr>
        <w:tc>
          <w:tcPr>
            <w:tcW w:type="dxa" w:w="2592"/>
            <w:vAlign w:val="top"/>
          </w:tcPr>
          <w:p>
            <w:pPr>
              <w:spacing w:after="0" w:before="0"/>
            </w:pPr>
            <w:r>
              <w:rPr>
                <w:rFonts w:ascii="Aptos" w:hAnsi="Aptos" w:eastAsia="Aptos"/>
                <w:sz w:val="18"/>
              </w:rPr>
            </w:r>
            <w:r>
              <w:rPr>
                <w:rFonts w:ascii="Aptos" w:hAnsi="Aptos" w:eastAsia="Aptos"/>
                <w:b w:val="0"/>
                <w:sz w:val="18"/>
              </w:rPr>
              <w:t>NPC Systems</w:t>
            </w:r>
          </w:p>
        </w:tc>
        <w:tc>
          <w:tcPr>
            <w:tcW w:type="dxa" w:w="7920"/>
            <w:vAlign w:val="top"/>
          </w:tcPr>
          <w:p>
            <w:pPr>
              <w:spacing w:after="0" w:before="0"/>
            </w:pPr>
            <w:r>
              <w:rPr>
                <w:rFonts w:ascii="Aptos" w:hAnsi="Aptos" w:eastAsia="Aptos"/>
                <w:sz w:val="18"/>
              </w:rPr>
            </w:r>
            <w:r>
              <w:rPr>
                <w:rFonts w:ascii="Aptos" w:hAnsi="Aptos" w:eastAsia="Aptos"/>
                <w:b w:val="0"/>
                <w:sz w:val="18"/>
              </w:rPr>
              <w:t>Homes, jobs, schedules, storage, needs, families/generations later, migration, guards, builders.</w:t>
            </w:r>
          </w:p>
        </w:tc>
      </w:tr>
      <w:tr>
        <w:tc>
          <w:tcPr>
            <w:tcW w:type="dxa" w:w="2592"/>
            <w:vAlign w:val="top"/>
          </w:tcPr>
          <w:p>
            <w:pPr>
              <w:spacing w:after="0" w:before="0"/>
            </w:pPr>
            <w:r>
              <w:rPr>
                <w:rFonts w:ascii="Aptos" w:hAnsi="Aptos" w:eastAsia="Aptos"/>
                <w:sz w:val="18"/>
              </w:rPr>
            </w:r>
            <w:r>
              <w:rPr>
                <w:rFonts w:ascii="Aptos" w:hAnsi="Aptos" w:eastAsia="Aptos"/>
                <w:b w:val="0"/>
                <w:sz w:val="18"/>
              </w:rPr>
              <w:t>Production</w:t>
            </w:r>
          </w:p>
        </w:tc>
        <w:tc>
          <w:tcPr>
            <w:tcW w:type="dxa" w:w="7920"/>
            <w:vAlign w:val="top"/>
          </w:tcPr>
          <w:p>
            <w:pPr>
              <w:spacing w:after="0" w:before="0"/>
            </w:pPr>
            <w:r>
              <w:rPr>
                <w:rFonts w:ascii="Aptos" w:hAnsi="Aptos" w:eastAsia="Aptos"/>
                <w:sz w:val="18"/>
              </w:rPr>
            </w:r>
            <w:r>
              <w:rPr>
                <w:rFonts w:ascii="Aptos" w:hAnsi="Aptos" w:eastAsia="Aptos"/>
                <w:b w:val="0"/>
                <w:sz w:val="18"/>
              </w:rPr>
              <w:t>Farms, mines, workshops, storage, trade, automation, magic infrastructure.</w:t>
            </w:r>
          </w:p>
        </w:tc>
      </w:tr>
      <w:tr>
        <w:tc>
          <w:tcPr>
            <w:tcW w:type="dxa" w:w="2592"/>
            <w:vAlign w:val="top"/>
          </w:tcPr>
          <w:p>
            <w:pPr>
              <w:spacing w:after="0" w:before="0"/>
            </w:pPr>
            <w:r>
              <w:rPr>
                <w:rFonts w:ascii="Aptos" w:hAnsi="Aptos" w:eastAsia="Aptos"/>
                <w:sz w:val="18"/>
              </w:rPr>
            </w:r>
            <w:r>
              <w:rPr>
                <w:rFonts w:ascii="Aptos" w:hAnsi="Aptos" w:eastAsia="Aptos"/>
                <w:b w:val="0"/>
                <w:sz w:val="18"/>
              </w:rPr>
              <w:t>Defence</w:t>
            </w:r>
          </w:p>
        </w:tc>
        <w:tc>
          <w:tcPr>
            <w:tcW w:type="dxa" w:w="7920"/>
            <w:vAlign w:val="top"/>
          </w:tcPr>
          <w:p>
            <w:pPr>
              <w:spacing w:after="0" w:before="0"/>
            </w:pPr>
            <w:r>
              <w:rPr>
                <w:rFonts w:ascii="Aptos" w:hAnsi="Aptos" w:eastAsia="Aptos"/>
                <w:sz w:val="18"/>
              </w:rPr>
            </w:r>
            <w:r>
              <w:rPr>
                <w:rFonts w:ascii="Aptos" w:hAnsi="Aptos" w:eastAsia="Aptos"/>
                <w:b w:val="0"/>
                <w:sz w:val="18"/>
              </w:rPr>
              <w:t>Walls, watchtowers, gates, patrols, traps, wards, lighting, emergency shelters.</w:t>
            </w:r>
          </w:p>
        </w:tc>
      </w:tr>
      <w:tr>
        <w:tc>
          <w:tcPr>
            <w:tcW w:type="dxa" w:w="2592"/>
            <w:vAlign w:val="top"/>
          </w:tcPr>
          <w:p>
            <w:pPr>
              <w:spacing w:after="0" w:before="0"/>
            </w:pPr>
            <w:r>
              <w:rPr>
                <w:rFonts w:ascii="Aptos" w:hAnsi="Aptos" w:eastAsia="Aptos"/>
                <w:sz w:val="18"/>
              </w:rPr>
            </w:r>
            <w:r>
              <w:rPr>
                <w:rFonts w:ascii="Aptos" w:hAnsi="Aptos" w:eastAsia="Aptos"/>
                <w:b w:val="0"/>
                <w:sz w:val="18"/>
              </w:rPr>
              <w:t>Competition</w:t>
            </w:r>
          </w:p>
        </w:tc>
        <w:tc>
          <w:tcPr>
            <w:tcW w:type="dxa" w:w="7920"/>
            <w:vAlign w:val="top"/>
          </w:tcPr>
          <w:p>
            <w:pPr>
              <w:spacing w:after="0" w:before="0"/>
            </w:pPr>
            <w:r>
              <w:rPr>
                <w:rFonts w:ascii="Aptos" w:hAnsi="Aptos" w:eastAsia="Aptos"/>
                <w:sz w:val="18"/>
              </w:rPr>
            </w:r>
            <w:r>
              <w:rPr>
                <w:rFonts w:ascii="Aptos" w:hAnsi="Aptos" w:eastAsia="Aptos"/>
                <w:b w:val="0"/>
                <w:sz w:val="18"/>
              </w:rPr>
              <w:t>Player settlements can compete economically and politically with NPC villages.</w:t>
            </w:r>
          </w:p>
        </w:tc>
      </w:tr>
    </w:tbl>
    <w:p/>
    <w:p>
      <w:r>
        <w:t>A player settlement should not simply be a decorative base with NPCs pasted on top. It should be a living extension of the village simulation, with real resource flows and meaningful identity choices.</w:t>
      </w:r>
    </w:p>
    <w:p>
      <w:pPr>
        <w:pStyle w:val="Heading1"/>
        <w:keepNext/>
        <w:spacing w:before="200" w:after="80"/>
      </w:pPr>
      <w:r>
        <w:t>24. Dimensions and Realm Loop</w:t>
      </w:r>
    </w:p>
    <w:p>
      <w:r>
        <w:t>Dimensions should appear as early teasers and minor realms, with major dimensions unlocking later. They should not be isolated content bubbles. Each dimension should provide meaningful resources, story, magic, bosses, settlement upgrades, or overworld effects.</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Dimension Role</w:t>
            </w:r>
          </w:p>
        </w:tc>
        <w:tc>
          <w:tcPr>
            <w:tcW w:type="dxa" w:w="7920"/>
            <w:shd w:fill="1F4E79"/>
            <w:vAlign w:val="center"/>
          </w:tcPr>
          <w:p>
            <w:pPr>
              <w:spacing w:after="0" w:before="0"/>
            </w:pPr>
            <w:r>
              <w:rPr>
                <w:rFonts w:ascii="Aptos" w:hAnsi="Aptos" w:eastAsia="Aptos"/>
                <w:sz w:val="18"/>
              </w:rPr>
            </w:r>
            <w:r>
              <w:rPr>
                <w:rFonts w:ascii="Aptos" w:hAnsi="Aptos" w:eastAsia="Aptos"/>
                <w:b/>
                <w:color w:val="FFFFFF"/>
                <w:sz w:val="18"/>
              </w:rPr>
              <w:t>Design Requirement</w:t>
            </w:r>
          </w:p>
        </w:tc>
      </w:tr>
      <w:tr>
        <w:tc>
          <w:tcPr>
            <w:tcW w:type="dxa" w:w="2592"/>
            <w:vAlign w:val="top"/>
          </w:tcPr>
          <w:p>
            <w:pPr>
              <w:spacing w:after="0" w:before="0"/>
            </w:pPr>
            <w:r>
              <w:rPr>
                <w:rFonts w:ascii="Aptos" w:hAnsi="Aptos" w:eastAsia="Aptos"/>
                <w:sz w:val="18"/>
              </w:rPr>
            </w:r>
            <w:r>
              <w:rPr>
                <w:rFonts w:ascii="Aptos" w:hAnsi="Aptos" w:eastAsia="Aptos"/>
                <w:b w:val="0"/>
                <w:sz w:val="18"/>
              </w:rPr>
              <w:t>Early Teaser</w:t>
            </w:r>
          </w:p>
        </w:tc>
        <w:tc>
          <w:tcPr>
            <w:tcW w:type="dxa" w:w="7920"/>
            <w:vAlign w:val="top"/>
          </w:tcPr>
          <w:p>
            <w:pPr>
              <w:spacing w:after="0" w:before="0"/>
            </w:pPr>
            <w:r>
              <w:rPr>
                <w:rFonts w:ascii="Aptos" w:hAnsi="Aptos" w:eastAsia="Aptos"/>
                <w:sz w:val="18"/>
              </w:rPr>
            </w:r>
            <w:r>
              <w:rPr>
                <w:rFonts w:ascii="Aptos" w:hAnsi="Aptos" w:eastAsia="Aptos"/>
                <w:b w:val="0"/>
                <w:sz w:val="18"/>
              </w:rPr>
              <w:t>Visible portals, ruins, strange materials, dreams, rifts, or lore without full access.</w:t>
            </w:r>
          </w:p>
        </w:tc>
      </w:tr>
      <w:tr>
        <w:tc>
          <w:tcPr>
            <w:tcW w:type="dxa" w:w="2592"/>
            <w:vAlign w:val="top"/>
          </w:tcPr>
          <w:p>
            <w:pPr>
              <w:spacing w:after="0" w:before="0"/>
            </w:pPr>
            <w:r>
              <w:rPr>
                <w:rFonts w:ascii="Aptos" w:hAnsi="Aptos" w:eastAsia="Aptos"/>
                <w:sz w:val="18"/>
              </w:rPr>
            </w:r>
            <w:r>
              <w:rPr>
                <w:rFonts w:ascii="Aptos" w:hAnsi="Aptos" w:eastAsia="Aptos"/>
                <w:b w:val="0"/>
                <w:sz w:val="18"/>
              </w:rPr>
              <w:t>Minor Realm</w:t>
            </w:r>
          </w:p>
        </w:tc>
        <w:tc>
          <w:tcPr>
            <w:tcW w:type="dxa" w:w="7920"/>
            <w:vAlign w:val="top"/>
          </w:tcPr>
          <w:p>
            <w:pPr>
              <w:spacing w:after="0" w:before="0"/>
            </w:pPr>
            <w:r>
              <w:rPr>
                <w:rFonts w:ascii="Aptos" w:hAnsi="Aptos" w:eastAsia="Aptos"/>
                <w:sz w:val="18"/>
              </w:rPr>
            </w:r>
            <w:r>
              <w:rPr>
                <w:rFonts w:ascii="Aptos" w:hAnsi="Aptos" w:eastAsia="Aptos"/>
                <w:b w:val="0"/>
                <w:sz w:val="18"/>
              </w:rPr>
              <w:t>Smaller pocket spaces, shrines, trials, dream spaces, fae pockets, or cave realms.</w:t>
            </w:r>
          </w:p>
        </w:tc>
      </w:tr>
      <w:tr>
        <w:tc>
          <w:tcPr>
            <w:tcW w:type="dxa" w:w="2592"/>
            <w:vAlign w:val="top"/>
          </w:tcPr>
          <w:p>
            <w:pPr>
              <w:spacing w:after="0" w:before="0"/>
            </w:pPr>
            <w:r>
              <w:rPr>
                <w:rFonts w:ascii="Aptos" w:hAnsi="Aptos" w:eastAsia="Aptos"/>
                <w:sz w:val="18"/>
              </w:rPr>
            </w:r>
            <w:r>
              <w:rPr>
                <w:rFonts w:ascii="Aptos" w:hAnsi="Aptos" w:eastAsia="Aptos"/>
                <w:b w:val="0"/>
                <w:sz w:val="18"/>
              </w:rPr>
              <w:t>Major Dimension</w:t>
            </w:r>
          </w:p>
        </w:tc>
        <w:tc>
          <w:tcPr>
            <w:tcW w:type="dxa" w:w="7920"/>
            <w:vAlign w:val="top"/>
          </w:tcPr>
          <w:p>
            <w:pPr>
              <w:spacing w:after="0" w:before="0"/>
            </w:pPr>
            <w:r>
              <w:rPr>
                <w:rFonts w:ascii="Aptos" w:hAnsi="Aptos" w:eastAsia="Aptos"/>
                <w:sz w:val="18"/>
              </w:rPr>
            </w:r>
            <w:r>
              <w:rPr>
                <w:rFonts w:ascii="Aptos" w:hAnsi="Aptos" w:eastAsia="Aptos"/>
                <w:b w:val="0"/>
                <w:sz w:val="18"/>
              </w:rPr>
              <w:t>Full progression layer with unique blocks, mobs, resources, bosses, rules, structures, and risks.</w:t>
            </w:r>
          </w:p>
        </w:tc>
      </w:tr>
      <w:tr>
        <w:tc>
          <w:tcPr>
            <w:tcW w:type="dxa" w:w="2592"/>
            <w:vAlign w:val="top"/>
          </w:tcPr>
          <w:p>
            <w:pPr>
              <w:spacing w:after="0" w:before="0"/>
            </w:pPr>
            <w:r>
              <w:rPr>
                <w:rFonts w:ascii="Aptos" w:hAnsi="Aptos" w:eastAsia="Aptos"/>
                <w:sz w:val="18"/>
              </w:rPr>
            </w:r>
            <w:r>
              <w:rPr>
                <w:rFonts w:ascii="Aptos" w:hAnsi="Aptos" w:eastAsia="Aptos"/>
                <w:b w:val="0"/>
                <w:sz w:val="18"/>
              </w:rPr>
              <w:t>Overworld Effect</w:t>
            </w:r>
          </w:p>
        </w:tc>
        <w:tc>
          <w:tcPr>
            <w:tcW w:type="dxa" w:w="7920"/>
            <w:vAlign w:val="top"/>
          </w:tcPr>
          <w:p>
            <w:pPr>
              <w:spacing w:after="0" w:before="0"/>
            </w:pPr>
            <w:r>
              <w:rPr>
                <w:rFonts w:ascii="Aptos" w:hAnsi="Aptos" w:eastAsia="Aptos"/>
                <w:sz w:val="18"/>
              </w:rPr>
            </w:r>
            <w:r>
              <w:rPr>
                <w:rFonts w:ascii="Aptos" w:hAnsi="Aptos" w:eastAsia="Aptos"/>
                <w:b w:val="0"/>
                <w:sz w:val="18"/>
              </w:rPr>
              <w:t>Dimensions can influence events, corruption, resources, portals, weather, magic, and settlement upgrades.</w:t>
            </w:r>
          </w:p>
        </w:tc>
      </w:tr>
      <w:tr>
        <w:tc>
          <w:tcPr>
            <w:tcW w:type="dxa" w:w="2592"/>
            <w:vAlign w:val="top"/>
          </w:tcPr>
          <w:p>
            <w:pPr>
              <w:spacing w:after="0" w:before="0"/>
            </w:pPr>
            <w:r>
              <w:rPr>
                <w:rFonts w:ascii="Aptos" w:hAnsi="Aptos" w:eastAsia="Aptos"/>
                <w:sz w:val="18"/>
              </w:rPr>
            </w:r>
            <w:r>
              <w:rPr>
                <w:rFonts w:ascii="Aptos" w:hAnsi="Aptos" w:eastAsia="Aptos"/>
                <w:b w:val="0"/>
                <w:sz w:val="18"/>
              </w:rPr>
              <w:t>Civilisation Link</w:t>
            </w:r>
          </w:p>
        </w:tc>
        <w:tc>
          <w:tcPr>
            <w:tcW w:type="dxa" w:w="7920"/>
            <w:vAlign w:val="top"/>
          </w:tcPr>
          <w:p>
            <w:pPr>
              <w:spacing w:after="0" w:before="0"/>
            </w:pPr>
            <w:r>
              <w:rPr>
                <w:rFonts w:ascii="Aptos" w:hAnsi="Aptos" w:eastAsia="Aptos"/>
                <w:sz w:val="18"/>
              </w:rPr>
            </w:r>
            <w:r>
              <w:rPr>
                <w:rFonts w:ascii="Aptos" w:hAnsi="Aptos" w:eastAsia="Aptos"/>
                <w:b w:val="0"/>
                <w:sz w:val="18"/>
              </w:rPr>
              <w:t>Realm resources or magic can support villages, wards, advanced machines, or faction arcs.</w:t>
            </w:r>
          </w:p>
        </w:tc>
      </w:tr>
    </w:tbl>
    <w:p/>
    <w:p>
      <w:r>
        <w:t>The relation between dimensions and the overworld should vary by dimension. Some may mainly provide rare resources and portals. Others may create corruption, events, monsters, dreams, weather effects, or major story consequences.</w:t>
      </w:r>
    </w:p>
    <w:p>
      <w:pPr>
        <w:pStyle w:val="Heading1"/>
        <w:keepNext/>
        <w:spacing w:before="200" w:after="80"/>
      </w:pPr>
      <w:r>
        <w:t>25. Death, Failure, and Recovery</w:t>
      </w:r>
    </w:p>
    <w:p>
      <w:r>
        <w:t>Death and failure should support multiple settings. The default should be recoverable but meaningful, with harder settings enabling severe penalties. The world should usually be recoverable after disaster, but recovery should require effort.</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vAlign w:val="center"/>
          </w:tcPr>
          <w:p>
            <w:pPr>
              <w:spacing w:after="0" w:before="0"/>
            </w:pPr>
            <w:r>
              <w:rPr>
                <w:rFonts w:ascii="Aptos" w:hAnsi="Aptos" w:eastAsia="Aptos"/>
                <w:sz w:val="18"/>
              </w:rPr>
            </w:r>
            <w:r>
              <w:rPr>
                <w:rFonts w:ascii="Aptos" w:hAnsi="Aptos" w:eastAsia="Aptos"/>
                <w:b/>
                <w:color w:val="FFFFFF"/>
                <w:sz w:val="18"/>
              </w:rPr>
              <w:t>Failure Type</w:t>
            </w:r>
          </w:p>
        </w:tc>
        <w:tc>
          <w:tcPr>
            <w:tcW w:type="dxa" w:w="4896"/>
            <w:shd w:fill="1F4E79"/>
            <w:vAlign w:val="center"/>
          </w:tcPr>
          <w:p>
            <w:pPr>
              <w:spacing w:after="0" w:before="0"/>
            </w:pPr>
            <w:r>
              <w:rPr>
                <w:rFonts w:ascii="Aptos" w:hAnsi="Aptos" w:eastAsia="Aptos"/>
                <w:sz w:val="18"/>
              </w:rPr>
            </w:r>
            <w:r>
              <w:rPr>
                <w:rFonts w:ascii="Aptos" w:hAnsi="Aptos" w:eastAsia="Aptos"/>
                <w:b/>
                <w:color w:val="FFFFFF"/>
                <w:sz w:val="18"/>
              </w:rPr>
              <w:t>Possible Outcomes</w:t>
            </w:r>
          </w:p>
        </w:tc>
        <w:tc>
          <w:tcPr>
            <w:tcW w:type="dxa" w:w="3312"/>
            <w:shd w:fill="1F4E79"/>
            <w:vAlign w:val="center"/>
          </w:tcPr>
          <w:p>
            <w:pPr>
              <w:spacing w:after="0" w:before="0"/>
            </w:pPr>
            <w:r>
              <w:rPr>
                <w:rFonts w:ascii="Aptos" w:hAnsi="Aptos" w:eastAsia="Aptos"/>
                <w:sz w:val="18"/>
              </w:rPr>
            </w:r>
            <w:r>
              <w:rPr>
                <w:rFonts w:ascii="Aptos" w:hAnsi="Aptos" w:eastAsia="Aptos"/>
                <w:b/>
                <w:color w:val="FFFFFF"/>
                <w:sz w:val="18"/>
              </w:rPr>
              <w:t>Default Philosophy</w:t>
            </w:r>
          </w:p>
        </w:tc>
      </w:tr>
      <w:tr>
        <w:tc>
          <w:tcPr>
            <w:tcW w:type="dxa" w:w="2448"/>
            <w:vAlign w:val="top"/>
          </w:tcPr>
          <w:p>
            <w:pPr>
              <w:spacing w:after="0" w:before="0"/>
            </w:pPr>
            <w:r>
              <w:rPr>
                <w:rFonts w:ascii="Aptos" w:hAnsi="Aptos" w:eastAsia="Aptos"/>
                <w:sz w:val="18"/>
              </w:rPr>
            </w:r>
            <w:r>
              <w:rPr>
                <w:rFonts w:ascii="Aptos" w:hAnsi="Aptos" w:eastAsia="Aptos"/>
                <w:b w:val="0"/>
                <w:sz w:val="18"/>
              </w:rPr>
              <w:t>Player Death</w:t>
            </w:r>
          </w:p>
        </w:tc>
        <w:tc>
          <w:tcPr>
            <w:tcW w:type="dxa" w:w="4896"/>
            <w:vAlign w:val="top"/>
          </w:tcPr>
          <w:p>
            <w:pPr>
              <w:spacing w:after="0" w:before="0"/>
            </w:pPr>
            <w:r>
              <w:rPr>
                <w:rFonts w:ascii="Aptos" w:hAnsi="Aptos" w:eastAsia="Aptos"/>
                <w:sz w:val="18"/>
              </w:rPr>
            </w:r>
            <w:r>
              <w:rPr>
                <w:rFonts w:ascii="Aptos" w:hAnsi="Aptos" w:eastAsia="Aptos"/>
                <w:b w:val="0"/>
                <w:sz w:val="18"/>
              </w:rPr>
              <w:t>Drop inventory, durability/resource loss, respawn penalty, grave recovery, difficulty-based rules.</w:t>
            </w:r>
          </w:p>
        </w:tc>
        <w:tc>
          <w:tcPr>
            <w:tcW w:type="dxa" w:w="3312"/>
            <w:vAlign w:val="top"/>
          </w:tcPr>
          <w:p>
            <w:pPr>
              <w:spacing w:after="0" w:before="0"/>
            </w:pPr>
            <w:r>
              <w:rPr>
                <w:rFonts w:ascii="Aptos" w:hAnsi="Aptos" w:eastAsia="Aptos"/>
                <w:sz w:val="18"/>
              </w:rPr>
            </w:r>
            <w:r>
              <w:rPr>
                <w:rFonts w:ascii="Aptos" w:hAnsi="Aptos" w:eastAsia="Aptos"/>
                <w:b w:val="0"/>
                <w:sz w:val="18"/>
              </w:rPr>
              <w:t>Tombstone/grave recovery with adjustable harshness.</w:t>
            </w:r>
          </w:p>
        </w:tc>
      </w:tr>
      <w:tr>
        <w:tc>
          <w:tcPr>
            <w:tcW w:type="dxa" w:w="2448"/>
            <w:vAlign w:val="top"/>
          </w:tcPr>
          <w:p>
            <w:pPr>
              <w:spacing w:after="0" w:before="0"/>
            </w:pPr>
            <w:r>
              <w:rPr>
                <w:rFonts w:ascii="Aptos" w:hAnsi="Aptos" w:eastAsia="Aptos"/>
                <w:sz w:val="18"/>
              </w:rPr>
            </w:r>
            <w:r>
              <w:rPr>
                <w:rFonts w:ascii="Aptos" w:hAnsi="Aptos" w:eastAsia="Aptos"/>
                <w:b w:val="0"/>
                <w:sz w:val="18"/>
              </w:rPr>
              <w:t>Village Damage</w:t>
            </w:r>
          </w:p>
        </w:tc>
        <w:tc>
          <w:tcPr>
            <w:tcW w:type="dxa" w:w="4896"/>
            <w:vAlign w:val="top"/>
          </w:tcPr>
          <w:p>
            <w:pPr>
              <w:spacing w:after="0" w:before="0"/>
            </w:pPr>
            <w:r>
              <w:rPr>
                <w:rFonts w:ascii="Aptos" w:hAnsi="Aptos" w:eastAsia="Aptos"/>
                <w:sz w:val="18"/>
              </w:rPr>
            </w:r>
            <w:r>
              <w:rPr>
                <w:rFonts w:ascii="Aptos" w:hAnsi="Aptos" w:eastAsia="Aptos"/>
                <w:b w:val="0"/>
                <w:sz w:val="18"/>
              </w:rPr>
              <w:t>Buildings damaged, resources lost, NPCs injured, production disrupted.</w:t>
            </w:r>
          </w:p>
        </w:tc>
        <w:tc>
          <w:tcPr>
            <w:tcW w:type="dxa" w:w="3312"/>
            <w:vAlign w:val="top"/>
          </w:tcPr>
          <w:p>
            <w:pPr>
              <w:spacing w:after="0" w:before="0"/>
            </w:pPr>
            <w:r>
              <w:rPr>
                <w:rFonts w:ascii="Aptos" w:hAnsi="Aptos" w:eastAsia="Aptos"/>
                <w:sz w:val="18"/>
              </w:rPr>
            </w:r>
            <w:r>
              <w:rPr>
                <w:rFonts w:ascii="Aptos" w:hAnsi="Aptos" w:eastAsia="Aptos"/>
                <w:b w:val="0"/>
                <w:sz w:val="18"/>
              </w:rPr>
              <w:t>Recoverable with labour/resources.</w:t>
            </w:r>
          </w:p>
        </w:tc>
      </w:tr>
      <w:tr>
        <w:tc>
          <w:tcPr>
            <w:tcW w:type="dxa" w:w="2448"/>
            <w:vAlign w:val="top"/>
          </w:tcPr>
          <w:p>
            <w:pPr>
              <w:spacing w:after="0" w:before="0"/>
            </w:pPr>
            <w:r>
              <w:rPr>
                <w:rFonts w:ascii="Aptos" w:hAnsi="Aptos" w:eastAsia="Aptos"/>
                <w:sz w:val="18"/>
              </w:rPr>
            </w:r>
            <w:r>
              <w:rPr>
                <w:rFonts w:ascii="Aptos" w:hAnsi="Aptos" w:eastAsia="Aptos"/>
                <w:b w:val="0"/>
                <w:sz w:val="18"/>
              </w:rPr>
              <w:t>NPC Death</w:t>
            </w:r>
          </w:p>
        </w:tc>
        <w:tc>
          <w:tcPr>
            <w:tcW w:type="dxa" w:w="4896"/>
            <w:vAlign w:val="top"/>
          </w:tcPr>
          <w:p>
            <w:pPr>
              <w:spacing w:after="0" w:before="0"/>
            </w:pPr>
            <w:r>
              <w:rPr>
                <w:rFonts w:ascii="Aptos" w:hAnsi="Aptos" w:eastAsia="Aptos"/>
                <w:sz w:val="18"/>
              </w:rPr>
            </w:r>
            <w:r>
              <w:rPr>
                <w:rFonts w:ascii="Aptos" w:hAnsi="Aptos" w:eastAsia="Aptos"/>
                <w:b w:val="0"/>
                <w:sz w:val="18"/>
              </w:rPr>
              <w:t>Named NPCs may die; generic NPCs may be replaceable over time.</w:t>
            </w:r>
          </w:p>
        </w:tc>
        <w:tc>
          <w:tcPr>
            <w:tcW w:type="dxa" w:w="3312"/>
            <w:vAlign w:val="top"/>
          </w:tcPr>
          <w:p>
            <w:pPr>
              <w:spacing w:after="0" w:before="0"/>
            </w:pPr>
            <w:r>
              <w:rPr>
                <w:rFonts w:ascii="Aptos" w:hAnsi="Aptos" w:eastAsia="Aptos"/>
                <w:sz w:val="18"/>
              </w:rPr>
            </w:r>
            <w:r>
              <w:rPr>
                <w:rFonts w:ascii="Aptos" w:hAnsi="Aptos" w:eastAsia="Aptos"/>
                <w:b w:val="0"/>
                <w:sz w:val="18"/>
              </w:rPr>
              <w:t>Meaningful consequence without total system collapse.</w:t>
            </w:r>
          </w:p>
        </w:tc>
      </w:tr>
      <w:tr>
        <w:tc>
          <w:tcPr>
            <w:tcW w:type="dxa" w:w="2448"/>
            <w:vAlign w:val="top"/>
          </w:tcPr>
          <w:p>
            <w:pPr>
              <w:spacing w:after="0" w:before="0"/>
            </w:pPr>
            <w:r>
              <w:rPr>
                <w:rFonts w:ascii="Aptos" w:hAnsi="Aptos" w:eastAsia="Aptos"/>
                <w:sz w:val="18"/>
              </w:rPr>
            </w:r>
            <w:r>
              <w:rPr>
                <w:rFonts w:ascii="Aptos" w:hAnsi="Aptos" w:eastAsia="Aptos"/>
                <w:b w:val="0"/>
                <w:sz w:val="18"/>
              </w:rPr>
              <w:t>Village Collapse</w:t>
            </w:r>
          </w:p>
        </w:tc>
        <w:tc>
          <w:tcPr>
            <w:tcW w:type="dxa" w:w="4896"/>
            <w:vAlign w:val="top"/>
          </w:tcPr>
          <w:p>
            <w:pPr>
              <w:spacing w:after="0" w:before="0"/>
            </w:pPr>
            <w:r>
              <w:rPr>
                <w:rFonts w:ascii="Aptos" w:hAnsi="Aptos" w:eastAsia="Aptos"/>
                <w:sz w:val="18"/>
              </w:rPr>
            </w:r>
            <w:r>
              <w:rPr>
                <w:rFonts w:ascii="Aptos" w:hAnsi="Aptos" w:eastAsia="Aptos"/>
                <w:b w:val="0"/>
                <w:sz w:val="18"/>
              </w:rPr>
              <w:t>NPCs migrate, village abandoned, conquered, corrupted, or destroyed.</w:t>
            </w:r>
          </w:p>
        </w:tc>
        <w:tc>
          <w:tcPr>
            <w:tcW w:type="dxa" w:w="3312"/>
            <w:vAlign w:val="top"/>
          </w:tcPr>
          <w:p>
            <w:pPr>
              <w:spacing w:after="0" w:before="0"/>
            </w:pPr>
            <w:r>
              <w:rPr>
                <w:rFonts w:ascii="Aptos" w:hAnsi="Aptos" w:eastAsia="Aptos"/>
                <w:sz w:val="18"/>
              </w:rPr>
            </w:r>
            <w:r>
              <w:rPr>
                <w:rFonts w:ascii="Aptos" w:hAnsi="Aptos" w:eastAsia="Aptos"/>
                <w:b w:val="0"/>
                <w:sz w:val="18"/>
              </w:rPr>
              <w:t>Possible but not common on default settings.</w:t>
            </w:r>
          </w:p>
        </w:tc>
      </w:tr>
      <w:tr>
        <w:tc>
          <w:tcPr>
            <w:tcW w:type="dxa" w:w="2448"/>
            <w:vAlign w:val="top"/>
          </w:tcPr>
          <w:p>
            <w:pPr>
              <w:spacing w:after="0" w:before="0"/>
            </w:pPr>
            <w:r>
              <w:rPr>
                <w:rFonts w:ascii="Aptos" w:hAnsi="Aptos" w:eastAsia="Aptos"/>
                <w:sz w:val="18"/>
              </w:rPr>
            </w:r>
            <w:r>
              <w:rPr>
                <w:rFonts w:ascii="Aptos" w:hAnsi="Aptos" w:eastAsia="Aptos"/>
                <w:b w:val="0"/>
                <w:sz w:val="18"/>
              </w:rPr>
              <w:t>Quest Failure</w:t>
            </w:r>
          </w:p>
        </w:tc>
        <w:tc>
          <w:tcPr>
            <w:tcW w:type="dxa" w:w="4896"/>
            <w:vAlign w:val="top"/>
          </w:tcPr>
          <w:p>
            <w:pPr>
              <w:spacing w:after="0" w:before="0"/>
            </w:pPr>
            <w:r>
              <w:rPr>
                <w:rFonts w:ascii="Aptos" w:hAnsi="Aptos" w:eastAsia="Aptos"/>
                <w:sz w:val="18"/>
              </w:rPr>
            </w:r>
            <w:r>
              <w:rPr>
                <w:rFonts w:ascii="Aptos" w:hAnsi="Aptos" w:eastAsia="Aptos"/>
                <w:b w:val="0"/>
                <w:sz w:val="18"/>
              </w:rPr>
              <w:t>Minor quests retry or expire; major quests can change outcomes.</w:t>
            </w:r>
          </w:p>
        </w:tc>
        <w:tc>
          <w:tcPr>
            <w:tcW w:type="dxa" w:w="3312"/>
            <w:vAlign w:val="top"/>
          </w:tcPr>
          <w:p>
            <w:pPr>
              <w:spacing w:after="0" w:before="0"/>
            </w:pPr>
            <w:r>
              <w:rPr>
                <w:rFonts w:ascii="Aptos" w:hAnsi="Aptos" w:eastAsia="Aptos"/>
                <w:sz w:val="18"/>
              </w:rPr>
            </w:r>
            <w:r>
              <w:rPr>
                <w:rFonts w:ascii="Aptos" w:hAnsi="Aptos" w:eastAsia="Aptos"/>
                <w:b w:val="0"/>
                <w:sz w:val="18"/>
              </w:rPr>
              <w:t>Consequence should create story, not block the sandbox.</w:t>
            </w:r>
          </w:p>
        </w:tc>
      </w:tr>
    </w:tbl>
    <w:p/>
    <w:p>
      <w:pPr>
        <w:pStyle w:val="Heading1"/>
        <w:keepNext/>
        <w:spacing w:before="200" w:after="80"/>
      </w:pPr>
      <w:r>
        <w:t>26. Multiplayer Gameplay Loop</w:t>
      </w:r>
    </w:p>
    <w:p>
      <w:r>
        <w:t>Multiplayer should be designed from the start, even if implemented later. The structure should support solo, split-screen, LAN, and online multiplayer in a way similar to Minecraft-style world ownership and joining. Core systems should not assume only one player exists.</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Multiplayer Area</w:t>
            </w:r>
          </w:p>
        </w:tc>
        <w:tc>
          <w:tcPr>
            <w:tcW w:type="dxa" w:w="7920"/>
            <w:shd w:fill="1F4E79"/>
            <w:vAlign w:val="center"/>
          </w:tcPr>
          <w:p>
            <w:pPr>
              <w:spacing w:after="0" w:before="0"/>
            </w:pPr>
            <w:r>
              <w:rPr>
                <w:rFonts w:ascii="Aptos" w:hAnsi="Aptos" w:eastAsia="Aptos"/>
                <w:sz w:val="18"/>
              </w:rPr>
            </w:r>
            <w:r>
              <w:rPr>
                <w:rFonts w:ascii="Aptos" w:hAnsi="Aptos" w:eastAsia="Aptos"/>
                <w:b/>
                <w:color w:val="FFFFFF"/>
                <w:sz w:val="18"/>
              </w:rPr>
              <w:t>Locked Direction</w:t>
            </w:r>
          </w:p>
        </w:tc>
      </w:tr>
      <w:tr>
        <w:tc>
          <w:tcPr>
            <w:tcW w:type="dxa" w:w="2592"/>
            <w:vAlign w:val="top"/>
          </w:tcPr>
          <w:p>
            <w:pPr>
              <w:spacing w:after="0" w:before="0"/>
            </w:pPr>
            <w:r>
              <w:rPr>
                <w:rFonts w:ascii="Aptos" w:hAnsi="Aptos" w:eastAsia="Aptos"/>
                <w:sz w:val="18"/>
              </w:rPr>
            </w:r>
            <w:r>
              <w:rPr>
                <w:rFonts w:ascii="Aptos" w:hAnsi="Aptos" w:eastAsia="Aptos"/>
                <w:b w:val="0"/>
                <w:sz w:val="18"/>
              </w:rPr>
              <w:t>Supported Modes</w:t>
            </w:r>
          </w:p>
        </w:tc>
        <w:tc>
          <w:tcPr>
            <w:tcW w:type="dxa" w:w="7920"/>
            <w:vAlign w:val="top"/>
          </w:tcPr>
          <w:p>
            <w:pPr>
              <w:spacing w:after="0" w:before="0"/>
            </w:pPr>
            <w:r>
              <w:rPr>
                <w:rFonts w:ascii="Aptos" w:hAnsi="Aptos" w:eastAsia="Aptos"/>
                <w:sz w:val="18"/>
              </w:rPr>
            </w:r>
            <w:r>
              <w:rPr>
                <w:rFonts w:ascii="Aptos" w:hAnsi="Aptos" w:eastAsia="Aptos"/>
                <w:b w:val="0"/>
                <w:sz w:val="18"/>
              </w:rPr>
              <w:t>Solo, split-screen, LAN, and online multiplayer should be considered during design.</w:t>
            </w:r>
          </w:p>
        </w:tc>
      </w:tr>
      <w:tr>
        <w:tc>
          <w:tcPr>
            <w:tcW w:type="dxa" w:w="2592"/>
            <w:vAlign w:val="top"/>
          </w:tcPr>
          <w:p>
            <w:pPr>
              <w:spacing w:after="0" w:before="0"/>
            </w:pPr>
            <w:r>
              <w:rPr>
                <w:rFonts w:ascii="Aptos" w:hAnsi="Aptos" w:eastAsia="Aptos"/>
                <w:sz w:val="18"/>
              </w:rPr>
            </w:r>
            <w:r>
              <w:rPr>
                <w:rFonts w:ascii="Aptos" w:hAnsi="Aptos" w:eastAsia="Aptos"/>
                <w:b w:val="0"/>
                <w:sz w:val="18"/>
              </w:rPr>
              <w:t>Progression</w:t>
            </w:r>
          </w:p>
        </w:tc>
        <w:tc>
          <w:tcPr>
            <w:tcW w:type="dxa" w:w="7920"/>
            <w:vAlign w:val="top"/>
          </w:tcPr>
          <w:p>
            <w:pPr>
              <w:spacing w:after="0" w:before="0"/>
            </w:pPr>
            <w:r>
              <w:rPr>
                <w:rFonts w:ascii="Aptos" w:hAnsi="Aptos" w:eastAsia="Aptos"/>
                <w:sz w:val="18"/>
              </w:rPr>
            </w:r>
            <w:r>
              <w:rPr>
                <w:rFonts w:ascii="Aptos" w:hAnsi="Aptos" w:eastAsia="Aptos"/>
                <w:b w:val="0"/>
                <w:sz w:val="18"/>
              </w:rPr>
              <w:t>Players can do everything equally; no forced class roles.</w:t>
            </w:r>
          </w:p>
        </w:tc>
      </w:tr>
      <w:tr>
        <w:tc>
          <w:tcPr>
            <w:tcW w:type="dxa" w:w="2592"/>
            <w:vAlign w:val="top"/>
          </w:tcPr>
          <w:p>
            <w:pPr>
              <w:spacing w:after="0" w:before="0"/>
            </w:pPr>
            <w:r>
              <w:rPr>
                <w:rFonts w:ascii="Aptos" w:hAnsi="Aptos" w:eastAsia="Aptos"/>
                <w:sz w:val="18"/>
              </w:rPr>
            </w:r>
            <w:r>
              <w:rPr>
                <w:rFonts w:ascii="Aptos" w:hAnsi="Aptos" w:eastAsia="Aptos"/>
                <w:b w:val="0"/>
                <w:sz w:val="18"/>
              </w:rPr>
              <w:t>Natural Specialisation</w:t>
            </w:r>
          </w:p>
        </w:tc>
        <w:tc>
          <w:tcPr>
            <w:tcW w:type="dxa" w:w="7920"/>
            <w:vAlign w:val="top"/>
          </w:tcPr>
          <w:p>
            <w:pPr>
              <w:spacing w:after="0" w:before="0"/>
            </w:pPr>
            <w:r>
              <w:rPr>
                <w:rFonts w:ascii="Aptos" w:hAnsi="Aptos" w:eastAsia="Aptos"/>
                <w:sz w:val="18"/>
              </w:rPr>
            </w:r>
            <w:r>
              <w:rPr>
                <w:rFonts w:ascii="Aptos" w:hAnsi="Aptos" w:eastAsia="Aptos"/>
                <w:b w:val="0"/>
                <w:sz w:val="18"/>
              </w:rPr>
              <w:t>Players may voluntarily focus on building, magic, combat, trade, engineering, farming, or exploration.</w:t>
            </w:r>
          </w:p>
        </w:tc>
      </w:tr>
      <w:tr>
        <w:tc>
          <w:tcPr>
            <w:tcW w:type="dxa" w:w="2592"/>
            <w:vAlign w:val="top"/>
          </w:tcPr>
          <w:p>
            <w:pPr>
              <w:spacing w:after="0" w:before="0"/>
            </w:pPr>
            <w:r>
              <w:rPr>
                <w:rFonts w:ascii="Aptos" w:hAnsi="Aptos" w:eastAsia="Aptos"/>
                <w:sz w:val="18"/>
              </w:rPr>
            </w:r>
            <w:r>
              <w:rPr>
                <w:rFonts w:ascii="Aptos" w:hAnsi="Aptos" w:eastAsia="Aptos"/>
                <w:b w:val="0"/>
                <w:sz w:val="18"/>
              </w:rPr>
              <w:t>Reputation</w:t>
            </w:r>
          </w:p>
        </w:tc>
        <w:tc>
          <w:tcPr>
            <w:tcW w:type="dxa" w:w="7920"/>
            <w:vAlign w:val="top"/>
          </w:tcPr>
          <w:p>
            <w:pPr>
              <w:spacing w:after="0" w:before="0"/>
            </w:pPr>
            <w:r>
              <w:rPr>
                <w:rFonts w:ascii="Aptos" w:hAnsi="Aptos" w:eastAsia="Aptos"/>
                <w:sz w:val="18"/>
              </w:rPr>
            </w:r>
            <w:r>
              <w:rPr>
                <w:rFonts w:ascii="Aptos" w:hAnsi="Aptos" w:eastAsia="Aptos"/>
                <w:b w:val="0"/>
                <w:sz w:val="18"/>
              </w:rPr>
              <w:t>Each player has individual reputation, even in shared worlds. Later systems may optionally add group reputation.</w:t>
            </w:r>
          </w:p>
        </w:tc>
      </w:tr>
      <w:tr>
        <w:tc>
          <w:tcPr>
            <w:tcW w:type="dxa" w:w="2592"/>
            <w:vAlign w:val="top"/>
          </w:tcPr>
          <w:p>
            <w:pPr>
              <w:spacing w:after="0" w:before="0"/>
            </w:pPr>
            <w:r>
              <w:rPr>
                <w:rFonts w:ascii="Aptos" w:hAnsi="Aptos" w:eastAsia="Aptos"/>
                <w:sz w:val="18"/>
              </w:rPr>
            </w:r>
            <w:r>
              <w:rPr>
                <w:rFonts w:ascii="Aptos" w:hAnsi="Aptos" w:eastAsia="Aptos"/>
                <w:b w:val="0"/>
                <w:sz w:val="18"/>
              </w:rPr>
              <w:t>Villages</w:t>
            </w:r>
          </w:p>
        </w:tc>
        <w:tc>
          <w:tcPr>
            <w:tcW w:type="dxa" w:w="7920"/>
            <w:vAlign w:val="top"/>
          </w:tcPr>
          <w:p>
            <w:pPr>
              <w:spacing w:after="0" w:before="0"/>
            </w:pPr>
            <w:r>
              <w:rPr>
                <w:rFonts w:ascii="Aptos" w:hAnsi="Aptos" w:eastAsia="Aptos"/>
                <w:sz w:val="18"/>
              </w:rPr>
            </w:r>
            <w:r>
              <w:rPr>
                <w:rFonts w:ascii="Aptos" w:hAnsi="Aptos" w:eastAsia="Aptos"/>
                <w:b w:val="0"/>
                <w:sz w:val="18"/>
              </w:rPr>
              <w:t>Villages should react to actions by the responsible player where possible.</w:t>
            </w:r>
          </w:p>
        </w:tc>
      </w:tr>
      <w:tr>
        <w:tc>
          <w:tcPr>
            <w:tcW w:type="dxa" w:w="2592"/>
            <w:vAlign w:val="top"/>
          </w:tcPr>
          <w:p>
            <w:pPr>
              <w:spacing w:after="0" w:before="0"/>
            </w:pPr>
            <w:r>
              <w:rPr>
                <w:rFonts w:ascii="Aptos" w:hAnsi="Aptos" w:eastAsia="Aptos"/>
                <w:sz w:val="18"/>
              </w:rPr>
            </w:r>
            <w:r>
              <w:rPr>
                <w:rFonts w:ascii="Aptos" w:hAnsi="Aptos" w:eastAsia="Aptos"/>
                <w:b w:val="0"/>
                <w:sz w:val="18"/>
              </w:rPr>
              <w:t>Automation and Storage</w:t>
            </w:r>
          </w:p>
        </w:tc>
        <w:tc>
          <w:tcPr>
            <w:tcW w:type="dxa" w:w="7920"/>
            <w:vAlign w:val="top"/>
          </w:tcPr>
          <w:p>
            <w:pPr>
              <w:spacing w:after="0" w:before="0"/>
            </w:pPr>
            <w:r>
              <w:rPr>
                <w:rFonts w:ascii="Aptos" w:hAnsi="Aptos" w:eastAsia="Aptos"/>
                <w:sz w:val="18"/>
              </w:rPr>
            </w:r>
            <w:r>
              <w:rPr>
                <w:rFonts w:ascii="Aptos" w:hAnsi="Aptos" w:eastAsia="Aptos"/>
                <w:b w:val="0"/>
                <w:sz w:val="18"/>
              </w:rPr>
              <w:t>Shared infrastructure should support permissions, labels, or ownership later if needed.</w:t>
            </w:r>
          </w:p>
        </w:tc>
      </w:tr>
    </w:tbl>
    <w:p/>
    <w:p>
      <w:r>
        <w:t>Individual reputation is important because one player may be a village hero while another is a thief, conqueror, or troublemaker. The world should be able to distinguish them where practical.</w:t>
      </w:r>
    </w:p>
    <w:p>
      <w:pPr>
        <w:pStyle w:val="Heading1"/>
        <w:keepNext/>
        <w:spacing w:before="200" w:after="80"/>
      </w:pPr>
      <w:r>
        <w:t>27. UI and Feedback Loop</w:t>
      </w:r>
    </w:p>
    <w:p>
      <w:r>
        <w:t>Because the game contains deep systems, UI feedback must be clear, readable, and adjustable. Players should be able to track goals through quest logs, request boards, map markers, NPC dialogue, world alerts, event alerts, tooltips, recipe books, and help/codex menus.</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Feedback Area</w:t>
            </w:r>
          </w:p>
        </w:tc>
        <w:tc>
          <w:tcPr>
            <w:tcW w:type="dxa" w:w="7920"/>
            <w:shd w:fill="1F4E79"/>
            <w:vAlign w:val="center"/>
          </w:tcPr>
          <w:p>
            <w:pPr>
              <w:spacing w:after="0" w:before="0"/>
            </w:pPr>
            <w:r>
              <w:rPr>
                <w:rFonts w:ascii="Aptos" w:hAnsi="Aptos" w:eastAsia="Aptos"/>
                <w:sz w:val="18"/>
              </w:rPr>
            </w:r>
            <w:r>
              <w:rPr>
                <w:rFonts w:ascii="Aptos" w:hAnsi="Aptos" w:eastAsia="Aptos"/>
                <w:b/>
                <w:color w:val="FFFFFF"/>
                <w:sz w:val="18"/>
              </w:rPr>
              <w:t>Required Feedback</w:t>
            </w:r>
          </w:p>
        </w:tc>
      </w:tr>
      <w:tr>
        <w:tc>
          <w:tcPr>
            <w:tcW w:type="dxa" w:w="2592"/>
            <w:vAlign w:val="top"/>
          </w:tcPr>
          <w:p>
            <w:pPr>
              <w:spacing w:after="0" w:before="0"/>
            </w:pPr>
            <w:r>
              <w:rPr>
                <w:rFonts w:ascii="Aptos" w:hAnsi="Aptos" w:eastAsia="Aptos"/>
                <w:sz w:val="18"/>
              </w:rPr>
            </w:r>
            <w:r>
              <w:rPr>
                <w:rFonts w:ascii="Aptos" w:hAnsi="Aptos" w:eastAsia="Aptos"/>
                <w:b w:val="0"/>
                <w:sz w:val="18"/>
              </w:rPr>
              <w:t>Village Progress</w:t>
            </w:r>
          </w:p>
        </w:tc>
        <w:tc>
          <w:tcPr>
            <w:tcW w:type="dxa" w:w="7920"/>
            <w:vAlign w:val="top"/>
          </w:tcPr>
          <w:p>
            <w:pPr>
              <w:spacing w:after="0" w:before="0"/>
            </w:pPr>
            <w:r>
              <w:rPr>
                <w:rFonts w:ascii="Aptos" w:hAnsi="Aptos" w:eastAsia="Aptos"/>
                <w:sz w:val="18"/>
              </w:rPr>
            </w:r>
            <w:r>
              <w:rPr>
                <w:rFonts w:ascii="Aptos" w:hAnsi="Aptos" w:eastAsia="Aptos"/>
                <w:b w:val="0"/>
                <w:sz w:val="18"/>
              </w:rPr>
              <w:t>Progress bars, visible construction stages, NPC dialogue, storage numbers, completion celebrations/events.</w:t>
            </w:r>
          </w:p>
        </w:tc>
      </w:tr>
      <w:tr>
        <w:tc>
          <w:tcPr>
            <w:tcW w:type="dxa" w:w="2592"/>
            <w:vAlign w:val="top"/>
          </w:tcPr>
          <w:p>
            <w:pPr>
              <w:spacing w:after="0" w:before="0"/>
            </w:pPr>
            <w:r>
              <w:rPr>
                <w:rFonts w:ascii="Aptos" w:hAnsi="Aptos" w:eastAsia="Aptos"/>
                <w:sz w:val="18"/>
              </w:rPr>
            </w:r>
            <w:r>
              <w:rPr>
                <w:rFonts w:ascii="Aptos" w:hAnsi="Aptos" w:eastAsia="Aptos"/>
                <w:b w:val="0"/>
                <w:sz w:val="18"/>
              </w:rPr>
              <w:t>Automation</w:t>
            </w:r>
          </w:p>
        </w:tc>
        <w:tc>
          <w:tcPr>
            <w:tcW w:type="dxa" w:w="7920"/>
            <w:vAlign w:val="top"/>
          </w:tcPr>
          <w:p>
            <w:pPr>
              <w:spacing w:after="0" w:before="0"/>
            </w:pPr>
            <w:r>
              <w:rPr>
                <w:rFonts w:ascii="Aptos" w:hAnsi="Aptos" w:eastAsia="Aptos"/>
                <w:sz w:val="18"/>
              </w:rPr>
            </w:r>
            <w:r>
              <w:rPr>
                <w:rFonts w:ascii="Aptos" w:hAnsi="Aptos" w:eastAsia="Aptos"/>
                <w:b w:val="0"/>
                <w:sz w:val="18"/>
              </w:rPr>
              <w:t>Machine UI panels, visible item movement, production rates, blocked machine warnings, magical visual effects.</w:t>
            </w:r>
          </w:p>
        </w:tc>
      </w:tr>
      <w:tr>
        <w:tc>
          <w:tcPr>
            <w:tcW w:type="dxa" w:w="2592"/>
            <w:vAlign w:val="top"/>
          </w:tcPr>
          <w:p>
            <w:pPr>
              <w:spacing w:after="0" w:before="0"/>
            </w:pPr>
            <w:r>
              <w:rPr>
                <w:rFonts w:ascii="Aptos" w:hAnsi="Aptos" w:eastAsia="Aptos"/>
                <w:sz w:val="18"/>
              </w:rPr>
            </w:r>
            <w:r>
              <w:rPr>
                <w:rFonts w:ascii="Aptos" w:hAnsi="Aptos" w:eastAsia="Aptos"/>
                <w:b w:val="0"/>
                <w:sz w:val="18"/>
              </w:rPr>
              <w:t>Survival</w:t>
            </w:r>
          </w:p>
        </w:tc>
        <w:tc>
          <w:tcPr>
            <w:tcW w:type="dxa" w:w="7920"/>
            <w:vAlign w:val="top"/>
          </w:tcPr>
          <w:p>
            <w:pPr>
              <w:spacing w:after="0" w:before="0"/>
            </w:pPr>
            <w:r>
              <w:rPr>
                <w:rFonts w:ascii="Aptos" w:hAnsi="Aptos" w:eastAsia="Aptos"/>
                <w:sz w:val="18"/>
              </w:rPr>
            </w:r>
            <w:r>
              <w:rPr>
                <w:rFonts w:ascii="Aptos" w:hAnsi="Aptos" w:eastAsia="Aptos"/>
                <w:b w:val="0"/>
                <w:sz w:val="18"/>
              </w:rPr>
              <w:t>Readable needs, weather warnings, temperature feedback, food/water status, injury/illness indicators.</w:t>
            </w:r>
          </w:p>
        </w:tc>
      </w:tr>
      <w:tr>
        <w:tc>
          <w:tcPr>
            <w:tcW w:type="dxa" w:w="2592"/>
            <w:vAlign w:val="top"/>
          </w:tcPr>
          <w:p>
            <w:pPr>
              <w:spacing w:after="0" w:before="0"/>
            </w:pPr>
            <w:r>
              <w:rPr>
                <w:rFonts w:ascii="Aptos" w:hAnsi="Aptos" w:eastAsia="Aptos"/>
                <w:sz w:val="18"/>
              </w:rPr>
            </w:r>
            <w:r>
              <w:rPr>
                <w:rFonts w:ascii="Aptos" w:hAnsi="Aptos" w:eastAsia="Aptos"/>
                <w:b w:val="0"/>
                <w:sz w:val="18"/>
              </w:rPr>
              <w:t>Threats</w:t>
            </w:r>
          </w:p>
        </w:tc>
        <w:tc>
          <w:tcPr>
            <w:tcW w:type="dxa" w:w="7920"/>
            <w:vAlign w:val="top"/>
          </w:tcPr>
          <w:p>
            <w:pPr>
              <w:spacing w:after="0" w:before="0"/>
            </w:pPr>
            <w:r>
              <w:rPr>
                <w:rFonts w:ascii="Aptos" w:hAnsi="Aptos" w:eastAsia="Aptos"/>
                <w:sz w:val="18"/>
              </w:rPr>
            </w:r>
            <w:r>
              <w:rPr>
                <w:rFonts w:ascii="Aptos" w:hAnsi="Aptos" w:eastAsia="Aptos"/>
                <w:b w:val="0"/>
                <w:sz w:val="18"/>
              </w:rPr>
              <w:t>Raid warnings, bells, guard calls, map alerts, smoke/fire, monster sounds, danger icons if enabled.</w:t>
            </w:r>
          </w:p>
        </w:tc>
      </w:tr>
      <w:tr>
        <w:tc>
          <w:tcPr>
            <w:tcW w:type="dxa" w:w="2592"/>
            <w:vAlign w:val="top"/>
          </w:tcPr>
          <w:p>
            <w:pPr>
              <w:spacing w:after="0" w:before="0"/>
            </w:pPr>
            <w:r>
              <w:rPr>
                <w:rFonts w:ascii="Aptos" w:hAnsi="Aptos" w:eastAsia="Aptos"/>
                <w:sz w:val="18"/>
              </w:rPr>
            </w:r>
            <w:r>
              <w:rPr>
                <w:rFonts w:ascii="Aptos" w:hAnsi="Aptos" w:eastAsia="Aptos"/>
                <w:b w:val="0"/>
                <w:sz w:val="18"/>
              </w:rPr>
              <w:t>Exploration</w:t>
            </w:r>
          </w:p>
        </w:tc>
        <w:tc>
          <w:tcPr>
            <w:tcW w:type="dxa" w:w="7920"/>
            <w:vAlign w:val="top"/>
          </w:tcPr>
          <w:p>
            <w:pPr>
              <w:spacing w:after="0" w:before="0"/>
            </w:pPr>
            <w:r>
              <w:rPr>
                <w:rFonts w:ascii="Aptos" w:hAnsi="Aptos" w:eastAsia="Aptos"/>
                <w:sz w:val="18"/>
              </w:rPr>
            </w:r>
            <w:r>
              <w:rPr>
                <w:rFonts w:ascii="Aptos" w:hAnsi="Aptos" w:eastAsia="Aptos"/>
                <w:b w:val="0"/>
                <w:sz w:val="18"/>
              </w:rPr>
              <w:t>Landmarks, maps, rumours, discovered points, optional markers, codex entries.</w:t>
            </w:r>
          </w:p>
        </w:tc>
      </w:tr>
      <w:tr>
        <w:tc>
          <w:tcPr>
            <w:tcW w:type="dxa" w:w="2592"/>
            <w:vAlign w:val="top"/>
          </w:tcPr>
          <w:p>
            <w:pPr>
              <w:spacing w:after="0" w:before="0"/>
            </w:pPr>
            <w:r>
              <w:rPr>
                <w:rFonts w:ascii="Aptos" w:hAnsi="Aptos" w:eastAsia="Aptos"/>
                <w:sz w:val="18"/>
              </w:rPr>
            </w:r>
            <w:r>
              <w:rPr>
                <w:rFonts w:ascii="Aptos" w:hAnsi="Aptos" w:eastAsia="Aptos"/>
                <w:b w:val="0"/>
                <w:sz w:val="18"/>
              </w:rPr>
              <w:t>Tutorial/Help</w:t>
            </w:r>
          </w:p>
        </w:tc>
        <w:tc>
          <w:tcPr>
            <w:tcW w:type="dxa" w:w="7920"/>
            <w:vAlign w:val="top"/>
          </w:tcPr>
          <w:p>
            <w:pPr>
              <w:spacing w:after="0" w:before="0"/>
            </w:pPr>
            <w:r>
              <w:rPr>
                <w:rFonts w:ascii="Aptos" w:hAnsi="Aptos" w:eastAsia="Aptos"/>
                <w:sz w:val="18"/>
              </w:rPr>
            </w:r>
            <w:r>
              <w:rPr>
                <w:rFonts w:ascii="Aptos" w:hAnsi="Aptos" w:eastAsia="Aptos"/>
                <w:b w:val="0"/>
                <w:sz w:val="18"/>
              </w:rPr>
              <w:t>Adjustable explanation level: minimal, contextual, guided, or full help.</w:t>
            </w:r>
          </w:p>
        </w:tc>
      </w:tr>
    </w:tbl>
    <w:p/>
    <w:p>
      <w:r>
        <w:t>The player should be able to adjust explanation intensity in settings. A first-time player may want tutorial quests and tooltips. A veteran may want discovery and minimal UI.</w:t>
      </w:r>
    </w:p>
    <w:p>
      <w:pPr>
        <w:pStyle w:val="Heading1"/>
        <w:keepNext/>
        <w:spacing w:before="200" w:after="80"/>
      </w:pPr>
      <w:r>
        <w:t>28. Pacing and Balance Philosophy</w:t>
      </w:r>
    </w:p>
    <w:p>
      <w:r>
        <w:t>Pacing should be moderate with steady unlocks. However, exact timing must remain seed-dependent and player-dependent. Like Minecraft, iron tools might take a few minutes, thirty minutes, an hour, or longer depending on spawn, resource luck, cave access, player choices, and first goals.</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Progression Moment</w:t>
            </w:r>
          </w:p>
        </w:tc>
        <w:tc>
          <w:tcPr>
            <w:tcW w:type="dxa" w:w="7920"/>
            <w:shd w:fill="1F4E79"/>
            <w:vAlign w:val="center"/>
          </w:tcPr>
          <w:p>
            <w:pPr>
              <w:spacing w:after="0" w:before="0"/>
            </w:pPr>
            <w:r>
              <w:rPr>
                <w:rFonts w:ascii="Aptos" w:hAnsi="Aptos" w:eastAsia="Aptos"/>
                <w:sz w:val="18"/>
              </w:rPr>
            </w:r>
            <w:r>
              <w:rPr>
                <w:rFonts w:ascii="Aptos" w:hAnsi="Aptos" w:eastAsia="Aptos"/>
                <w:b/>
                <w:color w:val="FFFFFF"/>
                <w:sz w:val="18"/>
              </w:rPr>
              <w:t>Timing Philosophy</w:t>
            </w:r>
          </w:p>
        </w:tc>
      </w:tr>
      <w:tr>
        <w:tc>
          <w:tcPr>
            <w:tcW w:type="dxa" w:w="2592"/>
            <w:vAlign w:val="top"/>
          </w:tcPr>
          <w:p>
            <w:pPr>
              <w:spacing w:after="0" w:before="0"/>
            </w:pPr>
            <w:r>
              <w:rPr>
                <w:rFonts w:ascii="Aptos" w:hAnsi="Aptos" w:eastAsia="Aptos"/>
                <w:sz w:val="18"/>
              </w:rPr>
            </w:r>
            <w:r>
              <w:rPr>
                <w:rFonts w:ascii="Aptos" w:hAnsi="Aptos" w:eastAsia="Aptos"/>
                <w:b w:val="0"/>
                <w:sz w:val="18"/>
              </w:rPr>
              <w:t>Basic Tools</w:t>
            </w:r>
          </w:p>
        </w:tc>
        <w:tc>
          <w:tcPr>
            <w:tcW w:type="dxa" w:w="7920"/>
            <w:vAlign w:val="top"/>
          </w:tcPr>
          <w:p>
            <w:pPr>
              <w:spacing w:after="0" w:before="0"/>
            </w:pPr>
            <w:r>
              <w:rPr>
                <w:rFonts w:ascii="Aptos" w:hAnsi="Aptos" w:eastAsia="Aptos"/>
                <w:sz w:val="18"/>
              </w:rPr>
            </w:r>
            <w:r>
              <w:rPr>
                <w:rFonts w:ascii="Aptos" w:hAnsi="Aptos" w:eastAsia="Aptos"/>
                <w:b w:val="0"/>
                <w:sz w:val="18"/>
              </w:rPr>
              <w:t>Should usually happen quickly, but terrain and player choice can vary the pace.</w:t>
            </w:r>
          </w:p>
        </w:tc>
      </w:tr>
      <w:tr>
        <w:tc>
          <w:tcPr>
            <w:tcW w:type="dxa" w:w="2592"/>
            <w:vAlign w:val="top"/>
          </w:tcPr>
          <w:p>
            <w:pPr>
              <w:spacing w:after="0" w:before="0"/>
            </w:pPr>
            <w:r>
              <w:rPr>
                <w:rFonts w:ascii="Aptos" w:hAnsi="Aptos" w:eastAsia="Aptos"/>
                <w:sz w:val="18"/>
              </w:rPr>
            </w:r>
            <w:r>
              <w:rPr>
                <w:rFonts w:ascii="Aptos" w:hAnsi="Aptos" w:eastAsia="Aptos"/>
                <w:b w:val="0"/>
                <w:sz w:val="18"/>
              </w:rPr>
              <w:t>Iron Tools</w:t>
            </w:r>
          </w:p>
        </w:tc>
        <w:tc>
          <w:tcPr>
            <w:tcW w:type="dxa" w:w="7920"/>
            <w:vAlign w:val="top"/>
          </w:tcPr>
          <w:p>
            <w:pPr>
              <w:spacing w:after="0" w:before="0"/>
            </w:pPr>
            <w:r>
              <w:rPr>
                <w:rFonts w:ascii="Aptos" w:hAnsi="Aptos" w:eastAsia="Aptos"/>
                <w:sz w:val="18"/>
              </w:rPr>
            </w:r>
            <w:r>
              <w:rPr>
                <w:rFonts w:ascii="Aptos" w:hAnsi="Aptos" w:eastAsia="Aptos"/>
                <w:b w:val="0"/>
                <w:sz w:val="18"/>
              </w:rPr>
              <w:t>Seed and player goals matter. It can be quick or delayed without breaking the game.</w:t>
            </w:r>
          </w:p>
        </w:tc>
      </w:tr>
      <w:tr>
        <w:tc>
          <w:tcPr>
            <w:tcW w:type="dxa" w:w="2592"/>
            <w:vAlign w:val="top"/>
          </w:tcPr>
          <w:p>
            <w:pPr>
              <w:spacing w:after="0" w:before="0"/>
            </w:pPr>
            <w:r>
              <w:rPr>
                <w:rFonts w:ascii="Aptos" w:hAnsi="Aptos" w:eastAsia="Aptos"/>
                <w:sz w:val="18"/>
              </w:rPr>
            </w:r>
            <w:r>
              <w:rPr>
                <w:rFonts w:ascii="Aptos" w:hAnsi="Aptos" w:eastAsia="Aptos"/>
                <w:b w:val="0"/>
                <w:sz w:val="18"/>
              </w:rPr>
              <w:t>First Automation</w:t>
            </w:r>
          </w:p>
        </w:tc>
        <w:tc>
          <w:tcPr>
            <w:tcW w:type="dxa" w:w="7920"/>
            <w:vAlign w:val="top"/>
          </w:tcPr>
          <w:p>
            <w:pPr>
              <w:spacing w:after="0" w:before="0"/>
            </w:pPr>
            <w:r>
              <w:rPr>
                <w:rFonts w:ascii="Aptos" w:hAnsi="Aptos" w:eastAsia="Aptos"/>
                <w:sz w:val="18"/>
              </w:rPr>
            </w:r>
            <w:r>
              <w:rPr>
                <w:rFonts w:ascii="Aptos" w:hAnsi="Aptos" w:eastAsia="Aptos"/>
                <w:b w:val="0"/>
                <w:sz w:val="18"/>
              </w:rPr>
              <w:t>Can happen at different times depending on resource access, tutorial settings, and player focus.</w:t>
            </w:r>
          </w:p>
        </w:tc>
      </w:tr>
      <w:tr>
        <w:tc>
          <w:tcPr>
            <w:tcW w:type="dxa" w:w="2592"/>
            <w:vAlign w:val="top"/>
          </w:tcPr>
          <w:p>
            <w:pPr>
              <w:spacing w:after="0" w:before="0"/>
            </w:pPr>
            <w:r>
              <w:rPr>
                <w:rFonts w:ascii="Aptos" w:hAnsi="Aptos" w:eastAsia="Aptos"/>
                <w:sz w:val="18"/>
              </w:rPr>
            </w:r>
            <w:r>
              <w:rPr>
                <w:rFonts w:ascii="Aptos" w:hAnsi="Aptos" w:eastAsia="Aptos"/>
                <w:b w:val="0"/>
                <w:sz w:val="18"/>
              </w:rPr>
              <w:t>First Village Upgrade</w:t>
            </w:r>
          </w:p>
        </w:tc>
        <w:tc>
          <w:tcPr>
            <w:tcW w:type="dxa" w:w="7920"/>
            <w:vAlign w:val="top"/>
          </w:tcPr>
          <w:p>
            <w:pPr>
              <w:spacing w:after="0" w:before="0"/>
            </w:pPr>
            <w:r>
              <w:rPr>
                <w:rFonts w:ascii="Aptos" w:hAnsi="Aptos" w:eastAsia="Aptos"/>
                <w:sz w:val="18"/>
              </w:rPr>
            </w:r>
            <w:r>
              <w:rPr>
                <w:rFonts w:ascii="Aptos" w:hAnsi="Aptos" w:eastAsia="Aptos"/>
                <w:b w:val="0"/>
                <w:sz w:val="18"/>
              </w:rPr>
              <w:t>Can happen early or late depending on whether a village is found, helped, and supplied.</w:t>
            </w:r>
          </w:p>
        </w:tc>
      </w:tr>
      <w:tr>
        <w:tc>
          <w:tcPr>
            <w:tcW w:type="dxa" w:w="2592"/>
            <w:vAlign w:val="top"/>
          </w:tcPr>
          <w:p>
            <w:pPr>
              <w:spacing w:after="0" w:before="0"/>
            </w:pPr>
            <w:r>
              <w:rPr>
                <w:rFonts w:ascii="Aptos" w:hAnsi="Aptos" w:eastAsia="Aptos"/>
                <w:sz w:val="18"/>
              </w:rPr>
            </w:r>
            <w:r>
              <w:rPr>
                <w:rFonts w:ascii="Aptos" w:hAnsi="Aptos" w:eastAsia="Aptos"/>
                <w:b w:val="0"/>
                <w:sz w:val="18"/>
              </w:rPr>
              <w:t>Magic Unlock</w:t>
            </w:r>
          </w:p>
        </w:tc>
        <w:tc>
          <w:tcPr>
            <w:tcW w:type="dxa" w:w="7920"/>
            <w:vAlign w:val="top"/>
          </w:tcPr>
          <w:p>
            <w:pPr>
              <w:spacing w:after="0" w:before="0"/>
            </w:pPr>
            <w:r>
              <w:rPr>
                <w:rFonts w:ascii="Aptos" w:hAnsi="Aptos" w:eastAsia="Aptos"/>
                <w:sz w:val="18"/>
              </w:rPr>
            </w:r>
            <w:r>
              <w:rPr>
                <w:rFonts w:ascii="Aptos" w:hAnsi="Aptos" w:eastAsia="Aptos"/>
                <w:b w:val="0"/>
                <w:sz w:val="18"/>
              </w:rPr>
              <w:t>Usually discovered through ruins, mage NPCs, books, or special resources, not instant.</w:t>
            </w:r>
          </w:p>
        </w:tc>
      </w:tr>
      <w:tr>
        <w:tc>
          <w:tcPr>
            <w:tcW w:type="dxa" w:w="2592"/>
            <w:vAlign w:val="top"/>
          </w:tcPr>
          <w:p>
            <w:pPr>
              <w:spacing w:after="0" w:before="0"/>
            </w:pPr>
            <w:r>
              <w:rPr>
                <w:rFonts w:ascii="Aptos" w:hAnsi="Aptos" w:eastAsia="Aptos"/>
                <w:sz w:val="18"/>
              </w:rPr>
            </w:r>
            <w:r>
              <w:rPr>
                <w:rFonts w:ascii="Aptos" w:hAnsi="Aptos" w:eastAsia="Aptos"/>
                <w:b w:val="0"/>
                <w:sz w:val="18"/>
              </w:rPr>
              <w:t>Escalation</w:t>
            </w:r>
          </w:p>
        </w:tc>
        <w:tc>
          <w:tcPr>
            <w:tcW w:type="dxa" w:w="7920"/>
            <w:vAlign w:val="top"/>
          </w:tcPr>
          <w:p>
            <w:pPr>
              <w:spacing w:after="0" w:before="0"/>
            </w:pPr>
            <w:r>
              <w:rPr>
                <w:rFonts w:ascii="Aptos" w:hAnsi="Aptos" w:eastAsia="Aptos"/>
                <w:sz w:val="18"/>
              </w:rPr>
            </w:r>
            <w:r>
              <w:rPr>
                <w:rFonts w:ascii="Aptos" w:hAnsi="Aptos" w:eastAsia="Aptos"/>
                <w:b w:val="0"/>
                <w:sz w:val="18"/>
              </w:rPr>
              <w:t>Moderate and steady; avoid overwhelming the player with too many major systems at once.</w:t>
            </w:r>
          </w:p>
        </w:tc>
      </w:tr>
    </w:tbl>
    <w:p/>
    <w:p>
      <w:r>
        <w:t>Difficulty settings should control survival harshness, event frequency, raid severity, NPC death, resource scarcity, death penalty, tutorial help, peaceful play, and world risk. Pacing should also be influenced by world settings where appropriate.</w:t>
      </w:r>
    </w:p>
    <w:p>
      <w:pPr>
        <w:pStyle w:val="Heading1"/>
        <w:keepNext/>
        <w:spacing w:before="200" w:after="80"/>
      </w:pPr>
      <w:r>
        <w:t>29. Proof-of-Concept Gameplay Loop</w:t>
      </w:r>
    </w:p>
    <w:p>
      <w:r>
        <w:t>The POC should prove the full integrated loop, but it must be built in stages one thing at a time. The goal is not to build the whole final game. The goal is to prove that survival, gathering, automation, real village storage, NPC construction, magic, and threat outcomes can connect.</w:t>
      </w:r>
    </w:p>
    <w:tbl>
      <w:tblPr>
        <w:tblStyle w:val="TableGrid"/>
        <w:tblW w:type="auto" w:w="0"/>
        <w:tblLook w:firstColumn="1" w:firstRow="1" w:lastColumn="0" w:lastRow="0" w:noHBand="0" w:noVBand="1" w:val="04A0"/>
      </w:tblPr>
      <w:tblGrid>
        <w:gridCol w:w="10080"/>
      </w:tblGrid>
      <w:tr>
        <w:tc>
          <w:tcPr>
            <w:tcW w:type="dxa" w:w="10080"/>
            <w:shd w:fill="D9EAF7"/>
          </w:tcPr>
          <w:p>
            <w:r>
              <w:rPr>
                <w:rFonts w:ascii="Aptos" w:hAnsi="Aptos" w:eastAsia="Aptos"/>
                <w:sz w:val="18"/>
              </w:rPr>
            </w:r>
            <w:r>
              <w:rPr>
                <w:rFonts w:ascii="Aptos" w:hAnsi="Aptos" w:eastAsia="Aptos"/>
                <w:b/>
                <w:sz w:val="18"/>
              </w:rPr>
              <w:t>POC Target Loop</w:t>
            </w:r>
          </w:p>
          <w:p>
            <w:pPr>
              <w:spacing w:after="0"/>
            </w:pPr>
            <w:r>
              <w:rPr>
                <w:rFonts w:ascii="Aptos" w:hAnsi="Aptos" w:eastAsia="Aptos"/>
                <w:sz w:val="18"/>
              </w:rPr>
              <w:t>Gather -&gt; craft -&gt; build -&gt; automate -&gt; supply village -&gt; village consumes real resources -&gt; village grows -&gt; threat happens -&gt; village defences change the outcome.</w:t>
            </w:r>
          </w:p>
        </w:tc>
      </w:tr>
    </w:tbl>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before="0"/>
            </w:pPr>
            <w:r>
              <w:rPr>
                <w:rFonts w:ascii="Aptos" w:hAnsi="Aptos" w:eastAsia="Aptos"/>
                <w:sz w:val="18"/>
              </w:rPr>
            </w:r>
            <w:r>
              <w:rPr>
                <w:rFonts w:ascii="Aptos" w:hAnsi="Aptos" w:eastAsia="Aptos"/>
                <w:b/>
                <w:color w:val="FFFFFF"/>
                <w:sz w:val="18"/>
              </w:rPr>
              <w:t>POC System</w:t>
            </w:r>
          </w:p>
        </w:tc>
        <w:tc>
          <w:tcPr>
            <w:tcW w:type="dxa" w:w="7920"/>
            <w:shd w:fill="1F4E79"/>
            <w:vAlign w:val="center"/>
          </w:tcPr>
          <w:p>
            <w:pPr>
              <w:spacing w:after="0" w:before="0"/>
            </w:pPr>
            <w:r>
              <w:rPr>
                <w:rFonts w:ascii="Aptos" w:hAnsi="Aptos" w:eastAsia="Aptos"/>
                <w:sz w:val="18"/>
              </w:rPr>
            </w:r>
            <w:r>
              <w:rPr>
                <w:rFonts w:ascii="Aptos" w:hAnsi="Aptos" w:eastAsia="Aptos"/>
                <w:b/>
                <w:color w:val="FFFFFF"/>
                <w:sz w:val="18"/>
              </w:rPr>
              <w:t>What It Proves</w:t>
            </w:r>
          </w:p>
        </w:tc>
      </w:tr>
      <w:tr>
        <w:tc>
          <w:tcPr>
            <w:tcW w:type="dxa" w:w="2592"/>
            <w:vAlign w:val="top"/>
          </w:tcPr>
          <w:p>
            <w:pPr>
              <w:spacing w:after="0" w:before="0"/>
            </w:pPr>
            <w:r>
              <w:rPr>
                <w:rFonts w:ascii="Aptos" w:hAnsi="Aptos" w:eastAsia="Aptos"/>
                <w:sz w:val="18"/>
              </w:rPr>
            </w:r>
            <w:r>
              <w:rPr>
                <w:rFonts w:ascii="Aptos" w:hAnsi="Aptos" w:eastAsia="Aptos"/>
                <w:b w:val="0"/>
                <w:sz w:val="18"/>
              </w:rPr>
              <w:t>Warehouse</w:t>
            </w:r>
          </w:p>
        </w:tc>
        <w:tc>
          <w:tcPr>
            <w:tcW w:type="dxa" w:w="7920"/>
            <w:vAlign w:val="top"/>
          </w:tcPr>
          <w:p>
            <w:pPr>
              <w:spacing w:after="0" w:before="0"/>
            </w:pPr>
            <w:r>
              <w:rPr>
                <w:rFonts w:ascii="Aptos" w:hAnsi="Aptos" w:eastAsia="Aptos"/>
                <w:sz w:val="18"/>
              </w:rPr>
            </w:r>
            <w:r>
              <w:rPr>
                <w:rFonts w:ascii="Aptos" w:hAnsi="Aptos" w:eastAsia="Aptos"/>
                <w:b w:val="0"/>
                <w:sz w:val="18"/>
              </w:rPr>
              <w:t>Village storage, resource tracking, player delivery, automation-to-village supply, and real consumption.</w:t>
            </w:r>
          </w:p>
        </w:tc>
      </w:tr>
      <w:tr>
        <w:tc>
          <w:tcPr>
            <w:tcW w:type="dxa" w:w="2592"/>
            <w:vAlign w:val="top"/>
          </w:tcPr>
          <w:p>
            <w:pPr>
              <w:spacing w:after="0" w:before="0"/>
            </w:pPr>
            <w:r>
              <w:rPr>
                <w:rFonts w:ascii="Aptos" w:hAnsi="Aptos" w:eastAsia="Aptos"/>
                <w:sz w:val="18"/>
              </w:rPr>
            </w:r>
            <w:r>
              <w:rPr>
                <w:rFonts w:ascii="Aptos" w:hAnsi="Aptos" w:eastAsia="Aptos"/>
                <w:b w:val="0"/>
                <w:sz w:val="18"/>
              </w:rPr>
              <w:t>Blacksmith</w:t>
            </w:r>
          </w:p>
        </w:tc>
        <w:tc>
          <w:tcPr>
            <w:tcW w:type="dxa" w:w="7920"/>
            <w:vAlign w:val="top"/>
          </w:tcPr>
          <w:p>
            <w:pPr>
              <w:spacing w:after="0" w:before="0"/>
            </w:pPr>
            <w:r>
              <w:rPr>
                <w:rFonts w:ascii="Aptos" w:hAnsi="Aptos" w:eastAsia="Aptos"/>
                <w:sz w:val="18"/>
              </w:rPr>
            </w:r>
            <w:r>
              <w:rPr>
                <w:rFonts w:ascii="Aptos" w:hAnsi="Aptos" w:eastAsia="Aptos"/>
                <w:b w:val="0"/>
                <w:sz w:val="18"/>
              </w:rPr>
              <w:t>New building unlocks jobs such as blacksmith and apprentice, and creates tool/weapon economy.</w:t>
            </w:r>
          </w:p>
        </w:tc>
      </w:tr>
      <w:tr>
        <w:tc>
          <w:tcPr>
            <w:tcW w:type="dxa" w:w="2592"/>
            <w:vAlign w:val="top"/>
          </w:tcPr>
          <w:p>
            <w:pPr>
              <w:spacing w:after="0" w:before="0"/>
            </w:pPr>
            <w:r>
              <w:rPr>
                <w:rFonts w:ascii="Aptos" w:hAnsi="Aptos" w:eastAsia="Aptos"/>
                <w:sz w:val="18"/>
              </w:rPr>
            </w:r>
            <w:r>
              <w:rPr>
                <w:rFonts w:ascii="Aptos" w:hAnsi="Aptos" w:eastAsia="Aptos"/>
                <w:b w:val="0"/>
                <w:sz w:val="18"/>
              </w:rPr>
              <w:t>Watchtower</w:t>
            </w:r>
          </w:p>
        </w:tc>
        <w:tc>
          <w:tcPr>
            <w:tcW w:type="dxa" w:w="7920"/>
            <w:vAlign w:val="top"/>
          </w:tcPr>
          <w:p>
            <w:pPr>
              <w:spacing w:after="0" w:before="0"/>
            </w:pPr>
            <w:r>
              <w:rPr>
                <w:rFonts w:ascii="Aptos" w:hAnsi="Aptos" w:eastAsia="Aptos"/>
                <w:sz w:val="18"/>
              </w:rPr>
            </w:r>
            <w:r>
              <w:rPr>
                <w:rFonts w:ascii="Aptos" w:hAnsi="Aptos" w:eastAsia="Aptos"/>
                <w:b w:val="0"/>
                <w:sz w:val="18"/>
              </w:rPr>
              <w:t>Defence building, more guards, early warning, better raid response, visible upgrade.</w:t>
            </w:r>
          </w:p>
        </w:tc>
      </w:tr>
      <w:tr>
        <w:tc>
          <w:tcPr>
            <w:tcW w:type="dxa" w:w="2592"/>
            <w:vAlign w:val="top"/>
          </w:tcPr>
          <w:p>
            <w:pPr>
              <w:spacing w:after="0" w:before="0"/>
            </w:pPr>
            <w:r>
              <w:rPr>
                <w:rFonts w:ascii="Aptos" w:hAnsi="Aptos" w:eastAsia="Aptos"/>
                <w:sz w:val="18"/>
              </w:rPr>
            </w:r>
            <w:r>
              <w:rPr>
                <w:rFonts w:ascii="Aptos" w:hAnsi="Aptos" w:eastAsia="Aptos"/>
                <w:b w:val="0"/>
                <w:sz w:val="18"/>
              </w:rPr>
              <w:t>Defensive Wall</w:t>
            </w:r>
          </w:p>
        </w:tc>
        <w:tc>
          <w:tcPr>
            <w:tcW w:type="dxa" w:w="7920"/>
            <w:vAlign w:val="top"/>
          </w:tcPr>
          <w:p>
            <w:pPr>
              <w:spacing w:after="0" w:before="0"/>
            </w:pPr>
            <w:r>
              <w:rPr>
                <w:rFonts w:ascii="Aptos" w:hAnsi="Aptos" w:eastAsia="Aptos"/>
                <w:sz w:val="18"/>
              </w:rPr>
            </w:r>
            <w:r>
              <w:rPr>
                <w:rFonts w:ascii="Aptos" w:hAnsi="Aptos" w:eastAsia="Aptos"/>
                <w:b w:val="0"/>
                <w:sz w:val="18"/>
              </w:rPr>
              <w:t>Village boundary, navigation around town/city border, gate logic, pathfinding, defence layout.</w:t>
            </w:r>
          </w:p>
        </w:tc>
      </w:tr>
      <w:tr>
        <w:tc>
          <w:tcPr>
            <w:tcW w:type="dxa" w:w="2592"/>
            <w:vAlign w:val="top"/>
          </w:tcPr>
          <w:p>
            <w:pPr>
              <w:spacing w:after="0" w:before="0"/>
            </w:pPr>
            <w:r>
              <w:rPr>
                <w:rFonts w:ascii="Aptos" w:hAnsi="Aptos" w:eastAsia="Aptos"/>
                <w:sz w:val="18"/>
              </w:rPr>
            </w:r>
            <w:r>
              <w:rPr>
                <w:rFonts w:ascii="Aptos" w:hAnsi="Aptos" w:eastAsia="Aptos"/>
                <w:b w:val="0"/>
                <w:sz w:val="18"/>
              </w:rPr>
              <w:t>Automation Chains</w:t>
            </w:r>
          </w:p>
        </w:tc>
        <w:tc>
          <w:tcPr>
            <w:tcW w:type="dxa" w:w="7920"/>
            <w:vAlign w:val="top"/>
          </w:tcPr>
          <w:p>
            <w:pPr>
              <w:spacing w:after="0" w:before="0"/>
            </w:pPr>
            <w:r>
              <w:rPr>
                <w:rFonts w:ascii="Aptos" w:hAnsi="Aptos" w:eastAsia="Aptos"/>
                <w:sz w:val="18"/>
              </w:rPr>
            </w:r>
            <w:r>
              <w:rPr>
                <w:rFonts w:ascii="Aptos" w:hAnsi="Aptos" w:eastAsia="Aptos"/>
                <w:b w:val="0"/>
                <w:sz w:val="18"/>
              </w:rPr>
              <w:t>Ore, wood, stone, food, mana, and building components can be produced and supplied.</w:t>
            </w:r>
          </w:p>
        </w:tc>
      </w:tr>
      <w:tr>
        <w:tc>
          <w:tcPr>
            <w:tcW w:type="dxa" w:w="2592"/>
            <w:vAlign w:val="top"/>
          </w:tcPr>
          <w:p>
            <w:pPr>
              <w:spacing w:after="0" w:before="0"/>
            </w:pPr>
            <w:r>
              <w:rPr>
                <w:rFonts w:ascii="Aptos" w:hAnsi="Aptos" w:eastAsia="Aptos"/>
                <w:sz w:val="18"/>
              </w:rPr>
            </w:r>
            <w:r>
              <w:rPr>
                <w:rFonts w:ascii="Aptos" w:hAnsi="Aptos" w:eastAsia="Aptos"/>
                <w:b w:val="0"/>
                <w:sz w:val="18"/>
              </w:rPr>
              <w:t>Magic Features</w:t>
            </w:r>
          </w:p>
        </w:tc>
        <w:tc>
          <w:tcPr>
            <w:tcW w:type="dxa" w:w="7920"/>
            <w:vAlign w:val="top"/>
          </w:tcPr>
          <w:p>
            <w:pPr>
              <w:spacing w:after="0" w:before="0"/>
            </w:pPr>
            <w:r>
              <w:rPr>
                <w:rFonts w:ascii="Aptos" w:hAnsi="Aptos" w:eastAsia="Aptos"/>
                <w:sz w:val="18"/>
              </w:rPr>
            </w:r>
            <w:r>
              <w:rPr>
                <w:rFonts w:ascii="Aptos" w:hAnsi="Aptos" w:eastAsia="Aptos"/>
                <w:b w:val="0"/>
                <w:sz w:val="18"/>
              </w:rPr>
              <w:t>Mana furnace, rune-powered miner, combat spell, utility spell, village ward, rune crafting table.</w:t>
            </w:r>
          </w:p>
        </w:tc>
      </w:tr>
      <w:tr>
        <w:tc>
          <w:tcPr>
            <w:tcW w:type="dxa" w:w="2592"/>
            <w:vAlign w:val="top"/>
          </w:tcPr>
          <w:p>
            <w:pPr>
              <w:spacing w:after="0" w:before="0"/>
            </w:pPr>
            <w:r>
              <w:rPr>
                <w:rFonts w:ascii="Aptos" w:hAnsi="Aptos" w:eastAsia="Aptos"/>
                <w:sz w:val="18"/>
              </w:rPr>
            </w:r>
            <w:r>
              <w:rPr>
                <w:rFonts w:ascii="Aptos" w:hAnsi="Aptos" w:eastAsia="Aptos"/>
                <w:b w:val="0"/>
                <w:sz w:val="18"/>
              </w:rPr>
              <w:t>Threats</w:t>
            </w:r>
          </w:p>
        </w:tc>
        <w:tc>
          <w:tcPr>
            <w:tcW w:type="dxa" w:w="7920"/>
            <w:vAlign w:val="top"/>
          </w:tcPr>
          <w:p>
            <w:pPr>
              <w:spacing w:after="0" w:before="0"/>
            </w:pPr>
            <w:r>
              <w:rPr>
                <w:rFonts w:ascii="Aptos" w:hAnsi="Aptos" w:eastAsia="Aptos"/>
                <w:sz w:val="18"/>
              </w:rPr>
            </w:r>
            <w:r>
              <w:rPr>
                <w:rFonts w:ascii="Aptos" w:hAnsi="Aptos" w:eastAsia="Aptos"/>
                <w:b w:val="0"/>
                <w:sz w:val="18"/>
              </w:rPr>
              <w:t>Goblin raid, night monsters, random spawning monsters, cave creature pressure.</w:t>
            </w:r>
          </w:p>
        </w:tc>
      </w:tr>
    </w:tbl>
    <w:p/>
    <w:p>
      <w:pPr>
        <w:pStyle w:val="Heading2"/>
        <w:keepNext/>
        <w:spacing w:before="200" w:after="80"/>
      </w:pPr>
      <w:r>
        <w:t>29.1 Recommended POC Stage Breakdown</w:t>
      </w:r>
    </w:p>
    <w:tbl>
      <w:tblPr>
        <w:tblStyle w:val="TableGrid"/>
        <w:tblW w:type="auto" w:w="0"/>
        <w:jc w:val="center"/>
        <w:tblLook w:firstColumn="1" w:firstRow="1" w:lastColumn="0" w:lastRow="0" w:noHBand="0" w:noVBand="1" w:val="04A0"/>
      </w:tblPr>
      <w:tblGrid>
        <w:gridCol w:w="3360"/>
        <w:gridCol w:w="3360"/>
        <w:gridCol w:w="3360"/>
      </w:tblGrid>
      <w:tr>
        <w:tc>
          <w:tcPr>
            <w:tcW w:type="dxa" w:w="1296"/>
            <w:shd w:fill="1F4E79"/>
            <w:vAlign w:val="center"/>
          </w:tcPr>
          <w:p>
            <w:pPr>
              <w:spacing w:after="0" w:before="0"/>
            </w:pPr>
            <w:r>
              <w:rPr>
                <w:rFonts w:ascii="Aptos" w:hAnsi="Aptos" w:eastAsia="Aptos"/>
                <w:sz w:val="18"/>
              </w:rPr>
            </w:r>
            <w:r>
              <w:rPr>
                <w:rFonts w:ascii="Aptos" w:hAnsi="Aptos" w:eastAsia="Aptos"/>
                <w:b/>
                <w:color w:val="FFFFFF"/>
                <w:sz w:val="18"/>
              </w:rPr>
              <w:t>Stage</w:t>
            </w:r>
          </w:p>
        </w:tc>
        <w:tc>
          <w:tcPr>
            <w:tcW w:type="dxa" w:w="4608"/>
            <w:shd w:fill="1F4E79"/>
            <w:vAlign w:val="center"/>
          </w:tcPr>
          <w:p>
            <w:pPr>
              <w:spacing w:after="0" w:before="0"/>
            </w:pPr>
            <w:r>
              <w:rPr>
                <w:rFonts w:ascii="Aptos" w:hAnsi="Aptos" w:eastAsia="Aptos"/>
                <w:sz w:val="18"/>
              </w:rPr>
            </w:r>
            <w:r>
              <w:rPr>
                <w:rFonts w:ascii="Aptos" w:hAnsi="Aptos" w:eastAsia="Aptos"/>
                <w:b/>
                <w:color w:val="FFFFFF"/>
                <w:sz w:val="18"/>
              </w:rPr>
              <w:t>Build Target</w:t>
            </w:r>
          </w:p>
        </w:tc>
        <w:tc>
          <w:tcPr>
            <w:tcW w:type="dxa" w:w="4752"/>
            <w:shd w:fill="1F4E79"/>
            <w:vAlign w:val="center"/>
          </w:tcPr>
          <w:p>
            <w:pPr>
              <w:spacing w:after="0" w:before="0"/>
            </w:pPr>
            <w:r>
              <w:rPr>
                <w:rFonts w:ascii="Aptos" w:hAnsi="Aptos" w:eastAsia="Aptos"/>
                <w:sz w:val="18"/>
              </w:rPr>
            </w:r>
            <w:r>
              <w:rPr>
                <w:rFonts w:ascii="Aptos" w:hAnsi="Aptos" w:eastAsia="Aptos"/>
                <w:b/>
                <w:color w:val="FFFFFF"/>
                <w:sz w:val="18"/>
              </w:rPr>
              <w:t>Success Test</w:t>
            </w:r>
          </w:p>
        </w:tc>
      </w:tr>
      <w:tr>
        <w:tc>
          <w:tcPr>
            <w:tcW w:type="dxa" w:w="1296"/>
            <w:vAlign w:val="top"/>
          </w:tcPr>
          <w:p>
            <w:pPr>
              <w:spacing w:after="0" w:before="0"/>
            </w:pPr>
            <w:r>
              <w:rPr>
                <w:rFonts w:ascii="Aptos" w:hAnsi="Aptos" w:eastAsia="Aptos"/>
                <w:sz w:val="18"/>
              </w:rPr>
            </w:r>
            <w:r>
              <w:rPr>
                <w:rFonts w:ascii="Aptos" w:hAnsi="Aptos" w:eastAsia="Aptos"/>
                <w:b w:val="0"/>
                <w:sz w:val="18"/>
              </w:rPr>
              <w:t>Stage 1</w:t>
            </w:r>
          </w:p>
        </w:tc>
        <w:tc>
          <w:tcPr>
            <w:tcW w:type="dxa" w:w="4608"/>
            <w:vAlign w:val="top"/>
          </w:tcPr>
          <w:p>
            <w:pPr>
              <w:spacing w:after="0" w:before="0"/>
            </w:pPr>
            <w:r>
              <w:rPr>
                <w:rFonts w:ascii="Aptos" w:hAnsi="Aptos" w:eastAsia="Aptos"/>
                <w:sz w:val="18"/>
              </w:rPr>
            </w:r>
            <w:r>
              <w:rPr>
                <w:rFonts w:ascii="Aptos" w:hAnsi="Aptos" w:eastAsia="Aptos"/>
                <w:b w:val="0"/>
                <w:sz w:val="18"/>
              </w:rPr>
              <w:t>Basic movement, gathering, inventory, crafting, block placement, simple shelter.</w:t>
            </w:r>
          </w:p>
        </w:tc>
        <w:tc>
          <w:tcPr>
            <w:tcW w:type="dxa" w:w="4752"/>
            <w:vAlign w:val="top"/>
          </w:tcPr>
          <w:p>
            <w:pPr>
              <w:spacing w:after="0" w:before="0"/>
            </w:pPr>
            <w:r>
              <w:rPr>
                <w:rFonts w:ascii="Aptos" w:hAnsi="Aptos" w:eastAsia="Aptos"/>
                <w:sz w:val="18"/>
              </w:rPr>
            </w:r>
            <w:r>
              <w:rPr>
                <w:rFonts w:ascii="Aptos" w:hAnsi="Aptos" w:eastAsia="Aptos"/>
                <w:b w:val="0"/>
                <w:sz w:val="18"/>
              </w:rPr>
              <w:t>Player can survive, gather wood/stone, craft tools, and build a small structure.</w:t>
            </w:r>
          </w:p>
        </w:tc>
      </w:tr>
      <w:tr>
        <w:tc>
          <w:tcPr>
            <w:tcW w:type="dxa" w:w="1296"/>
            <w:vAlign w:val="top"/>
          </w:tcPr>
          <w:p>
            <w:pPr>
              <w:spacing w:after="0" w:before="0"/>
            </w:pPr>
            <w:r>
              <w:rPr>
                <w:rFonts w:ascii="Aptos" w:hAnsi="Aptos" w:eastAsia="Aptos"/>
                <w:sz w:val="18"/>
              </w:rPr>
            </w:r>
            <w:r>
              <w:rPr>
                <w:rFonts w:ascii="Aptos" w:hAnsi="Aptos" w:eastAsia="Aptos"/>
                <w:b w:val="0"/>
                <w:sz w:val="18"/>
              </w:rPr>
              <w:t>Stage 2</w:t>
            </w:r>
          </w:p>
        </w:tc>
        <w:tc>
          <w:tcPr>
            <w:tcW w:type="dxa" w:w="4608"/>
            <w:vAlign w:val="top"/>
          </w:tcPr>
          <w:p>
            <w:pPr>
              <w:spacing w:after="0" w:before="0"/>
            </w:pPr>
            <w:r>
              <w:rPr>
                <w:rFonts w:ascii="Aptos" w:hAnsi="Aptos" w:eastAsia="Aptos"/>
                <w:sz w:val="18"/>
              </w:rPr>
            </w:r>
            <w:r>
              <w:rPr>
                <w:rFonts w:ascii="Aptos" w:hAnsi="Aptos" w:eastAsia="Aptos"/>
                <w:b w:val="0"/>
                <w:sz w:val="18"/>
              </w:rPr>
              <w:t>One NPC village shell with named NPCs, simple schedules, and request board.</w:t>
            </w:r>
          </w:p>
        </w:tc>
        <w:tc>
          <w:tcPr>
            <w:tcW w:type="dxa" w:w="4752"/>
            <w:vAlign w:val="top"/>
          </w:tcPr>
          <w:p>
            <w:pPr>
              <w:spacing w:after="0" w:before="0"/>
            </w:pPr>
            <w:r>
              <w:rPr>
                <w:rFonts w:ascii="Aptos" w:hAnsi="Aptos" w:eastAsia="Aptos"/>
                <w:sz w:val="18"/>
              </w:rPr>
            </w:r>
            <w:r>
              <w:rPr>
                <w:rFonts w:ascii="Aptos" w:hAnsi="Aptos" w:eastAsia="Aptos"/>
                <w:b w:val="0"/>
                <w:sz w:val="18"/>
              </w:rPr>
              <w:t>Player can find a village and understand basic needs.</w:t>
            </w:r>
          </w:p>
        </w:tc>
      </w:tr>
      <w:tr>
        <w:tc>
          <w:tcPr>
            <w:tcW w:type="dxa" w:w="1296"/>
            <w:vAlign w:val="top"/>
          </w:tcPr>
          <w:p>
            <w:pPr>
              <w:spacing w:after="0" w:before="0"/>
            </w:pPr>
            <w:r>
              <w:rPr>
                <w:rFonts w:ascii="Aptos" w:hAnsi="Aptos" w:eastAsia="Aptos"/>
                <w:sz w:val="18"/>
              </w:rPr>
            </w:r>
            <w:r>
              <w:rPr>
                <w:rFonts w:ascii="Aptos" w:hAnsi="Aptos" w:eastAsia="Aptos"/>
                <w:b w:val="0"/>
                <w:sz w:val="18"/>
              </w:rPr>
              <w:t>Stage 3</w:t>
            </w:r>
          </w:p>
        </w:tc>
        <w:tc>
          <w:tcPr>
            <w:tcW w:type="dxa" w:w="4608"/>
            <w:vAlign w:val="top"/>
          </w:tcPr>
          <w:p>
            <w:pPr>
              <w:spacing w:after="0" w:before="0"/>
            </w:pPr>
            <w:r>
              <w:rPr>
                <w:rFonts w:ascii="Aptos" w:hAnsi="Aptos" w:eastAsia="Aptos"/>
                <w:sz w:val="18"/>
              </w:rPr>
            </w:r>
            <w:r>
              <w:rPr>
                <w:rFonts w:ascii="Aptos" w:hAnsi="Aptos" w:eastAsia="Aptos"/>
                <w:b w:val="0"/>
                <w:sz w:val="18"/>
              </w:rPr>
              <w:t>Village warehouse with real stored resources and manual delivery.</w:t>
            </w:r>
          </w:p>
        </w:tc>
        <w:tc>
          <w:tcPr>
            <w:tcW w:type="dxa" w:w="4752"/>
            <w:vAlign w:val="top"/>
          </w:tcPr>
          <w:p>
            <w:pPr>
              <w:spacing w:after="0" w:before="0"/>
            </w:pPr>
            <w:r>
              <w:rPr>
                <w:rFonts w:ascii="Aptos" w:hAnsi="Aptos" w:eastAsia="Aptos"/>
                <w:sz w:val="18"/>
              </w:rPr>
            </w:r>
            <w:r>
              <w:rPr>
                <w:rFonts w:ascii="Aptos" w:hAnsi="Aptos" w:eastAsia="Aptos"/>
                <w:b w:val="0"/>
                <w:sz w:val="18"/>
              </w:rPr>
              <w:t>Delivered resources appear in village storage and can be consumed by a project.</w:t>
            </w:r>
          </w:p>
        </w:tc>
      </w:tr>
      <w:tr>
        <w:tc>
          <w:tcPr>
            <w:tcW w:type="dxa" w:w="1296"/>
            <w:vAlign w:val="top"/>
          </w:tcPr>
          <w:p>
            <w:pPr>
              <w:spacing w:after="0" w:before="0"/>
            </w:pPr>
            <w:r>
              <w:rPr>
                <w:rFonts w:ascii="Aptos" w:hAnsi="Aptos" w:eastAsia="Aptos"/>
                <w:sz w:val="18"/>
              </w:rPr>
            </w:r>
            <w:r>
              <w:rPr>
                <w:rFonts w:ascii="Aptos" w:hAnsi="Aptos" w:eastAsia="Aptos"/>
                <w:b w:val="0"/>
                <w:sz w:val="18"/>
              </w:rPr>
              <w:t>Stage 4</w:t>
            </w:r>
          </w:p>
        </w:tc>
        <w:tc>
          <w:tcPr>
            <w:tcW w:type="dxa" w:w="4608"/>
            <w:vAlign w:val="top"/>
          </w:tcPr>
          <w:p>
            <w:pPr>
              <w:spacing w:after="0" w:before="0"/>
            </w:pPr>
            <w:r>
              <w:rPr>
                <w:rFonts w:ascii="Aptos" w:hAnsi="Aptos" w:eastAsia="Aptos"/>
                <w:sz w:val="18"/>
              </w:rPr>
            </w:r>
            <w:r>
              <w:rPr>
                <w:rFonts w:ascii="Aptos" w:hAnsi="Aptos" w:eastAsia="Aptos"/>
                <w:b w:val="0"/>
                <w:sz w:val="18"/>
              </w:rPr>
              <w:t>One construction project, preferably warehouse or watchtower first.</w:t>
            </w:r>
          </w:p>
        </w:tc>
        <w:tc>
          <w:tcPr>
            <w:tcW w:type="dxa" w:w="4752"/>
            <w:vAlign w:val="top"/>
          </w:tcPr>
          <w:p>
            <w:pPr>
              <w:spacing w:after="0" w:before="0"/>
            </w:pPr>
            <w:r>
              <w:rPr>
                <w:rFonts w:ascii="Aptos" w:hAnsi="Aptos" w:eastAsia="Aptos"/>
                <w:sz w:val="18"/>
              </w:rPr>
            </w:r>
            <w:r>
              <w:rPr>
                <w:rFonts w:ascii="Aptos" w:hAnsi="Aptos" w:eastAsia="Aptos"/>
                <w:b w:val="0"/>
                <w:sz w:val="18"/>
              </w:rPr>
              <w:t>NPC builder consumes resources and visibly builds in stages.</w:t>
            </w:r>
          </w:p>
        </w:tc>
      </w:tr>
      <w:tr>
        <w:tc>
          <w:tcPr>
            <w:tcW w:type="dxa" w:w="1296"/>
            <w:vAlign w:val="top"/>
          </w:tcPr>
          <w:p>
            <w:pPr>
              <w:spacing w:after="0" w:before="0"/>
            </w:pPr>
            <w:r>
              <w:rPr>
                <w:rFonts w:ascii="Aptos" w:hAnsi="Aptos" w:eastAsia="Aptos"/>
                <w:sz w:val="18"/>
              </w:rPr>
            </w:r>
            <w:r>
              <w:rPr>
                <w:rFonts w:ascii="Aptos" w:hAnsi="Aptos" w:eastAsia="Aptos"/>
                <w:b w:val="0"/>
                <w:sz w:val="18"/>
              </w:rPr>
              <w:t>Stage 5</w:t>
            </w:r>
          </w:p>
        </w:tc>
        <w:tc>
          <w:tcPr>
            <w:tcW w:type="dxa" w:w="4608"/>
            <w:vAlign w:val="top"/>
          </w:tcPr>
          <w:p>
            <w:pPr>
              <w:spacing w:after="0" w:before="0"/>
            </w:pPr>
            <w:r>
              <w:rPr>
                <w:rFonts w:ascii="Aptos" w:hAnsi="Aptos" w:eastAsia="Aptos"/>
                <w:sz w:val="18"/>
              </w:rPr>
            </w:r>
            <w:r>
              <w:rPr>
                <w:rFonts w:ascii="Aptos" w:hAnsi="Aptos" w:eastAsia="Aptos"/>
                <w:b w:val="0"/>
                <w:sz w:val="18"/>
              </w:rPr>
              <w:t>First automation chain: wood, stone, or ore to storage.</w:t>
            </w:r>
          </w:p>
        </w:tc>
        <w:tc>
          <w:tcPr>
            <w:tcW w:type="dxa" w:w="4752"/>
            <w:vAlign w:val="top"/>
          </w:tcPr>
          <w:p>
            <w:pPr>
              <w:spacing w:after="0" w:before="0"/>
            </w:pPr>
            <w:r>
              <w:rPr>
                <w:rFonts w:ascii="Aptos" w:hAnsi="Aptos" w:eastAsia="Aptos"/>
                <w:sz w:val="18"/>
              </w:rPr>
            </w:r>
            <w:r>
              <w:rPr>
                <w:rFonts w:ascii="Aptos" w:hAnsi="Aptos" w:eastAsia="Aptos"/>
                <w:b w:val="0"/>
                <w:sz w:val="18"/>
              </w:rPr>
              <w:t>Machine output reaches storage and reduces manual gathering.</w:t>
            </w:r>
          </w:p>
        </w:tc>
      </w:tr>
      <w:tr>
        <w:tc>
          <w:tcPr>
            <w:tcW w:type="dxa" w:w="1296"/>
            <w:vAlign w:val="top"/>
          </w:tcPr>
          <w:p>
            <w:pPr>
              <w:spacing w:after="0" w:before="0"/>
            </w:pPr>
            <w:r>
              <w:rPr>
                <w:rFonts w:ascii="Aptos" w:hAnsi="Aptos" w:eastAsia="Aptos"/>
                <w:sz w:val="18"/>
              </w:rPr>
            </w:r>
            <w:r>
              <w:rPr>
                <w:rFonts w:ascii="Aptos" w:hAnsi="Aptos" w:eastAsia="Aptos"/>
                <w:b w:val="0"/>
                <w:sz w:val="18"/>
              </w:rPr>
              <w:t>Stage 6</w:t>
            </w:r>
          </w:p>
        </w:tc>
        <w:tc>
          <w:tcPr>
            <w:tcW w:type="dxa" w:w="4608"/>
            <w:vAlign w:val="top"/>
          </w:tcPr>
          <w:p>
            <w:pPr>
              <w:spacing w:after="0" w:before="0"/>
            </w:pPr>
            <w:r>
              <w:rPr>
                <w:rFonts w:ascii="Aptos" w:hAnsi="Aptos" w:eastAsia="Aptos"/>
                <w:sz w:val="18"/>
              </w:rPr>
            </w:r>
            <w:r>
              <w:rPr>
                <w:rFonts w:ascii="Aptos" w:hAnsi="Aptos" w:eastAsia="Aptos"/>
                <w:b w:val="0"/>
                <w:sz w:val="18"/>
              </w:rPr>
              <w:t>Automation-to-village supply link.</w:t>
            </w:r>
          </w:p>
        </w:tc>
        <w:tc>
          <w:tcPr>
            <w:tcW w:type="dxa" w:w="4752"/>
            <w:vAlign w:val="top"/>
          </w:tcPr>
          <w:p>
            <w:pPr>
              <w:spacing w:after="0" w:before="0"/>
            </w:pPr>
            <w:r>
              <w:rPr>
                <w:rFonts w:ascii="Aptos" w:hAnsi="Aptos" w:eastAsia="Aptos"/>
                <w:sz w:val="18"/>
              </w:rPr>
            </w:r>
            <w:r>
              <w:rPr>
                <w:rFonts w:ascii="Aptos" w:hAnsi="Aptos" w:eastAsia="Aptos"/>
                <w:b w:val="0"/>
                <w:sz w:val="18"/>
              </w:rPr>
              <w:t>Factory outputs can feed the village warehouse.</w:t>
            </w:r>
          </w:p>
        </w:tc>
      </w:tr>
      <w:tr>
        <w:tc>
          <w:tcPr>
            <w:tcW w:type="dxa" w:w="1296"/>
            <w:vAlign w:val="top"/>
          </w:tcPr>
          <w:p>
            <w:pPr>
              <w:spacing w:after="0" w:before="0"/>
            </w:pPr>
            <w:r>
              <w:rPr>
                <w:rFonts w:ascii="Aptos" w:hAnsi="Aptos" w:eastAsia="Aptos"/>
                <w:sz w:val="18"/>
              </w:rPr>
            </w:r>
            <w:r>
              <w:rPr>
                <w:rFonts w:ascii="Aptos" w:hAnsi="Aptos" w:eastAsia="Aptos"/>
                <w:b w:val="0"/>
                <w:sz w:val="18"/>
              </w:rPr>
              <w:t>Stage 7</w:t>
            </w:r>
          </w:p>
        </w:tc>
        <w:tc>
          <w:tcPr>
            <w:tcW w:type="dxa" w:w="4608"/>
            <w:vAlign w:val="top"/>
          </w:tcPr>
          <w:p>
            <w:pPr>
              <w:spacing w:after="0" w:before="0"/>
            </w:pPr>
            <w:r>
              <w:rPr>
                <w:rFonts w:ascii="Aptos" w:hAnsi="Aptos" w:eastAsia="Aptos"/>
                <w:sz w:val="18"/>
              </w:rPr>
            </w:r>
            <w:r>
              <w:rPr>
                <w:rFonts w:ascii="Aptos" w:hAnsi="Aptos" w:eastAsia="Aptos"/>
                <w:b w:val="0"/>
                <w:sz w:val="18"/>
              </w:rPr>
              <w:t>First magic feature: utility spell or mana furnace/rune table.</w:t>
            </w:r>
          </w:p>
        </w:tc>
        <w:tc>
          <w:tcPr>
            <w:tcW w:type="dxa" w:w="4752"/>
            <w:vAlign w:val="top"/>
          </w:tcPr>
          <w:p>
            <w:pPr>
              <w:spacing w:after="0" w:before="0"/>
            </w:pPr>
            <w:r>
              <w:rPr>
                <w:rFonts w:ascii="Aptos" w:hAnsi="Aptos" w:eastAsia="Aptos"/>
                <w:sz w:val="18"/>
              </w:rPr>
            </w:r>
            <w:r>
              <w:rPr>
                <w:rFonts w:ascii="Aptos" w:hAnsi="Aptos" w:eastAsia="Aptos"/>
                <w:b w:val="0"/>
                <w:sz w:val="18"/>
              </w:rPr>
              <w:t>Magic affects world interaction or production.</w:t>
            </w:r>
          </w:p>
        </w:tc>
      </w:tr>
      <w:tr>
        <w:tc>
          <w:tcPr>
            <w:tcW w:type="dxa" w:w="1296"/>
            <w:vAlign w:val="top"/>
          </w:tcPr>
          <w:p>
            <w:pPr>
              <w:spacing w:after="0" w:before="0"/>
            </w:pPr>
            <w:r>
              <w:rPr>
                <w:rFonts w:ascii="Aptos" w:hAnsi="Aptos" w:eastAsia="Aptos"/>
                <w:sz w:val="18"/>
              </w:rPr>
            </w:r>
            <w:r>
              <w:rPr>
                <w:rFonts w:ascii="Aptos" w:hAnsi="Aptos" w:eastAsia="Aptos"/>
                <w:b w:val="0"/>
                <w:sz w:val="18"/>
              </w:rPr>
              <w:t>Stage 8</w:t>
            </w:r>
          </w:p>
        </w:tc>
        <w:tc>
          <w:tcPr>
            <w:tcW w:type="dxa" w:w="4608"/>
            <w:vAlign w:val="top"/>
          </w:tcPr>
          <w:p>
            <w:pPr>
              <w:spacing w:after="0" w:before="0"/>
            </w:pPr>
            <w:r>
              <w:rPr>
                <w:rFonts w:ascii="Aptos" w:hAnsi="Aptos" w:eastAsia="Aptos"/>
                <w:sz w:val="18"/>
              </w:rPr>
            </w:r>
            <w:r>
              <w:rPr>
                <w:rFonts w:ascii="Aptos" w:hAnsi="Aptos" w:eastAsia="Aptos"/>
                <w:b w:val="0"/>
                <w:sz w:val="18"/>
              </w:rPr>
              <w:t>First threat event: night monsters or goblin raid.</w:t>
            </w:r>
          </w:p>
        </w:tc>
        <w:tc>
          <w:tcPr>
            <w:tcW w:type="dxa" w:w="4752"/>
            <w:vAlign w:val="top"/>
          </w:tcPr>
          <w:p>
            <w:pPr>
              <w:spacing w:after="0" w:before="0"/>
            </w:pPr>
            <w:r>
              <w:rPr>
                <w:rFonts w:ascii="Aptos" w:hAnsi="Aptos" w:eastAsia="Aptos"/>
                <w:sz w:val="18"/>
              </w:rPr>
            </w:r>
            <w:r>
              <w:rPr>
                <w:rFonts w:ascii="Aptos" w:hAnsi="Aptos" w:eastAsia="Aptos"/>
                <w:b w:val="0"/>
                <w:sz w:val="18"/>
              </w:rPr>
              <w:t>Village defences, guards, and player preparation change the outcome.</w:t>
            </w:r>
          </w:p>
        </w:tc>
      </w:tr>
      <w:tr>
        <w:tc>
          <w:tcPr>
            <w:tcW w:type="dxa" w:w="1296"/>
            <w:vAlign w:val="top"/>
          </w:tcPr>
          <w:p>
            <w:pPr>
              <w:spacing w:after="0" w:before="0"/>
            </w:pPr>
            <w:r>
              <w:rPr>
                <w:rFonts w:ascii="Aptos" w:hAnsi="Aptos" w:eastAsia="Aptos"/>
                <w:sz w:val="18"/>
              </w:rPr>
            </w:r>
            <w:r>
              <w:rPr>
                <w:rFonts w:ascii="Aptos" w:hAnsi="Aptos" w:eastAsia="Aptos"/>
                <w:b w:val="0"/>
                <w:sz w:val="18"/>
              </w:rPr>
              <w:t>Stage 9</w:t>
            </w:r>
          </w:p>
        </w:tc>
        <w:tc>
          <w:tcPr>
            <w:tcW w:type="dxa" w:w="4608"/>
            <w:vAlign w:val="top"/>
          </w:tcPr>
          <w:p>
            <w:pPr>
              <w:spacing w:after="0" w:before="0"/>
            </w:pPr>
            <w:r>
              <w:rPr>
                <w:rFonts w:ascii="Aptos" w:hAnsi="Aptos" w:eastAsia="Aptos"/>
                <w:sz w:val="18"/>
              </w:rPr>
            </w:r>
            <w:r>
              <w:rPr>
                <w:rFonts w:ascii="Aptos" w:hAnsi="Aptos" w:eastAsia="Aptos"/>
                <w:b w:val="0"/>
                <w:sz w:val="18"/>
              </w:rPr>
              <w:t>Expanded POC village projects: blacksmith, watchtower, defensive wall.</w:t>
            </w:r>
          </w:p>
        </w:tc>
        <w:tc>
          <w:tcPr>
            <w:tcW w:type="dxa" w:w="4752"/>
            <w:vAlign w:val="top"/>
          </w:tcPr>
          <w:p>
            <w:pPr>
              <w:spacing w:after="0" w:before="0"/>
            </w:pPr>
            <w:r>
              <w:rPr>
                <w:rFonts w:ascii="Aptos" w:hAnsi="Aptos" w:eastAsia="Aptos"/>
                <w:sz w:val="18"/>
              </w:rPr>
            </w:r>
            <w:r>
              <w:rPr>
                <w:rFonts w:ascii="Aptos" w:hAnsi="Aptos" w:eastAsia="Aptos"/>
                <w:b w:val="0"/>
                <w:sz w:val="18"/>
              </w:rPr>
              <w:t>New jobs, defences, pathfinding, and storage consumption are validated.</w:t>
            </w:r>
          </w:p>
        </w:tc>
      </w:tr>
    </w:tbl>
    <w:p/>
    <w:p>
      <w:pPr>
        <w:pStyle w:val="Heading2"/>
        <w:keepNext/>
        <w:spacing w:before="200" w:after="80"/>
      </w:pPr>
      <w:r>
        <w:t>29.2 POC Production Outputs</w:t>
      </w:r>
    </w:p>
    <w:p>
      <w:r>
        <w:t>The final POC target can include production of iron ingots, stone bricks, timber/planks, food, mana crystals/refined mana, and finished village building components. These should be implemented gradually, beginning with the simplest chain that proves the storage and consumption loop.</w:t>
      </w:r>
    </w:p>
    <w:p>
      <w:pPr>
        <w:pStyle w:val="Heading1"/>
        <w:keepNext/>
        <w:spacing w:before="200" w:after="80"/>
      </w:pPr>
      <w:r>
        <w:t>30. Example Gameplay Scenarios</w:t>
      </w:r>
    </w:p>
    <w:p>
      <w:pPr>
        <w:pStyle w:val="Heading2"/>
        <w:keepNext/>
        <w:spacing w:before="200" w:after="80"/>
      </w:pPr>
      <w:r>
        <w:t>30.1 Wilderness Survivor Start</w:t>
      </w:r>
    </w:p>
    <w:p>
      <w:r>
        <w:t>The player spawns in a forest with no village visible. They gather wood, stone, berries, and fibre, craft crude tools, build a small shelter, and survive the first night. The next day they follow smoke on the horizon, discover a hamlet, and learn that the village lacks stone and tools. The player can help immediately, ignore them, trade, or continue exploring.</w:t>
      </w:r>
    </w:p>
    <w:p>
      <w:pPr>
        <w:pStyle w:val="Heading2"/>
        <w:keepNext/>
        <w:spacing w:before="200" w:after="80"/>
      </w:pPr>
      <w:r>
        <w:t>30.2 Village Helper Start</w:t>
      </w:r>
    </w:p>
    <w:p>
      <w:r>
        <w:t>The player finds a struggling village after a short walk. Farmers have food but the warehouse is nearly empty of timber. A builder wants to repair a damaged watchtower. The player chops trees manually at first, delivers planks, gains reputation, and later automates wood cutting to keep the village supplied.</w:t>
      </w:r>
    </w:p>
    <w:p>
      <w:pPr>
        <w:pStyle w:val="Heading2"/>
        <w:keepNext/>
        <w:spacing w:before="200" w:after="80"/>
      </w:pPr>
      <w:r>
        <w:t>30.3 Automation Engineer Path</w:t>
      </w:r>
    </w:p>
    <w:p>
      <w:r>
        <w:t>The player focuses on copper, iron, water wheels, storage, and processing. They build a small ore line, route ingots into storage, and then connect output to a village warehouse. The blacksmith starts producing better tools, guards improve equipment, and the village begins requesting larger construction supplies.</w:t>
      </w:r>
    </w:p>
    <w:p>
      <w:pPr>
        <w:pStyle w:val="Heading2"/>
        <w:keepNext/>
        <w:spacing w:before="200" w:after="80"/>
      </w:pPr>
      <w:r>
        <w:t>30.4 Mage Explorer Path</w:t>
      </w:r>
    </w:p>
    <w:p>
      <w:r>
        <w:t>The player ignores automation early and follows rumours of a ruined tower. Inside, they find a basic utility spell and a damaged rune table. A nearby mage NPC explains that mana crystals can power special machines. The player uses magic to mine difficult resources, then returns to villages with knowledge and rare components.</w:t>
      </w:r>
    </w:p>
    <w:p>
      <w:pPr>
        <w:pStyle w:val="Heading2"/>
        <w:keepNext/>
        <w:spacing w:before="200" w:after="80"/>
      </w:pPr>
      <w:r>
        <w:t>30.5 Conqueror Path</w:t>
      </w:r>
    </w:p>
    <w:p>
      <w:r>
        <w:t>The player builds weapons, recruits followers, and attacks a weak village. The game allows conquest, but consequences follow. Surviving NPCs may fear or hate the player, nearby factions may respond, trade may collapse, and the village may become productive only through control, intimidation, or replacement systems. Evil play should be supported honestly, not faked.</w:t>
      </w:r>
    </w:p>
    <w:p>
      <w:pPr>
        <w:pStyle w:val="Heading2"/>
        <w:keepNext/>
        <w:spacing w:before="200" w:after="80"/>
      </w:pPr>
      <w:r>
        <w:t>30.6 Multiplayer Group Path</w:t>
      </w:r>
    </w:p>
    <w:p>
      <w:r>
        <w:t>One player builds a base, one explores caves, one helps the village, and one experiments with farms and machines. Each player can do everything, but they naturally specialise. Reputation is tracked individually, so the village may trust the helper while distrusting the thief or aggressor. Shared infrastructure creates group goals without forcing roles.</w:t>
      </w:r>
    </w:p>
    <w:p>
      <w:pPr>
        <w:pStyle w:val="Heading1"/>
        <w:keepNext/>
        <w:spacing w:before="200" w:after="80"/>
      </w:pPr>
      <w:r>
        <w:t>31. Core Design Rules for Future Documents</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Pr>
          <w:p>
            <w:pPr>
              <w:spacing w:after="0" w:before="0"/>
            </w:pPr>
            <w:r>
              <w:rPr>
                <w:rFonts w:ascii="Aptos" w:hAnsi="Aptos" w:eastAsia="Aptos"/>
                <w:sz w:val="18"/>
              </w:rPr>
            </w:r>
            <w:r>
              <w:rPr>
                <w:rFonts w:ascii="Aptos" w:hAnsi="Aptos" w:eastAsia="Aptos"/>
                <w:b/>
                <w:color w:val="FFFFFF"/>
                <w:sz w:val="18"/>
              </w:rPr>
              <w:t>Rule</w:t>
            </w:r>
          </w:p>
        </w:tc>
        <w:tc>
          <w:tcPr>
            <w:tcW w:type="dxa" w:w="7632"/>
            <w:shd w:fill="1F4E79"/>
            <w:vAlign w:val="center"/>
          </w:tcPr>
          <w:p>
            <w:pPr>
              <w:spacing w:after="0" w:before="0"/>
            </w:pPr>
            <w:r>
              <w:rPr>
                <w:rFonts w:ascii="Aptos" w:hAnsi="Aptos" w:eastAsia="Aptos"/>
                <w:sz w:val="18"/>
              </w:rPr>
            </w:r>
            <w:r>
              <w:rPr>
                <w:rFonts w:ascii="Aptos" w:hAnsi="Aptos" w:eastAsia="Aptos"/>
                <w:b/>
                <w:color w:val="FFFFFF"/>
                <w:sz w:val="18"/>
              </w:rPr>
              <w:t>Meaning for Later Documents</w:t>
            </w:r>
          </w:p>
        </w:tc>
      </w:tr>
      <w:tr>
        <w:tc>
          <w:tcPr>
            <w:tcW w:type="dxa" w:w="2880"/>
            <w:vAlign w:val="top"/>
          </w:tcPr>
          <w:p>
            <w:pPr>
              <w:spacing w:after="0" w:before="0"/>
            </w:pPr>
            <w:r>
              <w:rPr>
                <w:rFonts w:ascii="Aptos" w:hAnsi="Aptos" w:eastAsia="Aptos"/>
                <w:sz w:val="18"/>
              </w:rPr>
            </w:r>
            <w:r>
              <w:rPr>
                <w:rFonts w:ascii="Aptos" w:hAnsi="Aptos" w:eastAsia="Aptos"/>
                <w:b w:val="0"/>
                <w:sz w:val="18"/>
              </w:rPr>
              <w:t>Connect Systems</w:t>
            </w:r>
          </w:p>
        </w:tc>
        <w:tc>
          <w:tcPr>
            <w:tcW w:type="dxa" w:w="7632"/>
            <w:vAlign w:val="top"/>
          </w:tcPr>
          <w:p>
            <w:pPr>
              <w:spacing w:after="0" w:before="0"/>
            </w:pPr>
            <w:r>
              <w:rPr>
                <w:rFonts w:ascii="Aptos" w:hAnsi="Aptos" w:eastAsia="Aptos"/>
                <w:sz w:val="18"/>
              </w:rPr>
            </w:r>
            <w:r>
              <w:rPr>
                <w:rFonts w:ascii="Aptos" w:hAnsi="Aptos" w:eastAsia="Aptos"/>
                <w:b w:val="0"/>
                <w:sz w:val="18"/>
              </w:rPr>
              <w:t>Blocks, items, recipes, NPC jobs, magic, monsters, and structures should connect to multiple gameplay loops where reasonable.</w:t>
            </w:r>
          </w:p>
        </w:tc>
      </w:tr>
      <w:tr>
        <w:tc>
          <w:tcPr>
            <w:tcW w:type="dxa" w:w="2880"/>
            <w:vAlign w:val="top"/>
          </w:tcPr>
          <w:p>
            <w:pPr>
              <w:spacing w:after="0" w:before="0"/>
            </w:pPr>
            <w:r>
              <w:rPr>
                <w:rFonts w:ascii="Aptos" w:hAnsi="Aptos" w:eastAsia="Aptos"/>
                <w:sz w:val="18"/>
              </w:rPr>
            </w:r>
            <w:r>
              <w:rPr>
                <w:rFonts w:ascii="Aptos" w:hAnsi="Aptos" w:eastAsia="Aptos"/>
                <w:b w:val="0"/>
                <w:sz w:val="18"/>
              </w:rPr>
              <w:t>Respect Sandbox Freedom</w:t>
            </w:r>
          </w:p>
        </w:tc>
        <w:tc>
          <w:tcPr>
            <w:tcW w:type="dxa" w:w="7632"/>
            <w:vAlign w:val="top"/>
          </w:tcPr>
          <w:p>
            <w:pPr>
              <w:spacing w:after="0" w:before="0"/>
            </w:pPr>
            <w:r>
              <w:rPr>
                <w:rFonts w:ascii="Aptos" w:hAnsi="Aptos" w:eastAsia="Aptos"/>
                <w:sz w:val="18"/>
              </w:rPr>
            </w:r>
            <w:r>
              <w:rPr>
                <w:rFonts w:ascii="Aptos" w:hAnsi="Aptos" w:eastAsia="Aptos"/>
                <w:b w:val="0"/>
                <w:sz w:val="18"/>
              </w:rPr>
              <w:t>Do not design future systems as mandatory linear chores unless they are explicitly tutorial or major story content.</w:t>
            </w:r>
          </w:p>
        </w:tc>
      </w:tr>
      <w:tr>
        <w:tc>
          <w:tcPr>
            <w:tcW w:type="dxa" w:w="2880"/>
            <w:vAlign w:val="top"/>
          </w:tcPr>
          <w:p>
            <w:pPr>
              <w:spacing w:after="0" w:before="0"/>
            </w:pPr>
            <w:r>
              <w:rPr>
                <w:rFonts w:ascii="Aptos" w:hAnsi="Aptos" w:eastAsia="Aptos"/>
                <w:sz w:val="18"/>
              </w:rPr>
            </w:r>
            <w:r>
              <w:rPr>
                <w:rFonts w:ascii="Aptos" w:hAnsi="Aptos" w:eastAsia="Aptos"/>
                <w:b w:val="0"/>
                <w:sz w:val="18"/>
              </w:rPr>
              <w:t>Support Procedural Variation</w:t>
            </w:r>
          </w:p>
        </w:tc>
        <w:tc>
          <w:tcPr>
            <w:tcW w:type="dxa" w:w="7632"/>
            <w:vAlign w:val="top"/>
          </w:tcPr>
          <w:p>
            <w:pPr>
              <w:spacing w:after="0" w:before="0"/>
            </w:pPr>
            <w:r>
              <w:rPr>
                <w:rFonts w:ascii="Aptos" w:hAnsi="Aptos" w:eastAsia="Aptos"/>
                <w:sz w:val="18"/>
              </w:rPr>
            </w:r>
            <w:r>
              <w:rPr>
                <w:rFonts w:ascii="Aptos" w:hAnsi="Aptos" w:eastAsia="Aptos"/>
                <w:b w:val="0"/>
                <w:sz w:val="18"/>
              </w:rPr>
              <w:t>Do not assume fixed village distance, resource availability, cave danger, or magic discovery order.</w:t>
            </w:r>
          </w:p>
        </w:tc>
      </w:tr>
      <w:tr>
        <w:tc>
          <w:tcPr>
            <w:tcW w:type="dxa" w:w="2880"/>
            <w:vAlign w:val="top"/>
          </w:tcPr>
          <w:p>
            <w:pPr>
              <w:spacing w:after="0" w:before="0"/>
            </w:pPr>
            <w:r>
              <w:rPr>
                <w:rFonts w:ascii="Aptos" w:hAnsi="Aptos" w:eastAsia="Aptos"/>
                <w:sz w:val="18"/>
              </w:rPr>
            </w:r>
            <w:r>
              <w:rPr>
                <w:rFonts w:ascii="Aptos" w:hAnsi="Aptos" w:eastAsia="Aptos"/>
                <w:b w:val="0"/>
                <w:sz w:val="18"/>
              </w:rPr>
              <w:t>Use Difficulty Settings</w:t>
            </w:r>
          </w:p>
        </w:tc>
        <w:tc>
          <w:tcPr>
            <w:tcW w:type="dxa" w:w="7632"/>
            <w:vAlign w:val="top"/>
          </w:tcPr>
          <w:p>
            <w:pPr>
              <w:spacing w:after="0" w:before="0"/>
            </w:pPr>
            <w:r>
              <w:rPr>
                <w:rFonts w:ascii="Aptos" w:hAnsi="Aptos" w:eastAsia="Aptos"/>
                <w:sz w:val="18"/>
              </w:rPr>
            </w:r>
            <w:r>
              <w:rPr>
                <w:rFonts w:ascii="Aptos" w:hAnsi="Aptos" w:eastAsia="Aptos"/>
                <w:b w:val="0"/>
                <w:sz w:val="18"/>
              </w:rPr>
              <w:t>Harsh survival, NPC death, event frequency, death penalties, and peaceful play should be adjustable.</w:t>
            </w:r>
          </w:p>
        </w:tc>
      </w:tr>
      <w:tr>
        <w:tc>
          <w:tcPr>
            <w:tcW w:type="dxa" w:w="2880"/>
            <w:vAlign w:val="top"/>
          </w:tcPr>
          <w:p>
            <w:pPr>
              <w:spacing w:after="0" w:before="0"/>
            </w:pPr>
            <w:r>
              <w:rPr>
                <w:rFonts w:ascii="Aptos" w:hAnsi="Aptos" w:eastAsia="Aptos"/>
                <w:sz w:val="18"/>
              </w:rPr>
            </w:r>
            <w:r>
              <w:rPr>
                <w:rFonts w:ascii="Aptos" w:hAnsi="Aptos" w:eastAsia="Aptos"/>
                <w:b w:val="0"/>
                <w:sz w:val="18"/>
              </w:rPr>
              <w:t>Make Villages Real</w:t>
            </w:r>
          </w:p>
        </w:tc>
        <w:tc>
          <w:tcPr>
            <w:tcW w:type="dxa" w:w="7632"/>
            <w:vAlign w:val="top"/>
          </w:tcPr>
          <w:p>
            <w:pPr>
              <w:spacing w:after="0" w:before="0"/>
            </w:pPr>
            <w:r>
              <w:rPr>
                <w:rFonts w:ascii="Aptos" w:hAnsi="Aptos" w:eastAsia="Aptos"/>
                <w:sz w:val="18"/>
              </w:rPr>
            </w:r>
            <w:r>
              <w:rPr>
                <w:rFonts w:ascii="Aptos" w:hAnsi="Aptos" w:eastAsia="Aptos"/>
                <w:b w:val="0"/>
                <w:sz w:val="18"/>
              </w:rPr>
              <w:t>Village storage, consumption, construction, jobs, and danger should be concrete, visible, and consequential.</w:t>
            </w:r>
          </w:p>
        </w:tc>
      </w:tr>
      <w:tr>
        <w:tc>
          <w:tcPr>
            <w:tcW w:type="dxa" w:w="2880"/>
            <w:vAlign w:val="top"/>
          </w:tcPr>
          <w:p>
            <w:pPr>
              <w:spacing w:after="0" w:before="0"/>
            </w:pPr>
            <w:r>
              <w:rPr>
                <w:rFonts w:ascii="Aptos" w:hAnsi="Aptos" w:eastAsia="Aptos"/>
                <w:sz w:val="18"/>
              </w:rPr>
            </w:r>
            <w:r>
              <w:rPr>
                <w:rFonts w:ascii="Aptos" w:hAnsi="Aptos" w:eastAsia="Aptos"/>
                <w:b w:val="0"/>
                <w:sz w:val="18"/>
              </w:rPr>
              <w:t>Automation Serves Civilisation</w:t>
            </w:r>
          </w:p>
        </w:tc>
        <w:tc>
          <w:tcPr>
            <w:tcW w:type="dxa" w:w="7632"/>
            <w:vAlign w:val="top"/>
          </w:tcPr>
          <w:p>
            <w:pPr>
              <w:spacing w:after="0" w:before="0"/>
            </w:pPr>
            <w:r>
              <w:rPr>
                <w:rFonts w:ascii="Aptos" w:hAnsi="Aptos" w:eastAsia="Aptos"/>
                <w:sz w:val="18"/>
              </w:rPr>
            </w:r>
            <w:r>
              <w:rPr>
                <w:rFonts w:ascii="Aptos" w:hAnsi="Aptos" w:eastAsia="Aptos"/>
                <w:b w:val="0"/>
                <w:sz w:val="18"/>
              </w:rPr>
              <w:t>Machines should not only make items for the player; they should feed settlements, trade, defence, magic, and construction.</w:t>
            </w:r>
          </w:p>
        </w:tc>
      </w:tr>
      <w:tr>
        <w:tc>
          <w:tcPr>
            <w:tcW w:type="dxa" w:w="2880"/>
            <w:vAlign w:val="top"/>
          </w:tcPr>
          <w:p>
            <w:pPr>
              <w:spacing w:after="0" w:before="0"/>
            </w:pPr>
            <w:r>
              <w:rPr>
                <w:rFonts w:ascii="Aptos" w:hAnsi="Aptos" w:eastAsia="Aptos"/>
                <w:sz w:val="18"/>
              </w:rPr>
            </w:r>
            <w:r>
              <w:rPr>
                <w:rFonts w:ascii="Aptos" w:hAnsi="Aptos" w:eastAsia="Aptos"/>
                <w:b w:val="0"/>
                <w:sz w:val="18"/>
              </w:rPr>
              <w:t>Magic Is Practical</w:t>
            </w:r>
          </w:p>
        </w:tc>
        <w:tc>
          <w:tcPr>
            <w:tcW w:type="dxa" w:w="7632"/>
            <w:vAlign w:val="top"/>
          </w:tcPr>
          <w:p>
            <w:pPr>
              <w:spacing w:after="0" w:before="0"/>
            </w:pPr>
            <w:r>
              <w:rPr>
                <w:rFonts w:ascii="Aptos" w:hAnsi="Aptos" w:eastAsia="Aptos"/>
                <w:sz w:val="18"/>
              </w:rPr>
            </w:r>
            <w:r>
              <w:rPr>
                <w:rFonts w:ascii="Aptos" w:hAnsi="Aptos" w:eastAsia="Aptos"/>
                <w:b w:val="0"/>
                <w:sz w:val="18"/>
              </w:rPr>
              <w:t>Magic should affect combat, utility, infrastructure, automation, villages, exploration, and dimensions.</w:t>
            </w:r>
          </w:p>
        </w:tc>
      </w:tr>
      <w:tr>
        <w:tc>
          <w:tcPr>
            <w:tcW w:type="dxa" w:w="2880"/>
            <w:vAlign w:val="top"/>
          </w:tcPr>
          <w:p>
            <w:pPr>
              <w:spacing w:after="0" w:before="0"/>
            </w:pPr>
            <w:r>
              <w:rPr>
                <w:rFonts w:ascii="Aptos" w:hAnsi="Aptos" w:eastAsia="Aptos"/>
                <w:sz w:val="18"/>
              </w:rPr>
            </w:r>
            <w:r>
              <w:rPr>
                <w:rFonts w:ascii="Aptos" w:hAnsi="Aptos" w:eastAsia="Aptos"/>
                <w:b w:val="0"/>
                <w:sz w:val="18"/>
              </w:rPr>
              <w:t>POC in Stages</w:t>
            </w:r>
          </w:p>
        </w:tc>
        <w:tc>
          <w:tcPr>
            <w:tcW w:type="dxa" w:w="7632"/>
            <w:vAlign w:val="top"/>
          </w:tcPr>
          <w:p>
            <w:pPr>
              <w:spacing w:after="0" w:before="0"/>
            </w:pPr>
            <w:r>
              <w:rPr>
                <w:rFonts w:ascii="Aptos" w:hAnsi="Aptos" w:eastAsia="Aptos"/>
                <w:sz w:val="18"/>
              </w:rPr>
            </w:r>
            <w:r>
              <w:rPr>
                <w:rFonts w:ascii="Aptos" w:hAnsi="Aptos" w:eastAsia="Aptos"/>
                <w:b w:val="0"/>
                <w:sz w:val="18"/>
              </w:rPr>
              <w:t>Never attempt the full POC all at once. Build one loop, prove it, then connect the next loop.</w:t>
            </w:r>
          </w:p>
        </w:tc>
      </w:tr>
      <w:tr>
        <w:tc>
          <w:tcPr>
            <w:tcW w:type="dxa" w:w="2880"/>
            <w:vAlign w:val="top"/>
          </w:tcPr>
          <w:p>
            <w:pPr>
              <w:spacing w:after="0" w:before="0"/>
            </w:pPr>
            <w:r>
              <w:rPr>
                <w:rFonts w:ascii="Aptos" w:hAnsi="Aptos" w:eastAsia="Aptos"/>
                <w:sz w:val="18"/>
              </w:rPr>
            </w:r>
            <w:r>
              <w:rPr>
                <w:rFonts w:ascii="Aptos" w:hAnsi="Aptos" w:eastAsia="Aptos"/>
                <w:b w:val="0"/>
                <w:sz w:val="18"/>
              </w:rPr>
              <w:t>No Final Ending Required</w:t>
            </w:r>
          </w:p>
        </w:tc>
        <w:tc>
          <w:tcPr>
            <w:tcW w:type="dxa" w:w="7632"/>
            <w:vAlign w:val="top"/>
          </w:tcPr>
          <w:p>
            <w:pPr>
              <w:spacing w:after="0" w:before="0"/>
            </w:pPr>
            <w:r>
              <w:rPr>
                <w:rFonts w:ascii="Aptos" w:hAnsi="Aptos" w:eastAsia="Aptos"/>
                <w:sz w:val="18"/>
              </w:rPr>
            </w:r>
            <w:r>
              <w:rPr>
                <w:rFonts w:ascii="Aptos" w:hAnsi="Aptos" w:eastAsia="Aptos"/>
                <w:b w:val="0"/>
                <w:sz w:val="18"/>
              </w:rPr>
              <w:t>Major story arcs can conclude, but the sandbox continues.</w:t>
            </w:r>
          </w:p>
        </w:tc>
      </w:tr>
    </w:tbl>
    <w:p/>
    <w:p>
      <w:pPr>
        <w:pStyle w:val="Heading1"/>
        <w:keepNext/>
        <w:spacing w:before="200" w:after="80"/>
      </w:pPr>
      <w:r>
        <w:t>32. Open Design Questions for Later Documents</w:t>
      </w:r>
    </w:p>
    <w:p>
      <w:r>
        <w:t>The following questions should be answered in later system documents, not in this core loop document. They are recorded here so the design remains consistent.</w:t>
      </w:r>
    </w:p>
    <w:p>
      <w:pPr>
        <w:pStyle w:val="ListBullet"/>
      </w:pPr>
      <w:r>
        <w:t>What exact blocks, items, tools, machines, and materials are required for the POC?</w:t>
      </w:r>
    </w:p>
    <w:p>
      <w:pPr>
        <w:pStyle w:val="ListBullet"/>
      </w:pPr>
      <w:r>
        <w:t>What are the starting races, cultures, and village types?</w:t>
      </w:r>
    </w:p>
    <w:p>
      <w:pPr>
        <w:pStyle w:val="ListBullet"/>
      </w:pPr>
      <w:r>
        <w:t>How many NPC jobs are required for the first village simulation slice?</w:t>
      </w:r>
    </w:p>
    <w:p>
      <w:pPr>
        <w:pStyle w:val="ListBullet"/>
      </w:pPr>
      <w:r>
        <w:t>What are the first magic schools, spells, stations, risks, and research requirements?</w:t>
      </w:r>
    </w:p>
    <w:p>
      <w:pPr>
        <w:pStyle w:val="ListBullet"/>
      </w:pPr>
      <w:r>
        <w:t>What is the first automation power model: fuel, water wheel, windmill, or mixed?</w:t>
      </w:r>
    </w:p>
    <w:p>
      <w:pPr>
        <w:pStyle w:val="ListBullet"/>
      </w:pPr>
      <w:r>
        <w:t>How detailed should hunger, thirst, temperature, illness, and sleep be at each difficulty level?</w:t>
      </w:r>
    </w:p>
    <w:p>
      <w:pPr>
        <w:pStyle w:val="ListBullet"/>
      </w:pPr>
      <w:r>
        <w:t>What are the exact POC monster behaviours and spawn rules?</w:t>
      </w:r>
    </w:p>
    <w:p>
      <w:pPr>
        <w:pStyle w:val="ListBullet"/>
      </w:pPr>
      <w:r>
        <w:t>How should village boundaries, walls, gates, and pathfinding be represented technically?</w:t>
      </w:r>
    </w:p>
    <w:p>
      <w:pPr>
        <w:pStyle w:val="ListBullet"/>
      </w:pPr>
      <w:r>
        <w:t>How should individual, village, and faction reputation be stored and displayed?</w:t>
      </w:r>
    </w:p>
    <w:p>
      <w:pPr>
        <w:pStyle w:val="ListBullet"/>
      </w:pPr>
      <w:r>
        <w:t>Which POC project should be built first: warehouse, watchtower, blacksmith, or defensive wall?</w:t>
      </w:r>
    </w:p>
    <w:p>
      <w:pPr>
        <w:spacing w:after="120"/>
        <w:pBdr>
          <w:bottom w:val="single" w:sz="6" w:space="1" w:color="B7C9D6"/>
        </w:pBdr>
      </w:pPr>
    </w:p>
    <w:p>
      <w:pPr>
        <w:jc w:val="center"/>
      </w:pPr>
      <w:r>
        <w:rPr>
          <w:b/>
          <w:color w:val="1F4E79"/>
        </w:rPr>
        <w:t>End of Document 01 - Core Gameplay Loop v0.1</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Version 0.1 - Design Bible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Fantasy Voxel Civilisation Sandbox - 01 Core Gameplay Loop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